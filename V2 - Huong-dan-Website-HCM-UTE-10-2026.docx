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4D3704" w14:textId="77777777" w:rsidR="0014120F" w:rsidRPr="00EE4B7E" w:rsidRDefault="00567A38" w:rsidP="000F4E1E">
      <w:pPr>
        <w:pStyle w:val="Title"/>
        <w:spacing w:line="276" w:lineRule="auto"/>
        <w:jc w:val="both"/>
        <w:rPr>
          <w:rFonts w:ascii="Times New Roman" w:eastAsia="Times New Roman" w:hAnsi="Times New Roman" w:cs="Times New Roman"/>
          <w:bCs/>
          <w:color w:val="1F497D" w:themeColor="text2"/>
          <w:spacing w:val="0"/>
          <w:kern w:val="0"/>
          <w:szCs w:val="46"/>
        </w:rPr>
      </w:pPr>
      <w:r w:rsidRPr="00EE4B7E">
        <w:rPr>
          <w:rFonts w:ascii="Times New Roman" w:eastAsia="Times New Roman" w:hAnsi="Times New Roman" w:cs="Times New Roman"/>
          <w:bCs/>
          <w:color w:val="1F497D" w:themeColor="text2"/>
          <w:spacing w:val="0"/>
          <w:kern w:val="0"/>
          <w:szCs w:val="46"/>
        </w:rPr>
        <w:t>HƯỚNG DẪN SỬ DỤNG WEBSITE HCM-UTE</w:t>
      </w:r>
    </w:p>
    <w:p w14:paraId="494468BF" w14:textId="77777777" w:rsidR="0014120F" w:rsidRPr="0014136C" w:rsidRDefault="00567A38" w:rsidP="000F4E1E">
      <w:pPr>
        <w:pStyle w:val="Subtitle"/>
        <w:spacing w:line="276" w:lineRule="auto"/>
        <w:rPr>
          <w:rFonts w:ascii="Times New Roman" w:hAnsi="Times New Roman" w:cs="Times New Roman"/>
        </w:rPr>
      </w:pPr>
      <w:r w:rsidRPr="0014136C">
        <w:rPr>
          <w:rFonts w:ascii="Times New Roman" w:hAnsi="Times New Roman" w:cs="Times New Roman"/>
        </w:rPr>
        <w:t>Giai đoạn vận hành thử nghiệm – Tháng 10/2026</w:t>
      </w:r>
    </w:p>
    <w:p w14:paraId="05F445A0" w14:textId="7B001A33" w:rsidR="0014120F" w:rsidRPr="0014136C" w:rsidRDefault="00567A38" w:rsidP="000F4E1E">
      <w:pPr>
        <w:pStyle w:val="Heading1"/>
        <w:spacing w:line="276" w:lineRule="auto"/>
        <w:jc w:val="both"/>
        <w:rPr>
          <w:rFonts w:ascii="Times New Roman" w:hAnsi="Times New Roman" w:cs="Times New Roman"/>
        </w:rPr>
      </w:pPr>
      <w:r w:rsidRPr="0014136C">
        <w:rPr>
          <w:rFonts w:ascii="Times New Roman" w:hAnsi="Times New Roman" w:cs="Times New Roman"/>
        </w:rPr>
        <w:t>A. ĐĂNG NHẬP</w:t>
      </w:r>
    </w:p>
    <w:p w14:paraId="071FCD5E" w14:textId="77777777" w:rsidR="0014120F" w:rsidRPr="0014136C" w:rsidRDefault="00567A38" w:rsidP="000F4E1E">
      <w:pPr>
        <w:pStyle w:val="Heading2"/>
        <w:spacing w:line="276" w:lineRule="auto"/>
        <w:jc w:val="both"/>
        <w:rPr>
          <w:rFonts w:ascii="Times New Roman" w:hAnsi="Times New Roman" w:cs="Times New Roman"/>
        </w:rPr>
      </w:pPr>
      <w:r w:rsidRPr="0014136C">
        <w:rPr>
          <w:rFonts w:ascii="Times New Roman" w:hAnsi="Times New Roman" w:cs="Times New Roman"/>
        </w:rPr>
        <w:t>1. Website đơn vị</w:t>
      </w:r>
    </w:p>
    <w:p w14:paraId="6A163223" w14:textId="77777777" w:rsidR="0014120F" w:rsidRPr="0014136C" w:rsidRDefault="00567A38" w:rsidP="000F4E1E">
      <w:pPr>
        <w:spacing w:line="276" w:lineRule="auto"/>
        <w:jc w:val="both"/>
      </w:pPr>
      <w:r w:rsidRPr="0014136C">
        <w:rPr>
          <w:color w:val="1F497D" w:themeColor="text2"/>
        </w:rPr>
        <w:t xml:space="preserve">Đường dẫn thử nghiệm: </w:t>
      </w:r>
      <w:r w:rsidRPr="0014136C">
        <w:rPr>
          <w:rFonts w:ascii="Courier New" w:hAnsi="Courier New" w:cs="Courier New"/>
          <w:color w:val="EE0000"/>
          <w:sz w:val="20"/>
          <w:szCs w:val="20"/>
        </w:rPr>
        <w:t>{ten-viet-tat-don-vi}.hcmutertic.com</w:t>
      </w:r>
      <w:r w:rsidRPr="0014136C">
        <w:t>.</w:t>
      </w:r>
    </w:p>
    <w:p w14:paraId="708E623F" w14:textId="77777777" w:rsidR="0014120F" w:rsidRPr="0014136C" w:rsidRDefault="00567A38" w:rsidP="000F4E1E">
      <w:pPr>
        <w:spacing w:line="276" w:lineRule="auto"/>
        <w:jc w:val="both"/>
        <w:rPr>
          <w:color w:val="1F497D" w:themeColor="text2"/>
        </w:rPr>
      </w:pPr>
      <w:r w:rsidRPr="0014136C">
        <w:rPr>
          <w:color w:val="1F497D" w:themeColor="text2"/>
        </w:rPr>
        <w:t>1. Truy cập đúng đường dẫn đã được cấp cho đơn vị.</w:t>
      </w:r>
    </w:p>
    <w:p w14:paraId="2FCD3812" w14:textId="6BB5196B" w:rsidR="00D31BBA" w:rsidRPr="00D31BBA" w:rsidRDefault="00567A38" w:rsidP="000F4E1E">
      <w:pPr>
        <w:spacing w:line="276" w:lineRule="auto"/>
        <w:jc w:val="both"/>
        <w:rPr>
          <w:color w:val="1F497D" w:themeColor="text2"/>
          <w:lang w:val="vi-VN"/>
        </w:rPr>
      </w:pPr>
      <w:r w:rsidRPr="0014136C">
        <w:rPr>
          <w:color w:val="1F497D" w:themeColor="text2"/>
        </w:rPr>
        <w:t xml:space="preserve">2. Thực hiện đăng nhập bằng Google với email cá nhân do Trường cấp, có đuôi </w:t>
      </w:r>
      <w:r w:rsidRPr="0014136C">
        <w:rPr>
          <w:rFonts w:ascii="Courier New" w:hAnsi="Courier New" w:cs="Courier New"/>
          <w:color w:val="EE0000"/>
          <w:sz w:val="20"/>
          <w:szCs w:val="20"/>
        </w:rPr>
        <w:t>@hcmute.edu.vn</w:t>
      </w:r>
      <w:r w:rsidRPr="0014136C">
        <w:rPr>
          <w:color w:val="1F497D" w:themeColor="text2"/>
        </w:rPr>
        <w:t xml:space="preserve">; hoặc sử dụng tài khoản do Ban Quản </w:t>
      </w:r>
      <w:proofErr w:type="spellStart"/>
      <w:r w:rsidRPr="0014136C">
        <w:rPr>
          <w:color w:val="1F497D" w:themeColor="text2"/>
        </w:rPr>
        <w:t>trị</w:t>
      </w:r>
      <w:proofErr w:type="spellEnd"/>
      <w:r w:rsidRPr="0014136C">
        <w:rPr>
          <w:color w:val="1F497D" w:themeColor="text2"/>
        </w:rPr>
        <w:t xml:space="preserve"> </w:t>
      </w:r>
      <w:proofErr w:type="spellStart"/>
      <w:r w:rsidRPr="0014136C">
        <w:rPr>
          <w:color w:val="1F497D" w:themeColor="text2"/>
        </w:rPr>
        <w:t>cung</w:t>
      </w:r>
      <w:proofErr w:type="spellEnd"/>
      <w:r w:rsidRPr="0014136C">
        <w:rPr>
          <w:color w:val="1F497D" w:themeColor="text2"/>
        </w:rPr>
        <w:t xml:space="preserve"> </w:t>
      </w:r>
      <w:proofErr w:type="spellStart"/>
      <w:r w:rsidRPr="0014136C">
        <w:rPr>
          <w:color w:val="1F497D" w:themeColor="text2"/>
        </w:rPr>
        <w:t>cấp</w:t>
      </w:r>
      <w:proofErr w:type="spellEnd"/>
      <w:r w:rsidRPr="0014136C">
        <w:rPr>
          <w:color w:val="1F497D" w:themeColor="text2"/>
        </w:rPr>
        <w:t>.</w:t>
      </w:r>
    </w:p>
    <w:p w14:paraId="6EECD0E5" w14:textId="77777777" w:rsidR="00D31BBA" w:rsidRPr="00A573EF" w:rsidRDefault="00D31BBA" w:rsidP="000F4E1E">
      <w:pPr>
        <w:spacing w:afterLines="40" w:after="96" w:line="276" w:lineRule="auto"/>
        <w:jc w:val="both"/>
        <w:rPr>
          <w:color w:val="215868" w:themeColor="accent5" w:themeShade="80"/>
          <w:sz w:val="10"/>
          <w:szCs w:val="10"/>
          <w:lang w:val="vi-VN"/>
        </w:rPr>
      </w:pPr>
      <w:r w:rsidRPr="00A573EF">
        <w:rPr>
          <w:noProof/>
          <w:color w:val="215868" w:themeColor="accent5" w:themeShade="80"/>
          <w:lang w:val="vi-VN"/>
        </w:rPr>
        <mc:AlternateContent>
          <mc:Choice Requires="wps">
            <w:drawing>
              <wp:anchor distT="0" distB="0" distL="114300" distR="114300" simplePos="0" relativeHeight="251627008" behindDoc="0" locked="0" layoutInCell="1" allowOverlap="1" wp14:anchorId="1C4AEE77" wp14:editId="01AB04C8">
                <wp:simplePos x="0" y="0"/>
                <wp:positionH relativeFrom="column">
                  <wp:posOffset>1498600</wp:posOffset>
                </wp:positionH>
                <wp:positionV relativeFrom="paragraph">
                  <wp:posOffset>48895</wp:posOffset>
                </wp:positionV>
                <wp:extent cx="835660" cy="254635"/>
                <wp:effectExtent l="0" t="0" r="8890" b="17145"/>
                <wp:wrapNone/>
                <wp:docPr id="1238455024" name="Rectangle 1"/>
                <wp:cNvGraphicFramePr/>
                <a:graphic xmlns:a="http://schemas.openxmlformats.org/drawingml/2006/main">
                  <a:graphicData uri="http://schemas.microsoft.com/office/word/2010/wordprocessingShape">
                    <wps:wsp>
                      <wps:cNvSpPr/>
                      <wps:spPr>
                        <a:xfrm>
                          <a:off x="0" y="0"/>
                          <a:ext cx="835660" cy="254635"/>
                        </a:xfrm>
                        <a:prstGeom prst="rect">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E5F260" id="Rectangle 1" o:spid="_x0000_s1026" style="position:absolute;margin-left:118pt;margin-top:3.85pt;width:65.8pt;height:20.05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" filled="f" strokecolor="#c0504d [3205]" strokeweight=".5pt"/>
            </w:pict>
          </mc:Fallback>
        </mc:AlternateContent>
      </w:r>
    </w:p>
    <w:p w14:paraId="0E16D08A" w14:textId="77777777" w:rsidR="00D31BBA" w:rsidRPr="00A573EF" w:rsidRDefault="00D31BBA" w:rsidP="000F4E1E">
      <w:pPr>
        <w:spacing w:afterLines="40" w:after="96" w:line="276" w:lineRule="auto"/>
        <w:jc w:val="both"/>
        <w:rPr>
          <w:color w:val="215868" w:themeColor="accent5" w:themeShade="80"/>
          <w:lang w:val="vi-VN"/>
        </w:rPr>
      </w:pPr>
      <w:r w:rsidRPr="00A573EF">
        <w:rPr>
          <w:noProof/>
          <w:color w:val="215868" w:themeColor="accent5" w:themeShade="80"/>
          <w:lang w:val="vi-VN"/>
        </w:rPr>
        <mc:AlternateContent>
          <mc:Choice Requires="wps">
            <w:drawing>
              <wp:anchor distT="0" distB="0" distL="114300" distR="114300" simplePos="0" relativeHeight="251628032" behindDoc="0" locked="0" layoutInCell="1" allowOverlap="1" wp14:anchorId="18E30CF4" wp14:editId="5974AB22">
                <wp:simplePos x="0" y="0"/>
                <wp:positionH relativeFrom="column">
                  <wp:posOffset>4791710</wp:posOffset>
                </wp:positionH>
                <wp:positionV relativeFrom="paragraph">
                  <wp:posOffset>179070</wp:posOffset>
                </wp:positionV>
                <wp:extent cx="835863" cy="255247"/>
                <wp:effectExtent l="0" t="0" r="15240" b="12065"/>
                <wp:wrapNone/>
                <wp:docPr id="1348402460" name="Rectangle 1"/>
                <wp:cNvGraphicFramePr/>
                <a:graphic xmlns:a="http://schemas.openxmlformats.org/drawingml/2006/main">
                  <a:graphicData uri="http://schemas.microsoft.com/office/word/2010/wordprocessingShape">
                    <wps:wsp>
                      <wps:cNvSpPr/>
                      <wps:spPr>
                        <a:xfrm>
                          <a:off x="0" y="0"/>
                          <a:ext cx="835863" cy="255247"/>
                        </a:xfrm>
                        <a:prstGeom prst="rect">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83B3E9" id="Rectangle 1" o:spid="_x0000_s1026" style="position:absolute;margin-left:377.3pt;margin-top:14.1pt;width:65.8pt;height:20.1pt;z-index:251628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" filled="f" strokecolor="#c0504d [3205]" strokeweight=".5pt"/>
            </w:pict>
          </mc:Fallback>
        </mc:AlternateContent>
      </w:r>
      <w:r w:rsidRPr="00A573EF">
        <w:rPr>
          <w:noProof/>
          <w:color w:val="215868" w:themeColor="accent5" w:themeShade="80"/>
          <w:lang w:val="vi-VN"/>
        </w:rPr>
        <w:drawing>
          <wp:inline distT="0" distB="0" distL="0" distR="0" wp14:anchorId="6BD6148F" wp14:editId="0EDFB0A8">
            <wp:extent cx="2489982" cy="1191908"/>
            <wp:effectExtent l="0" t="0" r="0" b="1905"/>
            <wp:docPr id="193578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82690" name=""/>
                    <pic:cNvPicPr/>
                  </pic:nvPicPr>
                  <pic:blipFill>
                    <a:blip r:embed="rId11"/>
                    <a:stretch>
                      <a:fillRect/>
                    </a:stretch>
                  </pic:blipFill>
                  <pic:spPr>
                    <a:xfrm>
                      <a:off x="0" y="0"/>
                      <a:ext cx="2530149" cy="1211135"/>
                    </a:xfrm>
                    <a:prstGeom prst="rect">
                      <a:avLst/>
                    </a:prstGeom>
                  </pic:spPr>
                </pic:pic>
              </a:graphicData>
            </a:graphic>
          </wp:inline>
        </w:drawing>
      </w:r>
      <w:r w:rsidRPr="00A573EF">
        <w:rPr>
          <w:color w:val="215868" w:themeColor="accent5" w:themeShade="80"/>
          <w:lang w:val="vi-VN"/>
        </w:rPr>
        <w:t xml:space="preserve">                  </w:t>
      </w:r>
      <w:r w:rsidRPr="00A573EF">
        <w:rPr>
          <w:noProof/>
          <w:color w:val="215868" w:themeColor="accent5" w:themeShade="80"/>
          <w:lang w:val="vi-VN"/>
        </w:rPr>
        <w:drawing>
          <wp:inline distT="0" distB="0" distL="0" distR="0" wp14:anchorId="3688D681" wp14:editId="3A99D28E">
            <wp:extent cx="2520315" cy="1220899"/>
            <wp:effectExtent l="0" t="0" r="0" b="0"/>
            <wp:docPr id="132603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33582" name=""/>
                    <pic:cNvPicPr/>
                  </pic:nvPicPr>
                  <pic:blipFill>
                    <a:blip r:embed="rId12"/>
                    <a:stretch>
                      <a:fillRect/>
                    </a:stretch>
                  </pic:blipFill>
                  <pic:spPr>
                    <a:xfrm>
                      <a:off x="0" y="0"/>
                      <a:ext cx="2571858" cy="1245868"/>
                    </a:xfrm>
                    <a:prstGeom prst="rect">
                      <a:avLst/>
                    </a:prstGeom>
                  </pic:spPr>
                </pic:pic>
              </a:graphicData>
            </a:graphic>
          </wp:inline>
        </w:drawing>
      </w:r>
    </w:p>
    <w:p w14:paraId="7F670F91" w14:textId="77777777" w:rsidR="00D31BBA" w:rsidRPr="00D31BBA" w:rsidRDefault="00D31BBA" w:rsidP="000F4E1E">
      <w:pPr>
        <w:spacing w:line="276" w:lineRule="auto"/>
        <w:jc w:val="both"/>
        <w:rPr>
          <w:color w:val="1F497D" w:themeColor="text2"/>
          <w:lang w:val="vi-VN"/>
        </w:rPr>
      </w:pPr>
    </w:p>
    <w:p w14:paraId="60F49C31" w14:textId="77777777" w:rsidR="0014120F" w:rsidRDefault="00567A38" w:rsidP="000F4E1E">
      <w:pPr>
        <w:spacing w:line="276" w:lineRule="auto"/>
        <w:jc w:val="both"/>
        <w:rPr>
          <w:color w:val="1F497D" w:themeColor="text2"/>
          <w:lang w:val="vi-VN"/>
        </w:rPr>
      </w:pPr>
      <w:r w:rsidRPr="0014136C">
        <w:rPr>
          <w:color w:val="1F497D" w:themeColor="text2"/>
        </w:rPr>
        <w:t xml:space="preserve">3. Sau khi đăng nhập thành công, chọn </w:t>
      </w:r>
      <w:r w:rsidRPr="0014136C">
        <w:rPr>
          <w:b/>
          <w:color w:val="1F497D" w:themeColor="text2"/>
        </w:rPr>
        <w:t>Bảng điều khiển</w:t>
      </w:r>
      <w:r w:rsidRPr="0014136C">
        <w:rPr>
          <w:color w:val="1F497D" w:themeColor="text2"/>
        </w:rPr>
        <w:t xml:space="preserve"> </w:t>
      </w:r>
      <w:proofErr w:type="spellStart"/>
      <w:r w:rsidRPr="0014136C">
        <w:rPr>
          <w:color w:val="1F497D" w:themeColor="text2"/>
        </w:rPr>
        <w:t>để</w:t>
      </w:r>
      <w:proofErr w:type="spellEnd"/>
      <w:r w:rsidRPr="0014136C">
        <w:rPr>
          <w:color w:val="1F497D" w:themeColor="text2"/>
        </w:rPr>
        <w:t xml:space="preserve"> </w:t>
      </w:r>
      <w:proofErr w:type="spellStart"/>
      <w:r w:rsidRPr="0014136C">
        <w:rPr>
          <w:color w:val="1F497D" w:themeColor="text2"/>
        </w:rPr>
        <w:t>truy</w:t>
      </w:r>
      <w:proofErr w:type="spellEnd"/>
      <w:r w:rsidRPr="0014136C">
        <w:rPr>
          <w:color w:val="1F497D" w:themeColor="text2"/>
        </w:rPr>
        <w:t xml:space="preserve"> </w:t>
      </w:r>
      <w:proofErr w:type="spellStart"/>
      <w:r w:rsidRPr="0014136C">
        <w:rPr>
          <w:color w:val="1F497D" w:themeColor="text2"/>
        </w:rPr>
        <w:t>cập</w:t>
      </w:r>
      <w:proofErr w:type="spellEnd"/>
      <w:r w:rsidRPr="0014136C">
        <w:rPr>
          <w:color w:val="1F497D" w:themeColor="text2"/>
        </w:rPr>
        <w:t xml:space="preserve"> </w:t>
      </w:r>
      <w:proofErr w:type="spellStart"/>
      <w:r w:rsidRPr="0014136C">
        <w:rPr>
          <w:color w:val="1F497D" w:themeColor="text2"/>
        </w:rPr>
        <w:t>hệ</w:t>
      </w:r>
      <w:proofErr w:type="spellEnd"/>
      <w:r w:rsidRPr="0014136C">
        <w:rPr>
          <w:color w:val="1F497D" w:themeColor="text2"/>
        </w:rPr>
        <w:t xml:space="preserve"> </w:t>
      </w:r>
      <w:proofErr w:type="spellStart"/>
      <w:r w:rsidRPr="0014136C">
        <w:rPr>
          <w:color w:val="1F497D" w:themeColor="text2"/>
        </w:rPr>
        <w:t>thống</w:t>
      </w:r>
      <w:proofErr w:type="spellEnd"/>
      <w:r w:rsidRPr="0014136C">
        <w:rPr>
          <w:color w:val="1F497D" w:themeColor="text2"/>
        </w:rPr>
        <w:t xml:space="preserve"> </w:t>
      </w:r>
      <w:proofErr w:type="spellStart"/>
      <w:r w:rsidRPr="0014136C">
        <w:rPr>
          <w:color w:val="1F497D" w:themeColor="text2"/>
        </w:rPr>
        <w:t>quản</w:t>
      </w:r>
      <w:proofErr w:type="spellEnd"/>
      <w:r w:rsidRPr="0014136C">
        <w:rPr>
          <w:color w:val="1F497D" w:themeColor="text2"/>
        </w:rPr>
        <w:t xml:space="preserve"> </w:t>
      </w:r>
      <w:proofErr w:type="spellStart"/>
      <w:r w:rsidRPr="0014136C">
        <w:rPr>
          <w:color w:val="1F497D" w:themeColor="text2"/>
        </w:rPr>
        <w:t>trị</w:t>
      </w:r>
      <w:proofErr w:type="spellEnd"/>
      <w:r w:rsidRPr="0014136C">
        <w:rPr>
          <w:color w:val="1F497D" w:themeColor="text2"/>
        </w:rPr>
        <w:t>.</w:t>
      </w:r>
    </w:p>
    <w:p w14:paraId="65489705" w14:textId="7BC62528" w:rsidR="00D31BBA" w:rsidRPr="00A573EF" w:rsidRDefault="00D31BBA" w:rsidP="000F4E1E">
      <w:pPr>
        <w:spacing w:afterLines="40" w:after="96" w:line="276" w:lineRule="auto"/>
        <w:jc w:val="both"/>
        <w:rPr>
          <w:color w:val="215868" w:themeColor="accent5" w:themeShade="80"/>
          <w:lang w:val="vi-VN"/>
        </w:rPr>
      </w:pPr>
      <w:r w:rsidRPr="00A573EF">
        <w:rPr>
          <w:noProof/>
          <w:color w:val="215868" w:themeColor="accent5" w:themeShade="80"/>
          <w:lang w:val="vi-VN"/>
        </w:rPr>
        <mc:AlternateContent>
          <mc:Choice Requires="wps">
            <w:drawing>
              <wp:anchor distT="0" distB="0" distL="114300" distR="114300" simplePos="0" relativeHeight="251631104" behindDoc="0" locked="0" layoutInCell="1" allowOverlap="1" wp14:anchorId="2CD69134" wp14:editId="3FF873EA">
                <wp:simplePos x="0" y="0"/>
                <wp:positionH relativeFrom="column">
                  <wp:posOffset>857250</wp:posOffset>
                </wp:positionH>
                <wp:positionV relativeFrom="paragraph">
                  <wp:posOffset>711835</wp:posOffset>
                </wp:positionV>
                <wp:extent cx="1297305" cy="255247"/>
                <wp:effectExtent l="0" t="0" r="10795" b="12065"/>
                <wp:wrapNone/>
                <wp:docPr id="96016932" name="Rectangle 1"/>
                <wp:cNvGraphicFramePr/>
                <a:graphic xmlns:a="http://schemas.openxmlformats.org/drawingml/2006/main">
                  <a:graphicData uri="http://schemas.microsoft.com/office/word/2010/wordprocessingShape">
                    <wps:wsp>
                      <wps:cNvSpPr/>
                      <wps:spPr>
                        <a:xfrm>
                          <a:off x="0" y="0"/>
                          <a:ext cx="1297305" cy="255247"/>
                        </a:xfrm>
                        <a:prstGeom prst="rect">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F3D59B4" id="Rectangle 1" o:spid="_x0000_s1026" style="position:absolute;margin-left:67.5pt;margin-top:56.05pt;width:102.15pt;height:20.1pt;z-index:251631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" filled="f" strokecolor="#c0504d [3205]" strokeweight=".5pt"/>
            </w:pict>
          </mc:Fallback>
        </mc:AlternateContent>
      </w:r>
      <w:r w:rsidRPr="00A573EF">
        <w:rPr>
          <w:noProof/>
          <w:color w:val="215868" w:themeColor="accent5" w:themeShade="80"/>
          <w:lang w:val="vi-VN"/>
        </w:rPr>
        <w:drawing>
          <wp:inline distT="0" distB="0" distL="0" distR="0" wp14:anchorId="4E79C51F" wp14:editId="308C2023">
            <wp:extent cx="3010650" cy="1045805"/>
            <wp:effectExtent l="0" t="0" r="0" b="0"/>
            <wp:docPr id="172736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60751" name=""/>
                    <pic:cNvPicPr/>
                  </pic:nvPicPr>
                  <pic:blipFill>
                    <a:blip r:embed="rId13"/>
                    <a:stretch>
                      <a:fillRect/>
                    </a:stretch>
                  </pic:blipFill>
                  <pic:spPr>
                    <a:xfrm>
                      <a:off x="0" y="0"/>
                      <a:ext cx="3063376" cy="1064120"/>
                    </a:xfrm>
                    <a:prstGeom prst="rect">
                      <a:avLst/>
                    </a:prstGeom>
                  </pic:spPr>
                </pic:pic>
              </a:graphicData>
            </a:graphic>
          </wp:inline>
        </w:drawing>
      </w:r>
      <w:r w:rsidRPr="00A573EF">
        <w:rPr>
          <w:color w:val="215868" w:themeColor="accent5" w:themeShade="80"/>
          <w:lang w:val="vi-VN"/>
        </w:rPr>
        <w:t xml:space="preserve">      </w:t>
      </w:r>
      <w:r w:rsidRPr="00A573EF">
        <w:rPr>
          <w:noProof/>
          <w:color w:val="215868" w:themeColor="accent5" w:themeShade="80"/>
          <w:lang w:val="vi-VN"/>
        </w:rPr>
        <w:drawing>
          <wp:inline distT="0" distB="0" distL="0" distR="0" wp14:anchorId="0AB9AB72" wp14:editId="0FF2E7E5">
            <wp:extent cx="2486025" cy="1246845"/>
            <wp:effectExtent l="0" t="0" r="3175" b="0"/>
            <wp:docPr id="37940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06753" name=""/>
                    <pic:cNvPicPr/>
                  </pic:nvPicPr>
                  <pic:blipFill>
                    <a:blip r:embed="rId14"/>
                    <a:stretch>
                      <a:fillRect/>
                    </a:stretch>
                  </pic:blipFill>
                  <pic:spPr>
                    <a:xfrm>
                      <a:off x="0" y="0"/>
                      <a:ext cx="2575805" cy="1291873"/>
                    </a:xfrm>
                    <a:prstGeom prst="rect">
                      <a:avLst/>
                    </a:prstGeom>
                  </pic:spPr>
                </pic:pic>
              </a:graphicData>
            </a:graphic>
          </wp:inline>
        </w:drawing>
      </w:r>
    </w:p>
    <w:p w14:paraId="2265170C" w14:textId="255A2172" w:rsidR="00D31BBA" w:rsidRPr="00D31BBA" w:rsidRDefault="00D31BBA" w:rsidP="000F4E1E">
      <w:pPr>
        <w:spacing w:line="276" w:lineRule="auto"/>
        <w:jc w:val="both"/>
        <w:rPr>
          <w:color w:val="1F497D" w:themeColor="text2"/>
          <w:sz w:val="10"/>
          <w:szCs w:val="10"/>
          <w:lang w:val="vi-VN"/>
        </w:rPr>
      </w:pPr>
    </w:p>
    <w:p w14:paraId="2318DE04" w14:textId="607EC2AC" w:rsidR="0014120F" w:rsidRPr="0014136C" w:rsidRDefault="00567A38" w:rsidP="000F4E1E">
      <w:pPr>
        <w:spacing w:line="276" w:lineRule="auto"/>
        <w:jc w:val="both"/>
        <w:rPr>
          <w:color w:val="1F497D" w:themeColor="text2"/>
        </w:rPr>
      </w:pPr>
      <w:r w:rsidRPr="0014136C">
        <w:rPr>
          <w:color w:val="1F497D" w:themeColor="text2"/>
        </w:rPr>
        <w:t xml:space="preserve">4. Kiểm tra mục </w:t>
      </w:r>
      <w:r w:rsidRPr="0014136C">
        <w:rPr>
          <w:b/>
          <w:color w:val="1F497D" w:themeColor="text2"/>
        </w:rPr>
        <w:t>Đơn vị:</w:t>
      </w:r>
      <w:r w:rsidRPr="0014136C">
        <w:rPr>
          <w:color w:val="1F497D" w:themeColor="text2"/>
        </w:rPr>
        <w:t xml:space="preserve"> trên thanh trên cùng trước khi làm việc.</w:t>
      </w:r>
    </w:p>
    <w:p w14:paraId="0C0A0D9B" w14:textId="592BF011" w:rsidR="0014120F" w:rsidRDefault="00567A38" w:rsidP="000F4E1E">
      <w:pPr>
        <w:spacing w:line="276" w:lineRule="auto"/>
        <w:jc w:val="both"/>
        <w:rPr>
          <w:i/>
          <w:iCs/>
          <w:color w:val="1F497D" w:themeColor="text2"/>
          <w:lang w:val="vi-VN"/>
        </w:rPr>
      </w:pPr>
      <w:proofErr w:type="spellStart"/>
      <w:r w:rsidRPr="0014136C">
        <w:rPr>
          <w:i/>
          <w:iCs/>
          <w:color w:val="1F497D" w:themeColor="text2"/>
        </w:rPr>
        <w:t>Nếu</w:t>
      </w:r>
      <w:proofErr w:type="spellEnd"/>
      <w:r w:rsidRPr="0014136C">
        <w:rPr>
          <w:i/>
          <w:iCs/>
          <w:color w:val="1F497D" w:themeColor="text2"/>
        </w:rPr>
        <w:t xml:space="preserve"> </w:t>
      </w:r>
      <w:r w:rsidR="0014136C">
        <w:rPr>
          <w:i/>
          <w:iCs/>
          <w:color w:val="1F497D" w:themeColor="text2"/>
        </w:rPr>
        <w:t>Quý</w:t>
      </w:r>
      <w:r w:rsidR="0014136C">
        <w:rPr>
          <w:i/>
          <w:iCs/>
          <w:color w:val="1F497D" w:themeColor="text2"/>
          <w:lang w:val="vi-VN"/>
        </w:rPr>
        <w:t xml:space="preserve"> Thầy/ Cô </w:t>
      </w:r>
      <w:proofErr w:type="spellStart"/>
      <w:r w:rsidRPr="0014136C">
        <w:rPr>
          <w:b/>
          <w:bCs/>
          <w:i/>
          <w:iCs/>
          <w:color w:val="1F497D" w:themeColor="text2"/>
        </w:rPr>
        <w:t>không</w:t>
      </w:r>
      <w:proofErr w:type="spellEnd"/>
      <w:r w:rsidRPr="0014136C">
        <w:rPr>
          <w:b/>
          <w:bCs/>
          <w:i/>
          <w:iCs/>
          <w:color w:val="1F497D" w:themeColor="text2"/>
        </w:rPr>
        <w:t xml:space="preserve"> </w:t>
      </w:r>
      <w:proofErr w:type="spellStart"/>
      <w:r w:rsidRPr="0014136C">
        <w:rPr>
          <w:b/>
          <w:bCs/>
          <w:i/>
          <w:iCs/>
          <w:color w:val="1F497D" w:themeColor="text2"/>
        </w:rPr>
        <w:t>thấy</w:t>
      </w:r>
      <w:proofErr w:type="spellEnd"/>
      <w:r w:rsidRPr="0014136C">
        <w:rPr>
          <w:b/>
          <w:bCs/>
          <w:i/>
          <w:iCs/>
          <w:color w:val="1F497D" w:themeColor="text2"/>
        </w:rPr>
        <w:t xml:space="preserve"> </w:t>
      </w:r>
      <w:proofErr w:type="spellStart"/>
      <w:r w:rsidRPr="0014136C">
        <w:rPr>
          <w:b/>
          <w:bCs/>
          <w:i/>
          <w:iCs/>
          <w:color w:val="1F497D" w:themeColor="text2"/>
        </w:rPr>
        <w:t>chức</w:t>
      </w:r>
      <w:proofErr w:type="spellEnd"/>
      <w:r w:rsidRPr="0014136C">
        <w:rPr>
          <w:b/>
          <w:bCs/>
          <w:i/>
          <w:iCs/>
          <w:color w:val="1F497D" w:themeColor="text2"/>
        </w:rPr>
        <w:t xml:space="preserve"> </w:t>
      </w:r>
      <w:proofErr w:type="spellStart"/>
      <w:r w:rsidRPr="0014136C">
        <w:rPr>
          <w:b/>
          <w:bCs/>
          <w:i/>
          <w:iCs/>
          <w:color w:val="1F497D" w:themeColor="text2"/>
        </w:rPr>
        <w:t>năng</w:t>
      </w:r>
      <w:proofErr w:type="spellEnd"/>
      <w:r w:rsidRPr="0014136C">
        <w:rPr>
          <w:b/>
          <w:bCs/>
          <w:i/>
          <w:iCs/>
          <w:color w:val="1F497D" w:themeColor="text2"/>
        </w:rPr>
        <w:t xml:space="preserve"> </w:t>
      </w:r>
      <w:proofErr w:type="spellStart"/>
      <w:r w:rsidRPr="0014136C">
        <w:rPr>
          <w:b/>
          <w:bCs/>
          <w:i/>
          <w:iCs/>
          <w:color w:val="1F497D" w:themeColor="text2"/>
        </w:rPr>
        <w:t>cần</w:t>
      </w:r>
      <w:proofErr w:type="spellEnd"/>
      <w:r w:rsidRPr="0014136C">
        <w:rPr>
          <w:b/>
          <w:bCs/>
          <w:i/>
          <w:iCs/>
          <w:color w:val="1F497D" w:themeColor="text2"/>
        </w:rPr>
        <w:t xml:space="preserve"> </w:t>
      </w:r>
      <w:proofErr w:type="spellStart"/>
      <w:r w:rsidRPr="0014136C">
        <w:rPr>
          <w:b/>
          <w:bCs/>
          <w:i/>
          <w:iCs/>
          <w:color w:val="1F497D" w:themeColor="text2"/>
        </w:rPr>
        <w:t>sử</w:t>
      </w:r>
      <w:proofErr w:type="spellEnd"/>
      <w:r w:rsidRPr="0014136C">
        <w:rPr>
          <w:b/>
          <w:bCs/>
          <w:i/>
          <w:iCs/>
          <w:color w:val="1F497D" w:themeColor="text2"/>
        </w:rPr>
        <w:t xml:space="preserve"> </w:t>
      </w:r>
      <w:proofErr w:type="spellStart"/>
      <w:r w:rsidRPr="0014136C">
        <w:rPr>
          <w:b/>
          <w:bCs/>
          <w:i/>
          <w:iCs/>
          <w:color w:val="1F497D" w:themeColor="text2"/>
        </w:rPr>
        <w:t>dụng</w:t>
      </w:r>
      <w:proofErr w:type="spellEnd"/>
      <w:r w:rsidRPr="0014136C">
        <w:rPr>
          <w:i/>
          <w:iCs/>
          <w:color w:val="1F497D" w:themeColor="text2"/>
        </w:rPr>
        <w:t xml:space="preserve">, </w:t>
      </w:r>
      <w:proofErr w:type="spellStart"/>
      <w:r w:rsidRPr="0014136C">
        <w:rPr>
          <w:i/>
          <w:iCs/>
          <w:color w:val="1F497D" w:themeColor="text2"/>
        </w:rPr>
        <w:t>liên</w:t>
      </w:r>
      <w:proofErr w:type="spellEnd"/>
      <w:r w:rsidRPr="0014136C">
        <w:rPr>
          <w:i/>
          <w:iCs/>
          <w:color w:val="1F497D" w:themeColor="text2"/>
        </w:rPr>
        <w:t xml:space="preserve"> </w:t>
      </w:r>
      <w:proofErr w:type="spellStart"/>
      <w:r w:rsidRPr="0014136C">
        <w:rPr>
          <w:i/>
          <w:iCs/>
          <w:color w:val="1F497D" w:themeColor="text2"/>
        </w:rPr>
        <w:t>hệ</w:t>
      </w:r>
      <w:proofErr w:type="spellEnd"/>
      <w:r w:rsidRPr="0014136C">
        <w:rPr>
          <w:i/>
          <w:iCs/>
          <w:color w:val="1F497D" w:themeColor="text2"/>
        </w:rPr>
        <w:t xml:space="preserve"> </w:t>
      </w:r>
      <w:proofErr w:type="spellStart"/>
      <w:r w:rsidRPr="0014136C">
        <w:rPr>
          <w:i/>
          <w:iCs/>
          <w:color w:val="1F497D" w:themeColor="text2"/>
        </w:rPr>
        <w:t>quản</w:t>
      </w:r>
      <w:proofErr w:type="spellEnd"/>
      <w:r w:rsidRPr="0014136C">
        <w:rPr>
          <w:i/>
          <w:iCs/>
          <w:color w:val="1F497D" w:themeColor="text2"/>
        </w:rPr>
        <w:t xml:space="preserve"> </w:t>
      </w:r>
      <w:proofErr w:type="spellStart"/>
      <w:r w:rsidRPr="0014136C">
        <w:rPr>
          <w:i/>
          <w:iCs/>
          <w:color w:val="1F497D" w:themeColor="text2"/>
        </w:rPr>
        <w:t>trị</w:t>
      </w:r>
      <w:proofErr w:type="spellEnd"/>
      <w:r w:rsidRPr="0014136C">
        <w:rPr>
          <w:i/>
          <w:iCs/>
          <w:color w:val="1F497D" w:themeColor="text2"/>
        </w:rPr>
        <w:t xml:space="preserve"> </w:t>
      </w:r>
      <w:proofErr w:type="spellStart"/>
      <w:r w:rsidRPr="0014136C">
        <w:rPr>
          <w:i/>
          <w:iCs/>
          <w:color w:val="1F497D" w:themeColor="text2"/>
        </w:rPr>
        <w:t>viên</w:t>
      </w:r>
      <w:proofErr w:type="spellEnd"/>
      <w:r w:rsidRPr="0014136C">
        <w:rPr>
          <w:i/>
          <w:iCs/>
          <w:color w:val="1F497D" w:themeColor="text2"/>
        </w:rPr>
        <w:t xml:space="preserve"> </w:t>
      </w:r>
      <w:proofErr w:type="spellStart"/>
      <w:r w:rsidRPr="0014136C">
        <w:rPr>
          <w:i/>
          <w:iCs/>
          <w:color w:val="1F497D" w:themeColor="text2"/>
        </w:rPr>
        <w:t>đơn</w:t>
      </w:r>
      <w:proofErr w:type="spellEnd"/>
      <w:r w:rsidRPr="0014136C">
        <w:rPr>
          <w:i/>
          <w:iCs/>
          <w:color w:val="1F497D" w:themeColor="text2"/>
        </w:rPr>
        <w:t xml:space="preserve"> </w:t>
      </w:r>
      <w:proofErr w:type="spellStart"/>
      <w:r w:rsidRPr="0014136C">
        <w:rPr>
          <w:i/>
          <w:iCs/>
          <w:color w:val="1F497D" w:themeColor="text2"/>
        </w:rPr>
        <w:t>vị</w:t>
      </w:r>
      <w:proofErr w:type="spellEnd"/>
      <w:r w:rsidRPr="0014136C">
        <w:rPr>
          <w:i/>
          <w:iCs/>
          <w:color w:val="1F497D" w:themeColor="text2"/>
        </w:rPr>
        <w:t xml:space="preserve"> </w:t>
      </w:r>
      <w:proofErr w:type="spellStart"/>
      <w:r w:rsidRPr="0014136C">
        <w:rPr>
          <w:i/>
          <w:iCs/>
          <w:color w:val="1F497D" w:themeColor="text2"/>
        </w:rPr>
        <w:t>để</w:t>
      </w:r>
      <w:proofErr w:type="spellEnd"/>
      <w:r w:rsidRPr="0014136C">
        <w:rPr>
          <w:i/>
          <w:iCs/>
          <w:color w:val="1F497D" w:themeColor="text2"/>
        </w:rPr>
        <w:t xml:space="preserve"> </w:t>
      </w:r>
      <w:proofErr w:type="spellStart"/>
      <w:r w:rsidRPr="0014136C">
        <w:rPr>
          <w:i/>
          <w:iCs/>
          <w:color w:val="1F497D" w:themeColor="text2"/>
        </w:rPr>
        <w:t>kiểm</w:t>
      </w:r>
      <w:proofErr w:type="spellEnd"/>
      <w:r w:rsidRPr="0014136C">
        <w:rPr>
          <w:i/>
          <w:iCs/>
          <w:color w:val="1F497D" w:themeColor="text2"/>
        </w:rPr>
        <w:t xml:space="preserve"> </w:t>
      </w:r>
      <w:proofErr w:type="spellStart"/>
      <w:r w:rsidRPr="0014136C">
        <w:rPr>
          <w:i/>
          <w:iCs/>
          <w:color w:val="1F497D" w:themeColor="text2"/>
        </w:rPr>
        <w:t>tra</w:t>
      </w:r>
      <w:proofErr w:type="spellEnd"/>
      <w:r w:rsidRPr="0014136C">
        <w:rPr>
          <w:i/>
          <w:iCs/>
          <w:color w:val="1F497D" w:themeColor="text2"/>
        </w:rPr>
        <w:t xml:space="preserve"> </w:t>
      </w:r>
      <w:proofErr w:type="spellStart"/>
      <w:r w:rsidRPr="0014136C">
        <w:rPr>
          <w:i/>
          <w:iCs/>
          <w:color w:val="1F497D" w:themeColor="text2"/>
        </w:rPr>
        <w:t>quyền</w:t>
      </w:r>
      <w:proofErr w:type="spellEnd"/>
      <w:r w:rsidRPr="0014136C">
        <w:rPr>
          <w:i/>
          <w:iCs/>
          <w:color w:val="1F497D" w:themeColor="text2"/>
        </w:rPr>
        <w:t xml:space="preserve">. Đăng nhập bằng email Trường không đồng nghĩa với việc </w:t>
      </w:r>
      <w:proofErr w:type="spellStart"/>
      <w:r w:rsidRPr="0014136C">
        <w:rPr>
          <w:i/>
          <w:iCs/>
          <w:color w:val="1F497D" w:themeColor="text2"/>
        </w:rPr>
        <w:t>được</w:t>
      </w:r>
      <w:proofErr w:type="spellEnd"/>
      <w:r w:rsidRPr="0014136C">
        <w:rPr>
          <w:i/>
          <w:iCs/>
          <w:color w:val="1F497D" w:themeColor="text2"/>
        </w:rPr>
        <w:t xml:space="preserve"> </w:t>
      </w:r>
      <w:proofErr w:type="spellStart"/>
      <w:r w:rsidRPr="0014136C">
        <w:rPr>
          <w:i/>
          <w:iCs/>
          <w:color w:val="1F497D" w:themeColor="text2"/>
        </w:rPr>
        <w:t>cấp</w:t>
      </w:r>
      <w:proofErr w:type="spellEnd"/>
      <w:r w:rsidRPr="0014136C">
        <w:rPr>
          <w:i/>
          <w:iCs/>
          <w:color w:val="1F497D" w:themeColor="text2"/>
        </w:rPr>
        <w:t xml:space="preserve"> </w:t>
      </w:r>
      <w:proofErr w:type="spellStart"/>
      <w:r w:rsidRPr="0014136C">
        <w:rPr>
          <w:i/>
          <w:iCs/>
          <w:color w:val="1F497D" w:themeColor="text2"/>
        </w:rPr>
        <w:t>toàn</w:t>
      </w:r>
      <w:proofErr w:type="spellEnd"/>
      <w:r w:rsidRPr="0014136C">
        <w:rPr>
          <w:i/>
          <w:iCs/>
          <w:color w:val="1F497D" w:themeColor="text2"/>
        </w:rPr>
        <w:t xml:space="preserve"> </w:t>
      </w:r>
      <w:proofErr w:type="spellStart"/>
      <w:r w:rsidRPr="0014136C">
        <w:rPr>
          <w:i/>
          <w:iCs/>
          <w:color w:val="1F497D" w:themeColor="text2"/>
        </w:rPr>
        <w:t>bộ</w:t>
      </w:r>
      <w:proofErr w:type="spellEnd"/>
      <w:r w:rsidRPr="0014136C">
        <w:rPr>
          <w:i/>
          <w:iCs/>
          <w:color w:val="1F497D" w:themeColor="text2"/>
        </w:rPr>
        <w:t xml:space="preserve"> </w:t>
      </w:r>
      <w:proofErr w:type="spellStart"/>
      <w:r w:rsidRPr="0014136C">
        <w:rPr>
          <w:i/>
          <w:iCs/>
          <w:color w:val="1F497D" w:themeColor="text2"/>
        </w:rPr>
        <w:t>quyền</w:t>
      </w:r>
      <w:proofErr w:type="spellEnd"/>
      <w:r w:rsidRPr="0014136C">
        <w:rPr>
          <w:i/>
          <w:iCs/>
          <w:color w:val="1F497D" w:themeColor="text2"/>
        </w:rPr>
        <w:t xml:space="preserve"> </w:t>
      </w:r>
      <w:proofErr w:type="spellStart"/>
      <w:r w:rsidRPr="0014136C">
        <w:rPr>
          <w:i/>
          <w:iCs/>
          <w:color w:val="1F497D" w:themeColor="text2"/>
        </w:rPr>
        <w:t>quản</w:t>
      </w:r>
      <w:proofErr w:type="spellEnd"/>
      <w:r w:rsidRPr="0014136C">
        <w:rPr>
          <w:i/>
          <w:iCs/>
          <w:color w:val="1F497D" w:themeColor="text2"/>
        </w:rPr>
        <w:t xml:space="preserve"> </w:t>
      </w:r>
      <w:proofErr w:type="spellStart"/>
      <w:r w:rsidRPr="0014136C">
        <w:rPr>
          <w:i/>
          <w:iCs/>
          <w:color w:val="1F497D" w:themeColor="text2"/>
        </w:rPr>
        <w:t>trị</w:t>
      </w:r>
      <w:proofErr w:type="spellEnd"/>
      <w:r w:rsidRPr="0014136C">
        <w:rPr>
          <w:i/>
          <w:iCs/>
          <w:color w:val="1F497D" w:themeColor="text2"/>
        </w:rPr>
        <w:t>.</w:t>
      </w:r>
    </w:p>
    <w:p w14:paraId="78B8B817" w14:textId="77777777" w:rsidR="0014120F" w:rsidRPr="0014136C" w:rsidRDefault="00567A38" w:rsidP="000F4E1E">
      <w:pPr>
        <w:pStyle w:val="Heading2"/>
        <w:spacing w:line="276" w:lineRule="auto"/>
        <w:jc w:val="both"/>
        <w:rPr>
          <w:rFonts w:ascii="Times New Roman" w:hAnsi="Times New Roman" w:cs="Times New Roman"/>
        </w:rPr>
      </w:pPr>
      <w:r w:rsidRPr="0014136C">
        <w:rPr>
          <w:rFonts w:ascii="Times New Roman" w:hAnsi="Times New Roman" w:cs="Times New Roman"/>
        </w:rPr>
        <w:t>2. Website Trường</w:t>
      </w:r>
    </w:p>
    <w:p w14:paraId="6ADDA9D0" w14:textId="34F230C1" w:rsidR="0014136C" w:rsidRDefault="00567A38" w:rsidP="000F4E1E">
      <w:pPr>
        <w:spacing w:line="276" w:lineRule="auto"/>
        <w:jc w:val="both"/>
        <w:rPr>
          <w:color w:val="1F497D" w:themeColor="text2"/>
          <w:lang w:val="vi-VN"/>
        </w:rPr>
      </w:pPr>
      <w:proofErr w:type="spellStart"/>
      <w:r w:rsidRPr="0014136C">
        <w:rPr>
          <w:color w:val="1F497D" w:themeColor="text2"/>
        </w:rPr>
        <w:t>Đường</w:t>
      </w:r>
      <w:proofErr w:type="spellEnd"/>
      <w:r w:rsidRPr="0014136C">
        <w:rPr>
          <w:color w:val="1F497D" w:themeColor="text2"/>
        </w:rPr>
        <w:t xml:space="preserve"> </w:t>
      </w:r>
      <w:proofErr w:type="spellStart"/>
      <w:r w:rsidRPr="0014136C">
        <w:rPr>
          <w:color w:val="1F497D" w:themeColor="text2"/>
        </w:rPr>
        <w:t>dẫn</w:t>
      </w:r>
      <w:proofErr w:type="spellEnd"/>
      <w:r w:rsidRPr="0014136C">
        <w:rPr>
          <w:color w:val="1F497D" w:themeColor="text2"/>
        </w:rPr>
        <w:t xml:space="preserve">: </w:t>
      </w:r>
      <w:r w:rsidRPr="0014136C">
        <w:rPr>
          <w:rFonts w:ascii="Courier New" w:hAnsi="Courier New" w:cs="Courier New"/>
          <w:color w:val="EE0000"/>
          <w:sz w:val="20"/>
          <w:szCs w:val="20"/>
        </w:rPr>
        <w:t>hcmute.edu.vn</w:t>
      </w:r>
      <w:r w:rsidRPr="0014136C">
        <w:t xml:space="preserve"> </w:t>
      </w:r>
      <w:proofErr w:type="spellStart"/>
      <w:r w:rsidRPr="0014136C">
        <w:rPr>
          <w:color w:val="1F497D" w:themeColor="text2"/>
        </w:rPr>
        <w:t>và</w:t>
      </w:r>
      <w:proofErr w:type="spellEnd"/>
      <w:r w:rsidRPr="0014136C">
        <w:rPr>
          <w:color w:val="1F497D" w:themeColor="text2"/>
        </w:rPr>
        <w:t xml:space="preserve"> </w:t>
      </w:r>
      <w:r w:rsidR="0014136C" w:rsidRPr="00A573EF">
        <w:rPr>
          <w:rFonts w:ascii="Courier New" w:hAnsi="Courier New" w:cs="Courier New"/>
          <w:color w:val="EE0000"/>
          <w:sz w:val="20"/>
          <w:szCs w:val="20"/>
        </w:rPr>
        <w:t>beta.hcmute.edu.vn</w:t>
      </w:r>
      <w:r w:rsidRPr="0014136C">
        <w:rPr>
          <w:color w:val="1F497D" w:themeColor="text2"/>
        </w:rPr>
        <w:t xml:space="preserve">. </w:t>
      </w:r>
    </w:p>
    <w:p w14:paraId="617B40D1" w14:textId="059077EA" w:rsidR="0014120F" w:rsidRPr="0014136C" w:rsidRDefault="0014136C" w:rsidP="000F4E1E">
      <w:pPr>
        <w:spacing w:line="276" w:lineRule="auto"/>
        <w:jc w:val="both"/>
        <w:rPr>
          <w:color w:val="1F497D" w:themeColor="text2"/>
          <w:lang w:val="vi-VN"/>
        </w:rPr>
      </w:pPr>
      <w:r>
        <w:rPr>
          <w:color w:val="1F497D" w:themeColor="text2"/>
        </w:rPr>
        <w:t>Quý</w:t>
      </w:r>
      <w:r>
        <w:rPr>
          <w:color w:val="1F497D" w:themeColor="text2"/>
          <w:lang w:val="vi-VN"/>
        </w:rPr>
        <w:t xml:space="preserve"> Thầy/ Cô t</w:t>
      </w:r>
      <w:proofErr w:type="spellStart"/>
      <w:r w:rsidR="00567A38" w:rsidRPr="0014136C">
        <w:rPr>
          <w:color w:val="1F497D" w:themeColor="text2"/>
        </w:rPr>
        <w:t>hực</w:t>
      </w:r>
      <w:proofErr w:type="spellEnd"/>
      <w:r w:rsidR="00567A38" w:rsidRPr="0014136C">
        <w:rPr>
          <w:color w:val="1F497D" w:themeColor="text2"/>
        </w:rPr>
        <w:t xml:space="preserve"> </w:t>
      </w:r>
      <w:proofErr w:type="spellStart"/>
      <w:r w:rsidR="00567A38" w:rsidRPr="0014136C">
        <w:rPr>
          <w:color w:val="1F497D" w:themeColor="text2"/>
        </w:rPr>
        <w:t>hiện</w:t>
      </w:r>
      <w:proofErr w:type="spellEnd"/>
      <w:r w:rsidR="00567A38" w:rsidRPr="0014136C">
        <w:rPr>
          <w:color w:val="1F497D" w:themeColor="text2"/>
        </w:rPr>
        <w:t xml:space="preserve"> </w:t>
      </w:r>
      <w:proofErr w:type="spellStart"/>
      <w:r w:rsidR="00567A38" w:rsidRPr="0014136C">
        <w:rPr>
          <w:color w:val="1F497D" w:themeColor="text2"/>
        </w:rPr>
        <w:t>đăng</w:t>
      </w:r>
      <w:proofErr w:type="spellEnd"/>
      <w:r w:rsidR="00567A38" w:rsidRPr="0014136C">
        <w:rPr>
          <w:color w:val="1F497D" w:themeColor="text2"/>
        </w:rPr>
        <w:t xml:space="preserve"> </w:t>
      </w:r>
      <w:proofErr w:type="spellStart"/>
      <w:r w:rsidR="00567A38" w:rsidRPr="0014136C">
        <w:rPr>
          <w:color w:val="1F497D" w:themeColor="text2"/>
        </w:rPr>
        <w:t>nhập</w:t>
      </w:r>
      <w:proofErr w:type="spellEnd"/>
      <w:r w:rsidR="00567A38" w:rsidRPr="0014136C">
        <w:rPr>
          <w:color w:val="1F497D" w:themeColor="text2"/>
        </w:rPr>
        <w:t xml:space="preserve"> </w:t>
      </w:r>
      <w:proofErr w:type="spellStart"/>
      <w:r w:rsidR="00567A38" w:rsidRPr="0014136C">
        <w:rPr>
          <w:color w:val="1F497D" w:themeColor="text2"/>
        </w:rPr>
        <w:t>tương</w:t>
      </w:r>
      <w:proofErr w:type="spellEnd"/>
      <w:r w:rsidR="00567A38" w:rsidRPr="0014136C">
        <w:rPr>
          <w:color w:val="1F497D" w:themeColor="text2"/>
        </w:rPr>
        <w:t xml:space="preserve"> </w:t>
      </w:r>
      <w:proofErr w:type="spellStart"/>
      <w:r w:rsidR="00567A38" w:rsidRPr="0014136C">
        <w:rPr>
          <w:color w:val="1F497D" w:themeColor="text2"/>
        </w:rPr>
        <w:t>tự</w:t>
      </w:r>
      <w:proofErr w:type="spellEnd"/>
      <w:r w:rsidR="00567A38" w:rsidRPr="0014136C">
        <w:rPr>
          <w:color w:val="1F497D" w:themeColor="text2"/>
        </w:rPr>
        <w:t xml:space="preserve"> website </w:t>
      </w:r>
      <w:proofErr w:type="spellStart"/>
      <w:r w:rsidR="00567A38" w:rsidRPr="0014136C">
        <w:rPr>
          <w:color w:val="1F497D" w:themeColor="text2"/>
        </w:rPr>
        <w:t>đơn</w:t>
      </w:r>
      <w:proofErr w:type="spellEnd"/>
      <w:r w:rsidR="00567A38" w:rsidRPr="0014136C">
        <w:rPr>
          <w:color w:val="1F497D" w:themeColor="text2"/>
        </w:rPr>
        <w:t xml:space="preserve"> </w:t>
      </w:r>
      <w:proofErr w:type="spellStart"/>
      <w:r w:rsidR="00567A38" w:rsidRPr="0014136C">
        <w:rPr>
          <w:color w:val="1F497D" w:themeColor="text2"/>
        </w:rPr>
        <w:t>vị</w:t>
      </w:r>
      <w:proofErr w:type="spellEnd"/>
      <w:r>
        <w:rPr>
          <w:color w:val="1F497D" w:themeColor="text2"/>
          <w:lang w:val="vi-VN"/>
        </w:rPr>
        <w:t>.</w:t>
      </w:r>
    </w:p>
    <w:p w14:paraId="519FC43C" w14:textId="7327665A" w:rsidR="0014120F" w:rsidRPr="0014136C" w:rsidRDefault="00567A38" w:rsidP="000F4E1E">
      <w:pPr>
        <w:pStyle w:val="Heading2"/>
        <w:spacing w:line="276" w:lineRule="auto"/>
        <w:jc w:val="both"/>
        <w:rPr>
          <w:rFonts w:ascii="Times New Roman" w:hAnsi="Times New Roman" w:cs="Times New Roman"/>
        </w:rPr>
      </w:pPr>
      <w:r w:rsidRPr="0014136C">
        <w:rPr>
          <w:rFonts w:ascii="Times New Roman" w:hAnsi="Times New Roman" w:cs="Times New Roman"/>
        </w:rPr>
        <w:t>3. Các khu vực chính</w:t>
      </w:r>
    </w:p>
    <w:tbl>
      <w:tblPr>
        <w:tblStyle w:val="TableGrid"/>
        <w:tblW w:w="0" w:type="auto"/>
        <w:tblLook w:val="04A0" w:firstRow="1" w:lastRow="0" w:firstColumn="1" w:lastColumn="0" w:noHBand="0" w:noVBand="1"/>
      </w:tblPr>
      <w:tblGrid>
        <w:gridCol w:w="4814"/>
        <w:gridCol w:w="4814"/>
      </w:tblGrid>
      <w:tr w:rsidR="0014120F" w:rsidRPr="0014136C" w14:paraId="6625DCEC" w14:textId="77777777" w:rsidTr="0014136C">
        <w:trPr>
          <w:cantSplit/>
          <w:tblHeader/>
        </w:trPr>
        <w:tc>
          <w:tcPr>
            <w:tcW w:w="4819" w:type="dxa"/>
            <w:shd w:val="clear" w:color="auto" w:fill="EAF4FB"/>
            <w:vAlign w:val="center"/>
          </w:tcPr>
          <w:p w14:paraId="793817EC" w14:textId="77777777" w:rsidR="0014120F" w:rsidRPr="0014136C" w:rsidRDefault="00567A38" w:rsidP="000F4E1E">
            <w:pPr>
              <w:spacing w:line="276" w:lineRule="auto"/>
              <w:jc w:val="center"/>
              <w:rPr>
                <w:color w:val="1F497D" w:themeColor="text2"/>
              </w:rPr>
            </w:pPr>
            <w:r w:rsidRPr="0014136C">
              <w:rPr>
                <w:b/>
                <w:color w:val="1F497D" w:themeColor="text2"/>
              </w:rPr>
              <w:t>Menu</w:t>
            </w:r>
          </w:p>
        </w:tc>
        <w:tc>
          <w:tcPr>
            <w:tcW w:w="4819" w:type="dxa"/>
            <w:shd w:val="clear" w:color="auto" w:fill="EAF4FB"/>
            <w:vAlign w:val="center"/>
          </w:tcPr>
          <w:p w14:paraId="77FAA8AD" w14:textId="5D2F6E5B" w:rsidR="0014120F" w:rsidRPr="0014136C" w:rsidRDefault="00567A38" w:rsidP="000F4E1E">
            <w:pPr>
              <w:spacing w:line="276" w:lineRule="auto"/>
              <w:jc w:val="center"/>
              <w:rPr>
                <w:color w:val="1F497D" w:themeColor="text2"/>
              </w:rPr>
            </w:pPr>
            <w:r w:rsidRPr="0014136C">
              <w:rPr>
                <w:b/>
                <w:color w:val="1F497D" w:themeColor="text2"/>
              </w:rPr>
              <w:t xml:space="preserve">Công </w:t>
            </w:r>
            <w:proofErr w:type="spellStart"/>
            <w:r w:rsidRPr="0014136C">
              <w:rPr>
                <w:b/>
                <w:color w:val="1F497D" w:themeColor="text2"/>
              </w:rPr>
              <w:t>việc</w:t>
            </w:r>
            <w:proofErr w:type="spellEnd"/>
          </w:p>
        </w:tc>
      </w:tr>
      <w:tr w:rsidR="0014120F" w:rsidRPr="0014136C" w14:paraId="5A5DB574" w14:textId="77777777" w:rsidTr="0014136C">
        <w:trPr>
          <w:cantSplit/>
        </w:trPr>
        <w:tc>
          <w:tcPr>
            <w:tcW w:w="4819" w:type="dxa"/>
            <w:vAlign w:val="center"/>
          </w:tcPr>
          <w:p w14:paraId="55992F1D" w14:textId="77777777" w:rsidR="0014120F" w:rsidRPr="0014136C" w:rsidRDefault="00567A38" w:rsidP="000F4E1E">
            <w:pPr>
              <w:spacing w:line="276" w:lineRule="auto"/>
              <w:rPr>
                <w:color w:val="1F497D" w:themeColor="text2"/>
              </w:rPr>
            </w:pPr>
            <w:r w:rsidRPr="0014136C">
              <w:rPr>
                <w:b/>
                <w:color w:val="1F497D" w:themeColor="text2"/>
              </w:rPr>
              <w:t>Truy cập trang chủ</w:t>
            </w:r>
          </w:p>
        </w:tc>
        <w:tc>
          <w:tcPr>
            <w:tcW w:w="4819" w:type="dxa"/>
            <w:vAlign w:val="center"/>
          </w:tcPr>
          <w:p w14:paraId="70B13C28" w14:textId="77777777" w:rsidR="0014120F" w:rsidRPr="0014136C" w:rsidRDefault="00567A38" w:rsidP="000F4E1E">
            <w:pPr>
              <w:spacing w:line="276" w:lineRule="auto"/>
              <w:rPr>
                <w:color w:val="1F497D" w:themeColor="text2"/>
              </w:rPr>
            </w:pPr>
            <w:r w:rsidRPr="0014136C">
              <w:rPr>
                <w:color w:val="1F497D" w:themeColor="text2"/>
              </w:rPr>
              <w:t>Chuyển đến trang chủ website</w:t>
            </w:r>
          </w:p>
        </w:tc>
      </w:tr>
      <w:tr w:rsidR="0014120F" w:rsidRPr="0014136C" w14:paraId="0EF68195" w14:textId="77777777" w:rsidTr="0014136C">
        <w:trPr>
          <w:cantSplit/>
        </w:trPr>
        <w:tc>
          <w:tcPr>
            <w:tcW w:w="4819" w:type="dxa"/>
            <w:vAlign w:val="center"/>
          </w:tcPr>
          <w:p w14:paraId="580704C5" w14:textId="77777777" w:rsidR="0014120F" w:rsidRPr="0014136C" w:rsidRDefault="00567A38" w:rsidP="000F4E1E">
            <w:pPr>
              <w:spacing w:line="276" w:lineRule="auto"/>
              <w:rPr>
                <w:color w:val="1F497D" w:themeColor="text2"/>
              </w:rPr>
            </w:pPr>
            <w:r w:rsidRPr="0014136C">
              <w:rPr>
                <w:b/>
                <w:color w:val="1F497D" w:themeColor="text2"/>
              </w:rPr>
              <w:t>Tổng quan</w:t>
            </w:r>
            <w:r w:rsidRPr="0014136C">
              <w:rPr>
                <w:color w:val="1F497D" w:themeColor="text2"/>
              </w:rPr>
              <w:t xml:space="preserve">, </w:t>
            </w:r>
            <w:r w:rsidRPr="0014136C">
              <w:rPr>
                <w:b/>
                <w:color w:val="1F497D" w:themeColor="text2"/>
              </w:rPr>
              <w:t>Thống kê</w:t>
            </w:r>
          </w:p>
        </w:tc>
        <w:tc>
          <w:tcPr>
            <w:tcW w:w="4819" w:type="dxa"/>
            <w:vAlign w:val="center"/>
          </w:tcPr>
          <w:p w14:paraId="204EED68" w14:textId="77777777" w:rsidR="0014120F" w:rsidRPr="0014136C" w:rsidRDefault="00567A38" w:rsidP="000F4E1E">
            <w:pPr>
              <w:spacing w:line="276" w:lineRule="auto"/>
              <w:rPr>
                <w:color w:val="1F497D" w:themeColor="text2"/>
              </w:rPr>
            </w:pPr>
            <w:r w:rsidRPr="0014136C">
              <w:rPr>
                <w:color w:val="1F497D" w:themeColor="text2"/>
              </w:rPr>
              <w:t>Theo dõi thông tin tổng quan và thống kê</w:t>
            </w:r>
          </w:p>
        </w:tc>
      </w:tr>
      <w:tr w:rsidR="0014120F" w:rsidRPr="0014136C" w14:paraId="14C1ABA6" w14:textId="77777777" w:rsidTr="0014136C">
        <w:trPr>
          <w:cantSplit/>
        </w:trPr>
        <w:tc>
          <w:tcPr>
            <w:tcW w:w="4819" w:type="dxa"/>
            <w:vAlign w:val="center"/>
          </w:tcPr>
          <w:p w14:paraId="21D5D998" w14:textId="77777777" w:rsidR="0014120F" w:rsidRPr="0014136C" w:rsidRDefault="00567A38" w:rsidP="000F4E1E">
            <w:pPr>
              <w:spacing w:line="276" w:lineRule="auto"/>
              <w:rPr>
                <w:color w:val="1F497D" w:themeColor="text2"/>
              </w:rPr>
            </w:pPr>
            <w:r w:rsidRPr="0014136C">
              <w:rPr>
                <w:b/>
                <w:color w:val="1F497D" w:themeColor="text2"/>
              </w:rPr>
              <w:t>Quản lý nội dung</w:t>
            </w:r>
          </w:p>
        </w:tc>
        <w:tc>
          <w:tcPr>
            <w:tcW w:w="4819" w:type="dxa"/>
            <w:vAlign w:val="center"/>
          </w:tcPr>
          <w:p w14:paraId="240952FE" w14:textId="21D51B1B" w:rsidR="0014120F" w:rsidRPr="0014136C" w:rsidRDefault="00567A38" w:rsidP="000F4E1E">
            <w:pPr>
              <w:spacing w:line="276" w:lineRule="auto"/>
              <w:rPr>
                <w:color w:val="1F497D" w:themeColor="text2"/>
              </w:rPr>
            </w:pPr>
            <w:r w:rsidRPr="0014136C">
              <w:rPr>
                <w:color w:val="1F497D" w:themeColor="text2"/>
              </w:rPr>
              <w:t xml:space="preserve">Văn </w:t>
            </w:r>
            <w:proofErr w:type="spellStart"/>
            <w:r w:rsidRPr="0014136C">
              <w:rPr>
                <w:color w:val="1F497D" w:themeColor="text2"/>
              </w:rPr>
              <w:t>bản</w:t>
            </w:r>
            <w:proofErr w:type="spellEnd"/>
            <w:r w:rsidRPr="0014136C">
              <w:rPr>
                <w:color w:val="1F497D" w:themeColor="text2"/>
              </w:rPr>
              <w:t xml:space="preserve"> </w:t>
            </w:r>
            <w:proofErr w:type="spellStart"/>
            <w:r w:rsidRPr="0014136C">
              <w:rPr>
                <w:color w:val="1F497D" w:themeColor="text2"/>
              </w:rPr>
              <w:t>và</w:t>
            </w:r>
            <w:proofErr w:type="spellEnd"/>
            <w:r w:rsidRPr="0014136C">
              <w:rPr>
                <w:color w:val="1F497D" w:themeColor="text2"/>
              </w:rPr>
              <w:t xml:space="preserve"> </w:t>
            </w:r>
            <w:proofErr w:type="spellStart"/>
            <w:r w:rsidRPr="0014136C">
              <w:rPr>
                <w:color w:val="1F497D" w:themeColor="text2"/>
              </w:rPr>
              <w:t>bài</w:t>
            </w:r>
            <w:proofErr w:type="spellEnd"/>
            <w:r w:rsidRPr="0014136C">
              <w:rPr>
                <w:color w:val="1F497D" w:themeColor="text2"/>
              </w:rPr>
              <w:t xml:space="preserve"> </w:t>
            </w:r>
            <w:proofErr w:type="spellStart"/>
            <w:r w:rsidRPr="0014136C">
              <w:rPr>
                <w:color w:val="1F497D" w:themeColor="text2"/>
              </w:rPr>
              <w:t>viết</w:t>
            </w:r>
            <w:proofErr w:type="spellEnd"/>
            <w:r w:rsidRPr="0014136C">
              <w:rPr>
                <w:color w:val="1F497D" w:themeColor="text2"/>
              </w:rPr>
              <w:t>, Chuyên mục, Thẻ, Đa phương tiện</w:t>
            </w:r>
          </w:p>
        </w:tc>
      </w:tr>
      <w:tr w:rsidR="0014120F" w:rsidRPr="0014136C" w14:paraId="6DE40140" w14:textId="77777777" w:rsidTr="0014136C">
        <w:trPr>
          <w:cantSplit/>
        </w:trPr>
        <w:tc>
          <w:tcPr>
            <w:tcW w:w="4819" w:type="dxa"/>
            <w:vAlign w:val="center"/>
          </w:tcPr>
          <w:p w14:paraId="64E2BCD2" w14:textId="77777777" w:rsidR="0014120F" w:rsidRPr="0014136C" w:rsidRDefault="00567A38" w:rsidP="000F4E1E">
            <w:pPr>
              <w:spacing w:line="276" w:lineRule="auto"/>
              <w:rPr>
                <w:color w:val="1F497D" w:themeColor="text2"/>
              </w:rPr>
            </w:pPr>
            <w:r w:rsidRPr="0014136C">
              <w:rPr>
                <w:b/>
                <w:color w:val="1F497D" w:themeColor="text2"/>
              </w:rPr>
              <w:t>Website</w:t>
            </w:r>
          </w:p>
        </w:tc>
        <w:tc>
          <w:tcPr>
            <w:tcW w:w="4819" w:type="dxa"/>
            <w:vAlign w:val="center"/>
          </w:tcPr>
          <w:p w14:paraId="6972A2FF" w14:textId="550B586A" w:rsidR="0014120F" w:rsidRPr="0014136C" w:rsidRDefault="00567A38" w:rsidP="000F4E1E">
            <w:pPr>
              <w:spacing w:line="276" w:lineRule="auto"/>
              <w:rPr>
                <w:color w:val="1F497D" w:themeColor="text2"/>
              </w:rPr>
            </w:pPr>
            <w:r w:rsidRPr="0014136C">
              <w:rPr>
                <w:color w:val="1F497D" w:themeColor="text2"/>
              </w:rPr>
              <w:t>Trang, Header &amp; Footer, Cấu hình, Mẫu</w:t>
            </w:r>
          </w:p>
        </w:tc>
      </w:tr>
      <w:tr w:rsidR="0014120F" w:rsidRPr="0014136C" w14:paraId="6FFD5D9F" w14:textId="77777777" w:rsidTr="0014136C">
        <w:trPr>
          <w:cantSplit/>
        </w:trPr>
        <w:tc>
          <w:tcPr>
            <w:tcW w:w="4819" w:type="dxa"/>
            <w:vAlign w:val="center"/>
          </w:tcPr>
          <w:p w14:paraId="5F10F4AD" w14:textId="77777777" w:rsidR="0014120F" w:rsidRPr="0014136C" w:rsidRDefault="00567A38" w:rsidP="000F4E1E">
            <w:pPr>
              <w:spacing w:line="276" w:lineRule="auto"/>
              <w:rPr>
                <w:color w:val="1F497D" w:themeColor="text2"/>
              </w:rPr>
            </w:pPr>
            <w:r w:rsidRPr="0014136C">
              <w:rPr>
                <w:b/>
                <w:color w:val="1F497D" w:themeColor="text2"/>
              </w:rPr>
              <w:t>Người dùng</w:t>
            </w:r>
          </w:p>
        </w:tc>
        <w:tc>
          <w:tcPr>
            <w:tcW w:w="4819" w:type="dxa"/>
            <w:vAlign w:val="center"/>
          </w:tcPr>
          <w:p w14:paraId="2887776D" w14:textId="77777777" w:rsidR="0014120F" w:rsidRPr="0014136C" w:rsidRDefault="00567A38" w:rsidP="000F4E1E">
            <w:pPr>
              <w:spacing w:line="276" w:lineRule="auto"/>
              <w:rPr>
                <w:color w:val="1F497D" w:themeColor="text2"/>
              </w:rPr>
            </w:pPr>
            <w:r w:rsidRPr="0014136C">
              <w:rPr>
                <w:color w:val="1F497D" w:themeColor="text2"/>
              </w:rPr>
              <w:t>Theo dõi tài khoản và nhóm người dùng</w:t>
            </w:r>
          </w:p>
        </w:tc>
      </w:tr>
      <w:tr w:rsidR="0014120F" w:rsidRPr="0014136C" w14:paraId="47A11CFC" w14:textId="77777777" w:rsidTr="0014136C">
        <w:trPr>
          <w:cantSplit/>
        </w:trPr>
        <w:tc>
          <w:tcPr>
            <w:tcW w:w="4819" w:type="dxa"/>
            <w:vAlign w:val="center"/>
          </w:tcPr>
          <w:p w14:paraId="65FD9279" w14:textId="77777777" w:rsidR="0014120F" w:rsidRPr="0014136C" w:rsidRDefault="00567A38" w:rsidP="000F4E1E">
            <w:pPr>
              <w:spacing w:line="276" w:lineRule="auto"/>
              <w:rPr>
                <w:color w:val="1F497D" w:themeColor="text2"/>
              </w:rPr>
            </w:pPr>
            <w:r w:rsidRPr="0014136C">
              <w:rPr>
                <w:b/>
                <w:color w:val="1F497D" w:themeColor="text2"/>
              </w:rPr>
              <w:t>Tiện ích mở rộng</w:t>
            </w:r>
          </w:p>
        </w:tc>
        <w:tc>
          <w:tcPr>
            <w:tcW w:w="4819" w:type="dxa"/>
            <w:vAlign w:val="center"/>
          </w:tcPr>
          <w:p w14:paraId="4BE91395" w14:textId="7A0A870F" w:rsidR="0014120F" w:rsidRPr="0014136C" w:rsidRDefault="00567A38" w:rsidP="000F4E1E">
            <w:pPr>
              <w:spacing w:line="276" w:lineRule="auto"/>
              <w:rPr>
                <w:color w:val="1F497D" w:themeColor="text2"/>
              </w:rPr>
            </w:pPr>
            <w:r w:rsidRPr="0014136C">
              <w:rPr>
                <w:color w:val="1F497D" w:themeColor="text2"/>
              </w:rPr>
              <w:t xml:space="preserve">Quản </w:t>
            </w:r>
            <w:proofErr w:type="spellStart"/>
            <w:r w:rsidRPr="0014136C">
              <w:rPr>
                <w:color w:val="1F497D" w:themeColor="text2"/>
              </w:rPr>
              <w:t>lý</w:t>
            </w:r>
            <w:proofErr w:type="spellEnd"/>
            <w:r w:rsidRPr="0014136C">
              <w:rPr>
                <w:color w:val="1F497D" w:themeColor="text2"/>
              </w:rPr>
              <w:t xml:space="preserve"> </w:t>
            </w:r>
            <w:proofErr w:type="spellStart"/>
            <w:r w:rsidRPr="0014136C">
              <w:rPr>
                <w:color w:val="1F497D" w:themeColor="text2"/>
              </w:rPr>
              <w:t>nhóm</w:t>
            </w:r>
            <w:proofErr w:type="spellEnd"/>
            <w:r w:rsidRPr="0014136C">
              <w:rPr>
                <w:color w:val="1F497D" w:themeColor="text2"/>
              </w:rPr>
              <w:t xml:space="preserve"> </w:t>
            </w:r>
            <w:proofErr w:type="spellStart"/>
            <w:r w:rsidRPr="0014136C">
              <w:rPr>
                <w:color w:val="1F497D" w:themeColor="text2"/>
              </w:rPr>
              <w:t>tiện</w:t>
            </w:r>
            <w:proofErr w:type="spellEnd"/>
            <w:r w:rsidRPr="0014136C">
              <w:rPr>
                <w:color w:val="1F497D" w:themeColor="text2"/>
              </w:rPr>
              <w:t xml:space="preserve"> </w:t>
            </w:r>
            <w:proofErr w:type="spellStart"/>
            <w:r w:rsidRPr="0014136C">
              <w:rPr>
                <w:color w:val="1F497D" w:themeColor="text2"/>
              </w:rPr>
              <w:t>ích</w:t>
            </w:r>
            <w:proofErr w:type="spellEnd"/>
            <w:r w:rsidRPr="0014136C">
              <w:rPr>
                <w:color w:val="1F497D" w:themeColor="text2"/>
              </w:rPr>
              <w:t xml:space="preserve"> và liên kết dịch vụ</w:t>
            </w:r>
          </w:p>
        </w:tc>
      </w:tr>
    </w:tbl>
    <w:p w14:paraId="0AE1D1EE" w14:textId="2AD26F3D" w:rsidR="0014120F" w:rsidRPr="0014136C" w:rsidRDefault="000D6B7B" w:rsidP="000F4E1E">
      <w:pPr>
        <w:spacing w:line="276" w:lineRule="auto"/>
        <w:rPr>
          <w:color w:val="1F497D" w:themeColor="text2"/>
        </w:rPr>
      </w:pPr>
      <w:r w:rsidRPr="000D6B7B">
        <w:rPr>
          <w:noProof/>
          <w:color w:val="1F497D" w:themeColor="text2"/>
          <w:lang w:val="vi-VN"/>
        </w:rPr>
        <w:lastRenderedPageBreak/>
        <w:drawing>
          <wp:anchor distT="0" distB="0" distL="114300" distR="114300" simplePos="0" relativeHeight="251636224" behindDoc="0" locked="0" layoutInCell="1" allowOverlap="1" wp14:anchorId="6A7037D3" wp14:editId="1259AC21">
            <wp:simplePos x="0" y="0"/>
            <wp:positionH relativeFrom="column">
              <wp:posOffset>4149090</wp:posOffset>
            </wp:positionH>
            <wp:positionV relativeFrom="paragraph">
              <wp:posOffset>57150</wp:posOffset>
            </wp:positionV>
            <wp:extent cx="1931670" cy="1318895"/>
            <wp:effectExtent l="0" t="0" r="0" b="1905"/>
            <wp:wrapThrough wrapText="bothSides">
              <wp:wrapPolygon edited="0">
                <wp:start x="0" y="0"/>
                <wp:lineTo x="0" y="21423"/>
                <wp:lineTo x="21444" y="21423"/>
                <wp:lineTo x="21444" y="0"/>
                <wp:lineTo x="0" y="0"/>
              </wp:wrapPolygon>
            </wp:wrapThrough>
            <wp:docPr id="106971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17376" name=""/>
                    <pic:cNvPicPr/>
                  </pic:nvPicPr>
                  <pic:blipFill>
                    <a:blip r:embed="rId15"/>
                    <a:stretch>
                      <a:fillRect/>
                    </a:stretch>
                  </pic:blipFill>
                  <pic:spPr>
                    <a:xfrm>
                      <a:off x="0" y="0"/>
                      <a:ext cx="1931670" cy="1318895"/>
                    </a:xfrm>
                    <a:prstGeom prst="rect">
                      <a:avLst/>
                    </a:prstGeom>
                  </pic:spPr>
                </pic:pic>
              </a:graphicData>
            </a:graphic>
            <wp14:sizeRelH relativeFrom="page">
              <wp14:pctWidth>0</wp14:pctWidth>
            </wp14:sizeRelH>
            <wp14:sizeRelV relativeFrom="page">
              <wp14:pctHeight>0</wp14:pctHeight>
            </wp14:sizeRelV>
          </wp:anchor>
        </w:drawing>
      </w:r>
    </w:p>
    <w:p w14:paraId="143F5DE6" w14:textId="5645E539" w:rsidR="0014120F" w:rsidRPr="0014136C" w:rsidRDefault="0014136C" w:rsidP="000F4E1E">
      <w:pPr>
        <w:spacing w:line="276" w:lineRule="auto"/>
        <w:rPr>
          <w:color w:val="1F497D" w:themeColor="text2"/>
        </w:rPr>
      </w:pPr>
      <w:r>
        <w:rPr>
          <w:color w:val="1F497D" w:themeColor="text2"/>
          <w:lang w:val="vi-VN"/>
        </w:rPr>
        <w:t xml:space="preserve">- Chọn </w:t>
      </w:r>
      <w:proofErr w:type="spellStart"/>
      <w:r w:rsidR="00567A38" w:rsidRPr="0014136C">
        <w:rPr>
          <w:color w:val="1F497D" w:themeColor="text2"/>
        </w:rPr>
        <w:t>Góc</w:t>
      </w:r>
      <w:proofErr w:type="spellEnd"/>
      <w:r w:rsidR="00567A38" w:rsidRPr="0014136C">
        <w:rPr>
          <w:color w:val="1F497D" w:themeColor="text2"/>
        </w:rPr>
        <w:t xml:space="preserve"> </w:t>
      </w:r>
      <w:proofErr w:type="spellStart"/>
      <w:r w:rsidR="00567A38" w:rsidRPr="0014136C">
        <w:rPr>
          <w:color w:val="1F497D" w:themeColor="text2"/>
        </w:rPr>
        <w:t>trên</w:t>
      </w:r>
      <w:proofErr w:type="spellEnd"/>
      <w:r w:rsidR="00567A38" w:rsidRPr="0014136C">
        <w:rPr>
          <w:color w:val="1F497D" w:themeColor="text2"/>
        </w:rPr>
        <w:t xml:space="preserve"> </w:t>
      </w:r>
      <w:proofErr w:type="spellStart"/>
      <w:r w:rsidR="00567A38" w:rsidRPr="0014136C">
        <w:rPr>
          <w:color w:val="1F497D" w:themeColor="text2"/>
        </w:rPr>
        <w:t>bên</w:t>
      </w:r>
      <w:proofErr w:type="spellEnd"/>
      <w:r w:rsidR="00567A38" w:rsidRPr="0014136C">
        <w:rPr>
          <w:color w:val="1F497D" w:themeColor="text2"/>
        </w:rPr>
        <w:t xml:space="preserve"> </w:t>
      </w:r>
      <w:proofErr w:type="spellStart"/>
      <w:r w:rsidR="00567A38" w:rsidRPr="0014136C">
        <w:rPr>
          <w:color w:val="1F497D" w:themeColor="text2"/>
        </w:rPr>
        <w:t>phải</w:t>
      </w:r>
      <w:proofErr w:type="spellEnd"/>
      <w:r w:rsidR="00567A38" w:rsidRPr="0014136C">
        <w:rPr>
          <w:color w:val="1F497D" w:themeColor="text2"/>
        </w:rPr>
        <w:t xml:space="preserve"> </w:t>
      </w:r>
      <w:proofErr w:type="spellStart"/>
      <w:r w:rsidR="00567A38" w:rsidRPr="0014136C">
        <w:rPr>
          <w:color w:val="1F497D" w:themeColor="text2"/>
        </w:rPr>
        <w:t>có</w:t>
      </w:r>
      <w:proofErr w:type="spellEnd"/>
      <w:r w:rsidR="00567A38" w:rsidRPr="0014136C">
        <w:rPr>
          <w:color w:val="1F497D" w:themeColor="text2"/>
        </w:rPr>
        <w:t xml:space="preserve"> </w:t>
      </w:r>
      <w:proofErr w:type="spellStart"/>
      <w:r w:rsidR="00567A38" w:rsidRPr="0014136C">
        <w:rPr>
          <w:b/>
          <w:color w:val="1F497D" w:themeColor="text2"/>
        </w:rPr>
        <w:t>Nội</w:t>
      </w:r>
      <w:proofErr w:type="spellEnd"/>
      <w:r w:rsidR="00567A38" w:rsidRPr="0014136C">
        <w:rPr>
          <w:b/>
          <w:color w:val="1F497D" w:themeColor="text2"/>
        </w:rPr>
        <w:t xml:space="preserve"> dung: Việt / Anh</w:t>
      </w:r>
      <w:r w:rsidR="00567A38" w:rsidRPr="0014136C">
        <w:rPr>
          <w:color w:val="1F497D" w:themeColor="text2"/>
        </w:rPr>
        <w:t xml:space="preserve"> </w:t>
      </w:r>
      <w:proofErr w:type="spellStart"/>
      <w:r w:rsidR="00567A38" w:rsidRPr="0014136C">
        <w:rPr>
          <w:color w:val="1F497D" w:themeColor="text2"/>
        </w:rPr>
        <w:t>để</w:t>
      </w:r>
      <w:proofErr w:type="spellEnd"/>
      <w:r w:rsidR="00567A38" w:rsidRPr="0014136C">
        <w:rPr>
          <w:color w:val="1F497D" w:themeColor="text2"/>
        </w:rPr>
        <w:t xml:space="preserve"> </w:t>
      </w:r>
      <w:proofErr w:type="spellStart"/>
      <w:r w:rsidR="00567A38" w:rsidRPr="0014136C">
        <w:rPr>
          <w:color w:val="1F497D" w:themeColor="text2"/>
        </w:rPr>
        <w:t>chọn</w:t>
      </w:r>
      <w:proofErr w:type="spellEnd"/>
      <w:r w:rsidR="00567A38" w:rsidRPr="0014136C">
        <w:rPr>
          <w:color w:val="1F497D" w:themeColor="text2"/>
        </w:rPr>
        <w:t xml:space="preserve"> </w:t>
      </w:r>
      <w:proofErr w:type="spellStart"/>
      <w:r w:rsidR="000D6B7B">
        <w:rPr>
          <w:color w:val="1F497D" w:themeColor="text2"/>
        </w:rPr>
        <w:t>trang</w:t>
      </w:r>
      <w:proofErr w:type="spellEnd"/>
      <w:r w:rsidR="000D6B7B">
        <w:rPr>
          <w:color w:val="1F497D" w:themeColor="text2"/>
          <w:lang w:val="vi-VN"/>
        </w:rPr>
        <w:t xml:space="preserve"> website</w:t>
      </w:r>
      <w:r w:rsidR="00567A38" w:rsidRPr="0014136C">
        <w:rPr>
          <w:color w:val="1F497D" w:themeColor="text2"/>
        </w:rPr>
        <w:t xml:space="preserve"> </w:t>
      </w:r>
      <w:proofErr w:type="spellStart"/>
      <w:r w:rsidR="00567A38" w:rsidRPr="0014136C">
        <w:rPr>
          <w:color w:val="1F497D" w:themeColor="text2"/>
        </w:rPr>
        <w:t>cần</w:t>
      </w:r>
      <w:proofErr w:type="spellEnd"/>
      <w:r w:rsidR="00567A38" w:rsidRPr="0014136C">
        <w:rPr>
          <w:color w:val="1F497D" w:themeColor="text2"/>
        </w:rPr>
        <w:t xml:space="preserve"> </w:t>
      </w:r>
      <w:proofErr w:type="spellStart"/>
      <w:r w:rsidR="00567A38" w:rsidRPr="0014136C">
        <w:rPr>
          <w:color w:val="1F497D" w:themeColor="text2"/>
        </w:rPr>
        <w:t>làm</w:t>
      </w:r>
      <w:proofErr w:type="spellEnd"/>
      <w:r w:rsidR="00567A38" w:rsidRPr="0014136C">
        <w:rPr>
          <w:color w:val="1F497D" w:themeColor="text2"/>
        </w:rPr>
        <w:t xml:space="preserve"> </w:t>
      </w:r>
      <w:proofErr w:type="spellStart"/>
      <w:r w:rsidR="00567A38" w:rsidRPr="0014136C">
        <w:rPr>
          <w:color w:val="1F497D" w:themeColor="text2"/>
        </w:rPr>
        <w:t>việc</w:t>
      </w:r>
      <w:proofErr w:type="spellEnd"/>
      <w:r w:rsidR="00567A38" w:rsidRPr="0014136C">
        <w:rPr>
          <w:color w:val="1F497D" w:themeColor="text2"/>
        </w:rPr>
        <w:t>.</w:t>
      </w:r>
    </w:p>
    <w:p w14:paraId="5E01EA23" w14:textId="0B953FB6" w:rsidR="0014120F" w:rsidRDefault="000D6B7B" w:rsidP="000F4E1E">
      <w:pPr>
        <w:spacing w:line="276" w:lineRule="auto"/>
        <w:rPr>
          <w:color w:val="1F497D" w:themeColor="text2"/>
          <w:lang w:val="vi-VN"/>
        </w:rPr>
      </w:pPr>
      <w:r w:rsidRPr="00A573EF">
        <w:rPr>
          <w:noProof/>
          <w:color w:val="215868" w:themeColor="accent5" w:themeShade="80"/>
          <w:lang w:val="vi-VN"/>
        </w:rPr>
        <mc:AlternateContent>
          <mc:Choice Requires="wps">
            <w:drawing>
              <wp:anchor distT="0" distB="0" distL="114300" distR="114300" simplePos="0" relativeHeight="251642368" behindDoc="0" locked="0" layoutInCell="1" allowOverlap="1" wp14:anchorId="5017F655" wp14:editId="1A609D0F">
                <wp:simplePos x="0" y="0"/>
                <wp:positionH relativeFrom="column">
                  <wp:posOffset>4034790</wp:posOffset>
                </wp:positionH>
                <wp:positionV relativeFrom="paragraph">
                  <wp:posOffset>379730</wp:posOffset>
                </wp:positionV>
                <wp:extent cx="1994535" cy="445770"/>
                <wp:effectExtent l="0" t="0" r="12065" b="11430"/>
                <wp:wrapNone/>
                <wp:docPr id="2079651736" name="Rectangle 1"/>
                <wp:cNvGraphicFramePr/>
                <a:graphic xmlns:a="http://schemas.openxmlformats.org/drawingml/2006/main">
                  <a:graphicData uri="http://schemas.microsoft.com/office/word/2010/wordprocessingShape">
                    <wps:wsp>
                      <wps:cNvSpPr/>
                      <wps:spPr>
                        <a:xfrm>
                          <a:off x="0" y="0"/>
                          <a:ext cx="1994535" cy="445770"/>
                        </a:xfrm>
                        <a:prstGeom prst="rect">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A9E5BD" id="Rectangle 1" o:spid="_x0000_s1026" style="position:absolute;margin-left:317.7pt;margin-top:29.9pt;width:157.05pt;height:35.1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" filled="f" strokecolor="#c0504d [3205]" strokeweight=".5pt"/>
            </w:pict>
          </mc:Fallback>
        </mc:AlternateContent>
      </w:r>
      <w:r w:rsidR="0014136C">
        <w:rPr>
          <w:color w:val="1F497D" w:themeColor="text2"/>
          <w:lang w:val="vi-VN"/>
        </w:rPr>
        <w:t>- Thực hiện</w:t>
      </w:r>
      <w:r w:rsidR="00567A38" w:rsidRPr="0014136C">
        <w:rPr>
          <w:color w:val="1F497D" w:themeColor="text2"/>
        </w:rPr>
        <w:t xml:space="preserve"> </w:t>
      </w:r>
      <w:proofErr w:type="spellStart"/>
      <w:r w:rsidR="00567A38" w:rsidRPr="0014136C">
        <w:rPr>
          <w:b/>
          <w:color w:val="1F497D" w:themeColor="text2"/>
        </w:rPr>
        <w:t>Đăng</w:t>
      </w:r>
      <w:proofErr w:type="spellEnd"/>
      <w:r w:rsidR="00567A38" w:rsidRPr="0014136C">
        <w:rPr>
          <w:b/>
          <w:color w:val="1F497D" w:themeColor="text2"/>
        </w:rPr>
        <w:t xml:space="preserve"> </w:t>
      </w:r>
      <w:proofErr w:type="spellStart"/>
      <w:r w:rsidR="00567A38" w:rsidRPr="0014136C">
        <w:rPr>
          <w:b/>
          <w:color w:val="1F497D" w:themeColor="text2"/>
        </w:rPr>
        <w:t>xuất</w:t>
      </w:r>
      <w:proofErr w:type="spellEnd"/>
      <w:r w:rsidR="00567A38" w:rsidRPr="0014136C">
        <w:rPr>
          <w:color w:val="1F497D" w:themeColor="text2"/>
        </w:rPr>
        <w:t xml:space="preserve"> </w:t>
      </w:r>
      <w:proofErr w:type="spellStart"/>
      <w:r w:rsidR="00567A38" w:rsidRPr="0014136C">
        <w:rPr>
          <w:color w:val="1F497D" w:themeColor="text2"/>
        </w:rPr>
        <w:t>khi</w:t>
      </w:r>
      <w:proofErr w:type="spellEnd"/>
      <w:r w:rsidR="00567A38" w:rsidRPr="0014136C">
        <w:rPr>
          <w:color w:val="1F497D" w:themeColor="text2"/>
        </w:rPr>
        <w:t xml:space="preserve"> </w:t>
      </w:r>
      <w:proofErr w:type="spellStart"/>
      <w:r w:rsidR="00567A38" w:rsidRPr="0014136C">
        <w:rPr>
          <w:color w:val="1F497D" w:themeColor="text2"/>
        </w:rPr>
        <w:t>kết</w:t>
      </w:r>
      <w:proofErr w:type="spellEnd"/>
      <w:r w:rsidR="00567A38" w:rsidRPr="0014136C">
        <w:rPr>
          <w:color w:val="1F497D" w:themeColor="text2"/>
        </w:rPr>
        <w:t xml:space="preserve"> </w:t>
      </w:r>
      <w:proofErr w:type="spellStart"/>
      <w:r w:rsidR="00567A38" w:rsidRPr="0014136C">
        <w:rPr>
          <w:color w:val="1F497D" w:themeColor="text2"/>
        </w:rPr>
        <w:t>thúc</w:t>
      </w:r>
      <w:proofErr w:type="spellEnd"/>
      <w:r w:rsidR="00567A38" w:rsidRPr="0014136C">
        <w:rPr>
          <w:color w:val="1F497D" w:themeColor="text2"/>
        </w:rPr>
        <w:t xml:space="preserve"> </w:t>
      </w:r>
      <w:proofErr w:type="spellStart"/>
      <w:r w:rsidR="00567A38" w:rsidRPr="0014136C">
        <w:rPr>
          <w:color w:val="1F497D" w:themeColor="text2"/>
        </w:rPr>
        <w:t>công</w:t>
      </w:r>
      <w:proofErr w:type="spellEnd"/>
      <w:r w:rsidR="00567A38" w:rsidRPr="0014136C">
        <w:rPr>
          <w:color w:val="1F497D" w:themeColor="text2"/>
        </w:rPr>
        <w:t xml:space="preserve"> </w:t>
      </w:r>
      <w:proofErr w:type="spellStart"/>
      <w:r w:rsidR="00567A38" w:rsidRPr="0014136C">
        <w:rPr>
          <w:color w:val="1F497D" w:themeColor="text2"/>
        </w:rPr>
        <w:t>việc</w:t>
      </w:r>
      <w:proofErr w:type="spellEnd"/>
      <w:r w:rsidR="00567A38" w:rsidRPr="0014136C">
        <w:rPr>
          <w:color w:val="1F497D" w:themeColor="text2"/>
        </w:rPr>
        <w:t xml:space="preserve"> </w:t>
      </w:r>
      <w:proofErr w:type="spellStart"/>
      <w:r w:rsidR="00567A38" w:rsidRPr="0014136C">
        <w:rPr>
          <w:color w:val="1F497D" w:themeColor="text2"/>
        </w:rPr>
        <w:t>trên</w:t>
      </w:r>
      <w:proofErr w:type="spellEnd"/>
      <w:r w:rsidR="00567A38" w:rsidRPr="0014136C">
        <w:rPr>
          <w:color w:val="1F497D" w:themeColor="text2"/>
        </w:rPr>
        <w:t xml:space="preserve"> </w:t>
      </w:r>
      <w:proofErr w:type="spellStart"/>
      <w:r w:rsidR="00567A38" w:rsidRPr="0014136C">
        <w:rPr>
          <w:color w:val="1F497D" w:themeColor="text2"/>
        </w:rPr>
        <w:t>máy</w:t>
      </w:r>
      <w:proofErr w:type="spellEnd"/>
      <w:r w:rsidR="00567A38" w:rsidRPr="0014136C">
        <w:rPr>
          <w:color w:val="1F497D" w:themeColor="text2"/>
        </w:rPr>
        <w:t xml:space="preserve"> </w:t>
      </w:r>
      <w:proofErr w:type="spellStart"/>
      <w:r w:rsidR="00567A38" w:rsidRPr="0014136C">
        <w:rPr>
          <w:color w:val="1F497D" w:themeColor="text2"/>
        </w:rPr>
        <w:t>tính</w:t>
      </w:r>
      <w:proofErr w:type="spellEnd"/>
      <w:r w:rsidR="00567A38" w:rsidRPr="0014136C">
        <w:rPr>
          <w:color w:val="1F497D" w:themeColor="text2"/>
        </w:rPr>
        <w:t xml:space="preserve"> </w:t>
      </w:r>
      <w:proofErr w:type="spellStart"/>
      <w:r w:rsidR="00567A38" w:rsidRPr="0014136C">
        <w:rPr>
          <w:color w:val="1F497D" w:themeColor="text2"/>
        </w:rPr>
        <w:t>dùng</w:t>
      </w:r>
      <w:proofErr w:type="spellEnd"/>
      <w:r w:rsidR="00567A38" w:rsidRPr="0014136C">
        <w:rPr>
          <w:color w:val="1F497D" w:themeColor="text2"/>
        </w:rPr>
        <w:t xml:space="preserve"> </w:t>
      </w:r>
      <w:proofErr w:type="spellStart"/>
      <w:r w:rsidR="00567A38" w:rsidRPr="0014136C">
        <w:rPr>
          <w:color w:val="1F497D" w:themeColor="text2"/>
        </w:rPr>
        <w:t>chung</w:t>
      </w:r>
      <w:proofErr w:type="spellEnd"/>
      <w:r w:rsidR="00567A38" w:rsidRPr="0014136C">
        <w:rPr>
          <w:color w:val="1F497D" w:themeColor="text2"/>
        </w:rPr>
        <w:t xml:space="preserve">. </w:t>
      </w:r>
      <w:r w:rsidR="0014136C">
        <w:rPr>
          <w:color w:val="1F497D" w:themeColor="text2"/>
        </w:rPr>
        <w:t>Quý</w:t>
      </w:r>
      <w:r w:rsidR="0014136C">
        <w:rPr>
          <w:color w:val="1F497D" w:themeColor="text2"/>
          <w:lang w:val="vi-VN"/>
        </w:rPr>
        <w:t xml:space="preserve"> Thầy/ Cô k</w:t>
      </w:r>
      <w:proofErr w:type="spellStart"/>
      <w:r w:rsidR="00567A38" w:rsidRPr="0014136C">
        <w:rPr>
          <w:color w:val="1F497D" w:themeColor="text2"/>
        </w:rPr>
        <w:t>hông</w:t>
      </w:r>
      <w:proofErr w:type="spellEnd"/>
      <w:r w:rsidR="00567A38" w:rsidRPr="0014136C">
        <w:rPr>
          <w:color w:val="1F497D" w:themeColor="text2"/>
        </w:rPr>
        <w:t xml:space="preserve"> chia </w:t>
      </w:r>
      <w:proofErr w:type="spellStart"/>
      <w:r w:rsidR="00567A38" w:rsidRPr="0014136C">
        <w:rPr>
          <w:color w:val="1F497D" w:themeColor="text2"/>
        </w:rPr>
        <w:t>sẻ</w:t>
      </w:r>
      <w:proofErr w:type="spellEnd"/>
      <w:r w:rsidR="00567A38" w:rsidRPr="0014136C">
        <w:rPr>
          <w:color w:val="1F497D" w:themeColor="text2"/>
        </w:rPr>
        <w:t xml:space="preserve"> </w:t>
      </w:r>
      <w:proofErr w:type="spellStart"/>
      <w:r w:rsidR="00567A38" w:rsidRPr="0014136C">
        <w:rPr>
          <w:color w:val="1F497D" w:themeColor="text2"/>
        </w:rPr>
        <w:t>mật</w:t>
      </w:r>
      <w:proofErr w:type="spellEnd"/>
      <w:r w:rsidR="00567A38" w:rsidRPr="0014136C">
        <w:rPr>
          <w:color w:val="1F497D" w:themeColor="text2"/>
        </w:rPr>
        <w:t xml:space="preserve"> </w:t>
      </w:r>
      <w:proofErr w:type="spellStart"/>
      <w:r w:rsidR="00567A38" w:rsidRPr="0014136C">
        <w:rPr>
          <w:color w:val="1F497D" w:themeColor="text2"/>
        </w:rPr>
        <w:t>khẩu</w:t>
      </w:r>
      <w:proofErr w:type="spellEnd"/>
      <w:r w:rsidR="00567A38" w:rsidRPr="0014136C">
        <w:rPr>
          <w:color w:val="1F497D" w:themeColor="text2"/>
        </w:rPr>
        <w:t xml:space="preserve"> </w:t>
      </w:r>
      <w:proofErr w:type="spellStart"/>
      <w:r w:rsidR="00567A38" w:rsidRPr="0014136C">
        <w:rPr>
          <w:color w:val="1F497D" w:themeColor="text2"/>
        </w:rPr>
        <w:t>hoặc</w:t>
      </w:r>
      <w:proofErr w:type="spellEnd"/>
      <w:r w:rsidR="00567A38" w:rsidRPr="0014136C">
        <w:rPr>
          <w:color w:val="1F497D" w:themeColor="text2"/>
        </w:rPr>
        <w:t xml:space="preserve"> </w:t>
      </w:r>
      <w:proofErr w:type="spellStart"/>
      <w:r w:rsidR="00567A38" w:rsidRPr="0014136C">
        <w:rPr>
          <w:color w:val="1F497D" w:themeColor="text2"/>
        </w:rPr>
        <w:t>mã</w:t>
      </w:r>
      <w:proofErr w:type="spellEnd"/>
      <w:r w:rsidR="00567A38" w:rsidRPr="0014136C">
        <w:rPr>
          <w:color w:val="1F497D" w:themeColor="text2"/>
        </w:rPr>
        <w:t xml:space="preserve"> </w:t>
      </w:r>
      <w:proofErr w:type="spellStart"/>
      <w:r w:rsidR="00567A38" w:rsidRPr="0014136C">
        <w:rPr>
          <w:color w:val="1F497D" w:themeColor="text2"/>
        </w:rPr>
        <w:t>xác</w:t>
      </w:r>
      <w:proofErr w:type="spellEnd"/>
      <w:r w:rsidR="00567A38" w:rsidRPr="0014136C">
        <w:rPr>
          <w:color w:val="1F497D" w:themeColor="text2"/>
        </w:rPr>
        <w:t xml:space="preserve"> </w:t>
      </w:r>
      <w:proofErr w:type="spellStart"/>
      <w:r w:rsidR="00567A38" w:rsidRPr="0014136C">
        <w:rPr>
          <w:color w:val="1F497D" w:themeColor="text2"/>
        </w:rPr>
        <w:t>thực</w:t>
      </w:r>
      <w:proofErr w:type="spellEnd"/>
      <w:r w:rsidR="00567A38" w:rsidRPr="0014136C">
        <w:rPr>
          <w:color w:val="1F497D" w:themeColor="text2"/>
        </w:rPr>
        <w:t>.</w:t>
      </w:r>
    </w:p>
    <w:p w14:paraId="1752600F" w14:textId="584C8B9F" w:rsidR="000D6B7B" w:rsidRPr="000D6B7B" w:rsidRDefault="000D6B7B" w:rsidP="000F4E1E">
      <w:pPr>
        <w:spacing w:line="276" w:lineRule="auto"/>
        <w:jc w:val="center"/>
        <w:rPr>
          <w:color w:val="1F497D" w:themeColor="text2"/>
          <w:lang w:val="vi-VN"/>
        </w:rPr>
      </w:pPr>
    </w:p>
    <w:p w14:paraId="0A8039A7" w14:textId="77777777" w:rsidR="0014120F" w:rsidRPr="0014136C" w:rsidRDefault="00567A38" w:rsidP="000F4E1E">
      <w:pPr>
        <w:pStyle w:val="Heading1"/>
        <w:spacing w:line="276" w:lineRule="auto"/>
        <w:rPr>
          <w:rFonts w:ascii="Times New Roman" w:hAnsi="Times New Roman" w:cs="Times New Roman"/>
        </w:rPr>
      </w:pPr>
      <w:r w:rsidRPr="0014136C">
        <w:rPr>
          <w:rFonts w:ascii="Times New Roman" w:hAnsi="Times New Roman" w:cs="Times New Roman"/>
        </w:rPr>
        <w:t>B. THEO DÕI TỔNG QUAN VÀ THỐNG KÊ</w:t>
      </w:r>
    </w:p>
    <w:p w14:paraId="74307596" w14:textId="77777777" w:rsidR="0014120F" w:rsidRPr="0014136C" w:rsidRDefault="00567A38" w:rsidP="000F4E1E">
      <w:pPr>
        <w:spacing w:line="276" w:lineRule="auto"/>
        <w:rPr>
          <w:color w:val="1F497D" w:themeColor="text2"/>
        </w:rPr>
      </w:pPr>
      <w:r w:rsidRPr="0014136C">
        <w:rPr>
          <w:color w:val="1F497D" w:themeColor="text2"/>
        </w:rPr>
        <w:t xml:space="preserve">1. Trong menu bên trái, chọn </w:t>
      </w:r>
      <w:r w:rsidRPr="0014136C">
        <w:rPr>
          <w:b/>
          <w:color w:val="1F497D" w:themeColor="text2"/>
        </w:rPr>
        <w:t>Tổng quan</w:t>
      </w:r>
      <w:r w:rsidRPr="0014136C">
        <w:rPr>
          <w:color w:val="1F497D" w:themeColor="text2"/>
        </w:rPr>
        <w:t xml:space="preserve"> hoặc </w:t>
      </w:r>
      <w:r w:rsidRPr="0014136C">
        <w:rPr>
          <w:b/>
          <w:color w:val="1F497D" w:themeColor="text2"/>
        </w:rPr>
        <w:t>Thống kê</w:t>
      </w:r>
      <w:r w:rsidRPr="0014136C">
        <w:rPr>
          <w:color w:val="1F497D" w:themeColor="text2"/>
        </w:rPr>
        <w:t>.</w:t>
      </w:r>
    </w:p>
    <w:p w14:paraId="021BE4FF" w14:textId="77777777" w:rsidR="0014120F" w:rsidRPr="0014136C" w:rsidRDefault="00567A38" w:rsidP="000F4E1E">
      <w:pPr>
        <w:spacing w:line="276" w:lineRule="auto"/>
        <w:rPr>
          <w:color w:val="1F497D" w:themeColor="text2"/>
        </w:rPr>
      </w:pPr>
      <w:r w:rsidRPr="0014136C">
        <w:rPr>
          <w:color w:val="1F497D" w:themeColor="text2"/>
        </w:rPr>
        <w:t>2. Kiểm tra đúng đơn vị và phạm vi thông tin đang xem.</w:t>
      </w:r>
    </w:p>
    <w:p w14:paraId="032CB487" w14:textId="77777777" w:rsidR="0014120F" w:rsidRDefault="00567A38" w:rsidP="000F4E1E">
      <w:pPr>
        <w:spacing w:line="276" w:lineRule="auto"/>
        <w:rPr>
          <w:color w:val="1F497D" w:themeColor="text2"/>
          <w:lang w:val="vi-VN"/>
        </w:rPr>
      </w:pPr>
      <w:r w:rsidRPr="0014136C">
        <w:rPr>
          <w:color w:val="1F497D" w:themeColor="text2"/>
        </w:rPr>
        <w:t xml:space="preserve">3. Theo dõi dữ liệu được </w:t>
      </w:r>
      <w:proofErr w:type="spellStart"/>
      <w:r w:rsidRPr="0014136C">
        <w:rPr>
          <w:color w:val="1F497D" w:themeColor="text2"/>
        </w:rPr>
        <w:t>hiển</w:t>
      </w:r>
      <w:proofErr w:type="spellEnd"/>
      <w:r w:rsidRPr="0014136C">
        <w:rPr>
          <w:color w:val="1F497D" w:themeColor="text2"/>
        </w:rPr>
        <w:t xml:space="preserve"> </w:t>
      </w:r>
      <w:proofErr w:type="spellStart"/>
      <w:r w:rsidRPr="0014136C">
        <w:rPr>
          <w:color w:val="1F497D" w:themeColor="text2"/>
        </w:rPr>
        <w:t>thị</w:t>
      </w:r>
      <w:proofErr w:type="spellEnd"/>
      <w:r w:rsidRPr="0014136C">
        <w:rPr>
          <w:color w:val="1F497D" w:themeColor="text2"/>
        </w:rPr>
        <w:t xml:space="preserve"> </w:t>
      </w:r>
      <w:proofErr w:type="spellStart"/>
      <w:r w:rsidRPr="0014136C">
        <w:rPr>
          <w:color w:val="1F497D" w:themeColor="text2"/>
        </w:rPr>
        <w:t>theo</w:t>
      </w:r>
      <w:proofErr w:type="spellEnd"/>
      <w:r w:rsidRPr="0014136C">
        <w:rPr>
          <w:color w:val="1F497D" w:themeColor="text2"/>
        </w:rPr>
        <w:t xml:space="preserve"> </w:t>
      </w:r>
      <w:proofErr w:type="spellStart"/>
      <w:r w:rsidRPr="0014136C">
        <w:rPr>
          <w:color w:val="1F497D" w:themeColor="text2"/>
        </w:rPr>
        <w:t>quyền</w:t>
      </w:r>
      <w:proofErr w:type="spellEnd"/>
      <w:r w:rsidRPr="0014136C">
        <w:rPr>
          <w:color w:val="1F497D" w:themeColor="text2"/>
        </w:rPr>
        <w:t xml:space="preserve"> </w:t>
      </w:r>
      <w:proofErr w:type="spellStart"/>
      <w:r w:rsidRPr="0014136C">
        <w:rPr>
          <w:color w:val="1F497D" w:themeColor="text2"/>
        </w:rPr>
        <w:t>của</w:t>
      </w:r>
      <w:proofErr w:type="spellEnd"/>
      <w:r w:rsidRPr="0014136C">
        <w:rPr>
          <w:color w:val="1F497D" w:themeColor="text2"/>
        </w:rPr>
        <w:t xml:space="preserve"> </w:t>
      </w:r>
      <w:proofErr w:type="spellStart"/>
      <w:r w:rsidRPr="0014136C">
        <w:rPr>
          <w:color w:val="1F497D" w:themeColor="text2"/>
        </w:rPr>
        <w:t>tài</w:t>
      </w:r>
      <w:proofErr w:type="spellEnd"/>
      <w:r w:rsidRPr="0014136C">
        <w:rPr>
          <w:color w:val="1F497D" w:themeColor="text2"/>
        </w:rPr>
        <w:t xml:space="preserve"> </w:t>
      </w:r>
      <w:proofErr w:type="spellStart"/>
      <w:r w:rsidRPr="0014136C">
        <w:rPr>
          <w:color w:val="1F497D" w:themeColor="text2"/>
        </w:rPr>
        <w:t>khoản</w:t>
      </w:r>
      <w:proofErr w:type="spellEnd"/>
      <w:r w:rsidRPr="0014136C">
        <w:rPr>
          <w:color w:val="1F497D" w:themeColor="text2"/>
        </w:rPr>
        <w:t>.</w:t>
      </w:r>
    </w:p>
    <w:p w14:paraId="514F066B" w14:textId="77777777" w:rsidR="000D6B7B" w:rsidRPr="000D6B7B" w:rsidRDefault="000D6B7B" w:rsidP="000F4E1E">
      <w:pPr>
        <w:spacing w:line="276" w:lineRule="auto"/>
        <w:rPr>
          <w:color w:val="1F497D" w:themeColor="text2"/>
          <w:sz w:val="10"/>
          <w:szCs w:val="10"/>
          <w:lang w:val="vi-VN"/>
        </w:rPr>
      </w:pPr>
    </w:p>
    <w:p w14:paraId="1C739385" w14:textId="77777777" w:rsidR="00D31BBA" w:rsidRPr="00A573EF" w:rsidRDefault="00D31BBA" w:rsidP="000F4E1E">
      <w:pPr>
        <w:spacing w:afterLines="40" w:after="96" w:line="276" w:lineRule="auto"/>
        <w:jc w:val="both"/>
        <w:rPr>
          <w:b/>
          <w:bCs/>
          <w:color w:val="215868" w:themeColor="accent5" w:themeShade="80"/>
          <w:lang w:val="vi-VN"/>
        </w:rPr>
      </w:pPr>
      <w:r w:rsidRPr="00A573EF">
        <w:rPr>
          <w:b/>
          <w:bCs/>
          <w:noProof/>
          <w:color w:val="215868" w:themeColor="accent5" w:themeShade="80"/>
          <w:lang w:val="vi-VN"/>
        </w:rPr>
        <w:drawing>
          <wp:inline distT="0" distB="0" distL="0" distR="0" wp14:anchorId="18EF05F3" wp14:editId="24C3EA56">
            <wp:extent cx="2508885" cy="1259643"/>
            <wp:effectExtent l="0" t="0" r="0" b="0"/>
            <wp:docPr id="181580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05738" name=""/>
                    <pic:cNvPicPr/>
                  </pic:nvPicPr>
                  <pic:blipFill>
                    <a:blip r:embed="rId16"/>
                    <a:stretch>
                      <a:fillRect/>
                    </a:stretch>
                  </pic:blipFill>
                  <pic:spPr>
                    <a:xfrm>
                      <a:off x="0" y="0"/>
                      <a:ext cx="2541766" cy="1276152"/>
                    </a:xfrm>
                    <a:prstGeom prst="rect">
                      <a:avLst/>
                    </a:prstGeom>
                  </pic:spPr>
                </pic:pic>
              </a:graphicData>
            </a:graphic>
          </wp:inline>
        </w:drawing>
      </w:r>
      <w:r w:rsidRPr="00A573EF">
        <w:rPr>
          <w:b/>
          <w:bCs/>
          <w:color w:val="215868" w:themeColor="accent5" w:themeShade="80"/>
          <w:lang w:val="vi-VN"/>
        </w:rPr>
        <w:t xml:space="preserve">                       </w:t>
      </w:r>
      <w:r w:rsidRPr="00A573EF">
        <w:rPr>
          <w:b/>
          <w:bCs/>
          <w:noProof/>
          <w:color w:val="215868" w:themeColor="accent5" w:themeShade="80"/>
          <w:lang w:val="vi-VN"/>
        </w:rPr>
        <w:drawing>
          <wp:inline distT="0" distB="0" distL="0" distR="0" wp14:anchorId="0B019B6B" wp14:editId="57B417DC">
            <wp:extent cx="2457450" cy="1267265"/>
            <wp:effectExtent l="0" t="0" r="0" b="3175"/>
            <wp:docPr id="211754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44927" name=""/>
                    <pic:cNvPicPr/>
                  </pic:nvPicPr>
                  <pic:blipFill>
                    <a:blip r:embed="rId17"/>
                    <a:stretch>
                      <a:fillRect/>
                    </a:stretch>
                  </pic:blipFill>
                  <pic:spPr>
                    <a:xfrm>
                      <a:off x="0" y="0"/>
                      <a:ext cx="2510245" cy="1294490"/>
                    </a:xfrm>
                    <a:prstGeom prst="rect">
                      <a:avLst/>
                    </a:prstGeom>
                  </pic:spPr>
                </pic:pic>
              </a:graphicData>
            </a:graphic>
          </wp:inline>
        </w:drawing>
      </w:r>
    </w:p>
    <w:p w14:paraId="21BF5FA4" w14:textId="77777777" w:rsidR="0014120F" w:rsidRPr="0014136C" w:rsidRDefault="00567A38" w:rsidP="000F4E1E">
      <w:pPr>
        <w:pStyle w:val="Heading1"/>
        <w:spacing w:line="276" w:lineRule="auto"/>
        <w:rPr>
          <w:rFonts w:ascii="Times New Roman" w:hAnsi="Times New Roman" w:cs="Times New Roman"/>
        </w:rPr>
      </w:pPr>
      <w:r w:rsidRPr="0014136C">
        <w:rPr>
          <w:rFonts w:ascii="Times New Roman" w:hAnsi="Times New Roman" w:cs="Times New Roman"/>
        </w:rPr>
        <w:t>C. QUẢN LÝ VĂN BẢN VÀ BÀI VIẾT</w:t>
      </w:r>
    </w:p>
    <w:p w14:paraId="45C4CA81" w14:textId="77777777" w:rsidR="0014120F" w:rsidRPr="0014136C" w:rsidRDefault="00567A38" w:rsidP="000F4E1E">
      <w:pPr>
        <w:pStyle w:val="Heading2"/>
        <w:spacing w:line="276" w:lineRule="auto"/>
        <w:rPr>
          <w:rFonts w:ascii="Times New Roman" w:hAnsi="Times New Roman" w:cs="Times New Roman"/>
        </w:rPr>
      </w:pPr>
      <w:r w:rsidRPr="0014136C">
        <w:rPr>
          <w:rFonts w:ascii="Times New Roman" w:hAnsi="Times New Roman" w:cs="Times New Roman"/>
        </w:rPr>
        <w:t>1. Phân biệt tin tức, trang và menu</w:t>
      </w:r>
    </w:p>
    <w:tbl>
      <w:tblPr>
        <w:tblStyle w:val="TableGrid"/>
        <w:tblW w:w="0" w:type="auto"/>
        <w:tblLook w:val="04A0" w:firstRow="1" w:lastRow="0" w:firstColumn="1" w:lastColumn="0" w:noHBand="0" w:noVBand="1"/>
      </w:tblPr>
      <w:tblGrid>
        <w:gridCol w:w="1525"/>
        <w:gridCol w:w="4894"/>
        <w:gridCol w:w="3209"/>
      </w:tblGrid>
      <w:tr w:rsidR="0014120F" w:rsidRPr="0014136C" w14:paraId="03CDF259" w14:textId="77777777" w:rsidTr="003E7B04">
        <w:trPr>
          <w:cantSplit/>
          <w:tblHeader/>
        </w:trPr>
        <w:tc>
          <w:tcPr>
            <w:tcW w:w="1526" w:type="dxa"/>
            <w:shd w:val="clear" w:color="auto" w:fill="EAF4FB"/>
            <w:vAlign w:val="bottom"/>
          </w:tcPr>
          <w:p w14:paraId="29998BFC" w14:textId="77777777" w:rsidR="0014120F" w:rsidRPr="0014136C" w:rsidRDefault="00567A38" w:rsidP="000F4E1E">
            <w:pPr>
              <w:spacing w:line="276" w:lineRule="auto"/>
              <w:jc w:val="center"/>
              <w:rPr>
                <w:color w:val="1F497D" w:themeColor="text2"/>
              </w:rPr>
            </w:pPr>
            <w:proofErr w:type="spellStart"/>
            <w:r w:rsidRPr="0014136C">
              <w:rPr>
                <w:b/>
                <w:color w:val="1F497D" w:themeColor="text2"/>
              </w:rPr>
              <w:t>Nội</w:t>
            </w:r>
            <w:proofErr w:type="spellEnd"/>
            <w:r w:rsidRPr="0014136C">
              <w:rPr>
                <w:b/>
                <w:color w:val="1F497D" w:themeColor="text2"/>
              </w:rPr>
              <w:t xml:space="preserve"> dung</w:t>
            </w:r>
          </w:p>
        </w:tc>
        <w:tc>
          <w:tcPr>
            <w:tcW w:w="4900" w:type="dxa"/>
            <w:shd w:val="clear" w:color="auto" w:fill="EAF4FB"/>
            <w:vAlign w:val="bottom"/>
          </w:tcPr>
          <w:p w14:paraId="029C0337" w14:textId="77777777" w:rsidR="0014120F" w:rsidRPr="0014136C" w:rsidRDefault="00567A38" w:rsidP="000F4E1E">
            <w:pPr>
              <w:spacing w:line="276" w:lineRule="auto"/>
              <w:jc w:val="center"/>
              <w:rPr>
                <w:color w:val="1F497D" w:themeColor="text2"/>
              </w:rPr>
            </w:pPr>
            <w:r w:rsidRPr="0014136C">
              <w:rPr>
                <w:b/>
                <w:color w:val="1F497D" w:themeColor="text2"/>
              </w:rPr>
              <w:t>Cách sử dụng</w:t>
            </w:r>
          </w:p>
        </w:tc>
        <w:tc>
          <w:tcPr>
            <w:tcW w:w="3213" w:type="dxa"/>
            <w:shd w:val="clear" w:color="auto" w:fill="EAF4FB"/>
            <w:vAlign w:val="bottom"/>
          </w:tcPr>
          <w:p w14:paraId="3633FF17" w14:textId="77777777" w:rsidR="0014120F" w:rsidRPr="0014136C" w:rsidRDefault="00567A38" w:rsidP="000F4E1E">
            <w:pPr>
              <w:spacing w:line="276" w:lineRule="auto"/>
              <w:jc w:val="center"/>
              <w:rPr>
                <w:color w:val="1F497D" w:themeColor="text2"/>
              </w:rPr>
            </w:pPr>
            <w:r w:rsidRPr="0014136C">
              <w:rPr>
                <w:b/>
                <w:color w:val="1F497D" w:themeColor="text2"/>
              </w:rPr>
              <w:t>Ví dụ</w:t>
            </w:r>
          </w:p>
        </w:tc>
      </w:tr>
      <w:tr w:rsidR="0014120F" w:rsidRPr="0014136C" w14:paraId="50D93844" w14:textId="77777777" w:rsidTr="003E7B04">
        <w:trPr>
          <w:cantSplit/>
        </w:trPr>
        <w:tc>
          <w:tcPr>
            <w:tcW w:w="1526" w:type="dxa"/>
            <w:vAlign w:val="center"/>
          </w:tcPr>
          <w:p w14:paraId="0ED6F469" w14:textId="77777777" w:rsidR="0014120F" w:rsidRPr="0014136C" w:rsidRDefault="00567A38" w:rsidP="000F4E1E">
            <w:pPr>
              <w:spacing w:line="276" w:lineRule="auto"/>
              <w:jc w:val="center"/>
              <w:rPr>
                <w:color w:val="1F497D" w:themeColor="text2"/>
              </w:rPr>
            </w:pPr>
            <w:r w:rsidRPr="0014136C">
              <w:rPr>
                <w:b/>
                <w:color w:val="1F497D" w:themeColor="text2"/>
              </w:rPr>
              <w:t>Tin tức</w:t>
            </w:r>
          </w:p>
        </w:tc>
        <w:tc>
          <w:tcPr>
            <w:tcW w:w="4900" w:type="dxa"/>
            <w:vAlign w:val="center"/>
          </w:tcPr>
          <w:p w14:paraId="676B1CD6" w14:textId="77777777" w:rsidR="0014120F" w:rsidRPr="0014136C" w:rsidRDefault="00567A38" w:rsidP="000F4E1E">
            <w:pPr>
              <w:spacing w:line="276" w:lineRule="auto"/>
              <w:rPr>
                <w:color w:val="1F497D" w:themeColor="text2"/>
              </w:rPr>
            </w:pPr>
            <w:r w:rsidRPr="0014136C">
              <w:rPr>
                <w:color w:val="1F497D" w:themeColor="text2"/>
              </w:rPr>
              <w:t>Đăng bài cập nhật hoạt động trong chuyên mục phù hợp</w:t>
            </w:r>
          </w:p>
        </w:tc>
        <w:tc>
          <w:tcPr>
            <w:tcW w:w="3213" w:type="dxa"/>
            <w:vAlign w:val="center"/>
          </w:tcPr>
          <w:p w14:paraId="133E1C88" w14:textId="22E3462D" w:rsidR="0014120F" w:rsidRPr="003E7B04" w:rsidRDefault="00567A38" w:rsidP="000F4E1E">
            <w:pPr>
              <w:spacing w:line="276" w:lineRule="auto"/>
              <w:rPr>
                <w:color w:val="1F497D" w:themeColor="text2"/>
                <w:lang w:val="vi-VN"/>
              </w:rPr>
            </w:pPr>
            <w:proofErr w:type="spellStart"/>
            <w:r w:rsidRPr="0014136C">
              <w:rPr>
                <w:color w:val="1F497D" w:themeColor="text2"/>
              </w:rPr>
              <w:t>Lễ</w:t>
            </w:r>
            <w:proofErr w:type="spellEnd"/>
            <w:r w:rsidRPr="0014136C">
              <w:rPr>
                <w:color w:val="1F497D" w:themeColor="text2"/>
              </w:rPr>
              <w:t xml:space="preserve"> </w:t>
            </w:r>
            <w:proofErr w:type="spellStart"/>
            <w:r w:rsidRPr="0014136C">
              <w:rPr>
                <w:color w:val="1F497D" w:themeColor="text2"/>
              </w:rPr>
              <w:t>khai</w:t>
            </w:r>
            <w:proofErr w:type="spellEnd"/>
            <w:r w:rsidRPr="0014136C">
              <w:rPr>
                <w:color w:val="1F497D" w:themeColor="text2"/>
              </w:rPr>
              <w:t xml:space="preserve"> </w:t>
            </w:r>
            <w:proofErr w:type="spellStart"/>
            <w:r w:rsidRPr="0014136C">
              <w:rPr>
                <w:color w:val="1F497D" w:themeColor="text2"/>
              </w:rPr>
              <w:t>giảng</w:t>
            </w:r>
            <w:proofErr w:type="spellEnd"/>
            <w:r w:rsidRPr="0014136C">
              <w:rPr>
                <w:color w:val="1F497D" w:themeColor="text2"/>
              </w:rPr>
              <w:t xml:space="preserve">, </w:t>
            </w:r>
            <w:proofErr w:type="spellStart"/>
            <w:r w:rsidRPr="0014136C">
              <w:rPr>
                <w:color w:val="1F497D" w:themeColor="text2"/>
              </w:rPr>
              <w:t>hội</w:t>
            </w:r>
            <w:proofErr w:type="spellEnd"/>
            <w:r w:rsidRPr="0014136C">
              <w:rPr>
                <w:color w:val="1F497D" w:themeColor="text2"/>
              </w:rPr>
              <w:t xml:space="preserve"> </w:t>
            </w:r>
            <w:proofErr w:type="spellStart"/>
            <w:r w:rsidRPr="0014136C">
              <w:rPr>
                <w:color w:val="1F497D" w:themeColor="text2"/>
              </w:rPr>
              <w:t>thảo</w:t>
            </w:r>
            <w:proofErr w:type="spellEnd"/>
            <w:r w:rsidR="003E7B04">
              <w:rPr>
                <w:color w:val="1F497D" w:themeColor="text2"/>
                <w:lang w:val="vi-VN"/>
              </w:rPr>
              <w:t>…</w:t>
            </w:r>
          </w:p>
        </w:tc>
      </w:tr>
      <w:tr w:rsidR="0014120F" w:rsidRPr="0014136C" w14:paraId="4DCC75D8" w14:textId="77777777" w:rsidTr="003E7B04">
        <w:trPr>
          <w:cantSplit/>
        </w:trPr>
        <w:tc>
          <w:tcPr>
            <w:tcW w:w="1526" w:type="dxa"/>
            <w:vAlign w:val="center"/>
          </w:tcPr>
          <w:p w14:paraId="38505EA6" w14:textId="77777777" w:rsidR="0014120F" w:rsidRPr="0014136C" w:rsidRDefault="00567A38" w:rsidP="000F4E1E">
            <w:pPr>
              <w:spacing w:line="276" w:lineRule="auto"/>
              <w:jc w:val="center"/>
              <w:rPr>
                <w:color w:val="1F497D" w:themeColor="text2"/>
              </w:rPr>
            </w:pPr>
            <w:r w:rsidRPr="0014136C">
              <w:rPr>
                <w:b/>
                <w:color w:val="1F497D" w:themeColor="text2"/>
              </w:rPr>
              <w:t>Văn bản</w:t>
            </w:r>
          </w:p>
        </w:tc>
        <w:tc>
          <w:tcPr>
            <w:tcW w:w="4900" w:type="dxa"/>
            <w:vAlign w:val="center"/>
          </w:tcPr>
          <w:p w14:paraId="7E4BC6E4" w14:textId="77777777" w:rsidR="0014120F" w:rsidRPr="0014136C" w:rsidRDefault="00567A38" w:rsidP="000F4E1E">
            <w:pPr>
              <w:spacing w:line="276" w:lineRule="auto"/>
              <w:rPr>
                <w:color w:val="1F497D" w:themeColor="text2"/>
              </w:rPr>
            </w:pPr>
            <w:r w:rsidRPr="0014136C">
              <w:rPr>
                <w:color w:val="1F497D" w:themeColor="text2"/>
              </w:rPr>
              <w:t>Công bố thông tin văn bản và tệp PDF toàn văn</w:t>
            </w:r>
          </w:p>
        </w:tc>
        <w:tc>
          <w:tcPr>
            <w:tcW w:w="3213" w:type="dxa"/>
            <w:vAlign w:val="center"/>
          </w:tcPr>
          <w:p w14:paraId="3C1A08B2" w14:textId="798C5423" w:rsidR="0014120F" w:rsidRPr="003E7B04" w:rsidRDefault="00567A38" w:rsidP="000F4E1E">
            <w:pPr>
              <w:spacing w:line="276" w:lineRule="auto"/>
              <w:rPr>
                <w:color w:val="1F497D" w:themeColor="text2"/>
                <w:lang w:val="vi-VN"/>
              </w:rPr>
            </w:pPr>
            <w:proofErr w:type="spellStart"/>
            <w:r w:rsidRPr="0014136C">
              <w:rPr>
                <w:color w:val="1F497D" w:themeColor="text2"/>
              </w:rPr>
              <w:t>Kế</w:t>
            </w:r>
            <w:proofErr w:type="spellEnd"/>
            <w:r w:rsidRPr="0014136C">
              <w:rPr>
                <w:color w:val="1F497D" w:themeColor="text2"/>
              </w:rPr>
              <w:t xml:space="preserve"> </w:t>
            </w:r>
            <w:proofErr w:type="spellStart"/>
            <w:r w:rsidRPr="0014136C">
              <w:rPr>
                <w:color w:val="1F497D" w:themeColor="text2"/>
              </w:rPr>
              <w:t>hoạch</w:t>
            </w:r>
            <w:proofErr w:type="spellEnd"/>
            <w:r w:rsidRPr="0014136C">
              <w:rPr>
                <w:color w:val="1F497D" w:themeColor="text2"/>
              </w:rPr>
              <w:t xml:space="preserve">, </w:t>
            </w:r>
            <w:proofErr w:type="spellStart"/>
            <w:r w:rsidRPr="0014136C">
              <w:rPr>
                <w:color w:val="1F497D" w:themeColor="text2"/>
              </w:rPr>
              <w:t>thông</w:t>
            </w:r>
            <w:proofErr w:type="spellEnd"/>
            <w:r w:rsidRPr="0014136C">
              <w:rPr>
                <w:color w:val="1F497D" w:themeColor="text2"/>
              </w:rPr>
              <w:t xml:space="preserve"> </w:t>
            </w:r>
            <w:proofErr w:type="spellStart"/>
            <w:r w:rsidRPr="0014136C">
              <w:rPr>
                <w:color w:val="1F497D" w:themeColor="text2"/>
              </w:rPr>
              <w:t>báo</w:t>
            </w:r>
            <w:proofErr w:type="spellEnd"/>
            <w:r w:rsidRPr="0014136C">
              <w:rPr>
                <w:color w:val="1F497D" w:themeColor="text2"/>
              </w:rPr>
              <w:t xml:space="preserve">, </w:t>
            </w:r>
            <w:proofErr w:type="spellStart"/>
            <w:r w:rsidRPr="0014136C">
              <w:rPr>
                <w:color w:val="1F497D" w:themeColor="text2"/>
              </w:rPr>
              <w:t>quyết</w:t>
            </w:r>
            <w:proofErr w:type="spellEnd"/>
            <w:r w:rsidRPr="0014136C">
              <w:rPr>
                <w:color w:val="1F497D" w:themeColor="text2"/>
              </w:rPr>
              <w:t xml:space="preserve"> </w:t>
            </w:r>
            <w:proofErr w:type="spellStart"/>
            <w:r w:rsidRPr="0014136C">
              <w:rPr>
                <w:color w:val="1F497D" w:themeColor="text2"/>
              </w:rPr>
              <w:t>định</w:t>
            </w:r>
            <w:proofErr w:type="spellEnd"/>
            <w:r w:rsidR="003E7B04">
              <w:rPr>
                <w:color w:val="1F497D" w:themeColor="text2"/>
                <w:lang w:val="vi-VN"/>
              </w:rPr>
              <w:t>…</w:t>
            </w:r>
          </w:p>
        </w:tc>
      </w:tr>
      <w:tr w:rsidR="0014120F" w:rsidRPr="0014136C" w14:paraId="16E2DF2E" w14:textId="77777777" w:rsidTr="003E7B04">
        <w:trPr>
          <w:cantSplit/>
        </w:trPr>
        <w:tc>
          <w:tcPr>
            <w:tcW w:w="1526" w:type="dxa"/>
            <w:vAlign w:val="center"/>
          </w:tcPr>
          <w:p w14:paraId="37D1CFDD" w14:textId="77777777" w:rsidR="0014120F" w:rsidRPr="0014136C" w:rsidRDefault="00567A38" w:rsidP="000F4E1E">
            <w:pPr>
              <w:spacing w:line="276" w:lineRule="auto"/>
              <w:jc w:val="center"/>
              <w:rPr>
                <w:color w:val="1F497D" w:themeColor="text2"/>
              </w:rPr>
            </w:pPr>
            <w:r w:rsidRPr="0014136C">
              <w:rPr>
                <w:b/>
                <w:color w:val="1F497D" w:themeColor="text2"/>
              </w:rPr>
              <w:t>Trang</w:t>
            </w:r>
          </w:p>
        </w:tc>
        <w:tc>
          <w:tcPr>
            <w:tcW w:w="4900" w:type="dxa"/>
            <w:vAlign w:val="center"/>
          </w:tcPr>
          <w:p w14:paraId="07201673" w14:textId="77777777" w:rsidR="0014120F" w:rsidRPr="0014136C" w:rsidRDefault="00567A38" w:rsidP="000F4E1E">
            <w:pPr>
              <w:spacing w:line="276" w:lineRule="auto"/>
              <w:rPr>
                <w:color w:val="1F497D" w:themeColor="text2"/>
              </w:rPr>
            </w:pPr>
            <w:r w:rsidRPr="0014136C">
              <w:rPr>
                <w:color w:val="1F497D" w:themeColor="text2"/>
              </w:rPr>
              <w:t>Trình bày thông tin bằng bố cục và các khối nội dung</w:t>
            </w:r>
          </w:p>
        </w:tc>
        <w:tc>
          <w:tcPr>
            <w:tcW w:w="3213" w:type="dxa"/>
            <w:vAlign w:val="center"/>
          </w:tcPr>
          <w:p w14:paraId="7509DFFD" w14:textId="5C951860" w:rsidR="0014120F" w:rsidRPr="003E7B04" w:rsidRDefault="00D31BBA" w:rsidP="000F4E1E">
            <w:pPr>
              <w:spacing w:line="276" w:lineRule="auto"/>
              <w:rPr>
                <w:color w:val="1F497D" w:themeColor="text2"/>
                <w:lang w:val="vi-VN"/>
              </w:rPr>
            </w:pPr>
            <w:proofErr w:type="spellStart"/>
            <w:r>
              <w:rPr>
                <w:color w:val="1F497D" w:themeColor="text2"/>
              </w:rPr>
              <w:t>Xây</w:t>
            </w:r>
            <w:proofErr w:type="spellEnd"/>
            <w:r>
              <w:rPr>
                <w:color w:val="1F497D" w:themeColor="text2"/>
                <w:lang w:val="vi-VN"/>
              </w:rPr>
              <w:t xml:space="preserve"> dựng trang </w:t>
            </w:r>
            <w:proofErr w:type="spellStart"/>
            <w:r w:rsidR="00567A38" w:rsidRPr="0014136C">
              <w:rPr>
                <w:color w:val="1F497D" w:themeColor="text2"/>
              </w:rPr>
              <w:t>Giới</w:t>
            </w:r>
            <w:proofErr w:type="spellEnd"/>
            <w:r w:rsidR="00567A38" w:rsidRPr="0014136C">
              <w:rPr>
                <w:color w:val="1F497D" w:themeColor="text2"/>
              </w:rPr>
              <w:t xml:space="preserve"> </w:t>
            </w:r>
            <w:proofErr w:type="spellStart"/>
            <w:r w:rsidR="00567A38" w:rsidRPr="0014136C">
              <w:rPr>
                <w:color w:val="1F497D" w:themeColor="text2"/>
              </w:rPr>
              <w:t>thiệu</w:t>
            </w:r>
            <w:proofErr w:type="spellEnd"/>
            <w:r w:rsidR="00567A38" w:rsidRPr="0014136C">
              <w:rPr>
                <w:color w:val="1F497D" w:themeColor="text2"/>
              </w:rPr>
              <w:t xml:space="preserve"> Khoa, </w:t>
            </w:r>
            <w:proofErr w:type="spellStart"/>
            <w:r w:rsidR="00567A38" w:rsidRPr="0014136C">
              <w:rPr>
                <w:color w:val="1F497D" w:themeColor="text2"/>
              </w:rPr>
              <w:t>chương</w:t>
            </w:r>
            <w:proofErr w:type="spellEnd"/>
            <w:r w:rsidR="00567A38" w:rsidRPr="0014136C">
              <w:rPr>
                <w:color w:val="1F497D" w:themeColor="text2"/>
              </w:rPr>
              <w:t xml:space="preserve"> </w:t>
            </w:r>
            <w:proofErr w:type="spellStart"/>
            <w:r w:rsidR="00567A38" w:rsidRPr="0014136C">
              <w:rPr>
                <w:color w:val="1F497D" w:themeColor="text2"/>
              </w:rPr>
              <w:t>trình</w:t>
            </w:r>
            <w:proofErr w:type="spellEnd"/>
            <w:r w:rsidR="00567A38" w:rsidRPr="0014136C">
              <w:rPr>
                <w:color w:val="1F497D" w:themeColor="text2"/>
              </w:rPr>
              <w:t xml:space="preserve"> </w:t>
            </w:r>
            <w:proofErr w:type="spellStart"/>
            <w:r w:rsidR="00567A38" w:rsidRPr="0014136C">
              <w:rPr>
                <w:color w:val="1F497D" w:themeColor="text2"/>
              </w:rPr>
              <w:t>đào</w:t>
            </w:r>
            <w:proofErr w:type="spellEnd"/>
            <w:r w:rsidR="00567A38" w:rsidRPr="0014136C">
              <w:rPr>
                <w:color w:val="1F497D" w:themeColor="text2"/>
              </w:rPr>
              <w:t xml:space="preserve"> </w:t>
            </w:r>
            <w:proofErr w:type="spellStart"/>
            <w:r w:rsidR="00567A38" w:rsidRPr="0014136C">
              <w:rPr>
                <w:color w:val="1F497D" w:themeColor="text2"/>
              </w:rPr>
              <w:t>tạo</w:t>
            </w:r>
            <w:proofErr w:type="spellEnd"/>
            <w:r w:rsidR="003E7B04">
              <w:rPr>
                <w:color w:val="1F497D" w:themeColor="text2"/>
                <w:lang w:val="vi-VN"/>
              </w:rPr>
              <w:t>…</w:t>
            </w:r>
          </w:p>
        </w:tc>
      </w:tr>
      <w:tr w:rsidR="0014120F" w:rsidRPr="0014136C" w14:paraId="398E63F2" w14:textId="77777777" w:rsidTr="003E7B04">
        <w:trPr>
          <w:cantSplit/>
        </w:trPr>
        <w:tc>
          <w:tcPr>
            <w:tcW w:w="1526" w:type="dxa"/>
            <w:vAlign w:val="center"/>
          </w:tcPr>
          <w:p w14:paraId="18989B57" w14:textId="77777777" w:rsidR="0014120F" w:rsidRPr="0014136C" w:rsidRDefault="00567A38" w:rsidP="000F4E1E">
            <w:pPr>
              <w:spacing w:line="276" w:lineRule="auto"/>
              <w:jc w:val="center"/>
              <w:rPr>
                <w:color w:val="1F497D" w:themeColor="text2"/>
              </w:rPr>
            </w:pPr>
            <w:r w:rsidRPr="0014136C">
              <w:rPr>
                <w:b/>
                <w:color w:val="1F497D" w:themeColor="text2"/>
              </w:rPr>
              <w:t>Menu</w:t>
            </w:r>
          </w:p>
        </w:tc>
        <w:tc>
          <w:tcPr>
            <w:tcW w:w="4900" w:type="dxa"/>
            <w:vAlign w:val="center"/>
          </w:tcPr>
          <w:p w14:paraId="318C11DA" w14:textId="77777777" w:rsidR="0014120F" w:rsidRPr="0014136C" w:rsidRDefault="00567A38" w:rsidP="000F4E1E">
            <w:pPr>
              <w:spacing w:line="276" w:lineRule="auto"/>
              <w:rPr>
                <w:color w:val="1F497D" w:themeColor="text2"/>
              </w:rPr>
            </w:pPr>
            <w:r w:rsidRPr="0014136C">
              <w:rPr>
                <w:color w:val="1F497D" w:themeColor="text2"/>
              </w:rPr>
              <w:t>Dẫn người xem đến trang, chuyên mục hoặc liên kết</w:t>
            </w:r>
          </w:p>
        </w:tc>
        <w:tc>
          <w:tcPr>
            <w:tcW w:w="3213" w:type="dxa"/>
            <w:vAlign w:val="center"/>
          </w:tcPr>
          <w:p w14:paraId="6595A957" w14:textId="3B0F17AB" w:rsidR="0014120F" w:rsidRPr="003E7B04" w:rsidRDefault="00D31BBA" w:rsidP="000F4E1E">
            <w:pPr>
              <w:spacing w:line="276" w:lineRule="auto"/>
              <w:rPr>
                <w:color w:val="1F497D" w:themeColor="text2"/>
                <w:lang w:val="vi-VN"/>
              </w:rPr>
            </w:pPr>
            <w:r>
              <w:rPr>
                <w:color w:val="1F497D" w:themeColor="text2"/>
              </w:rPr>
              <w:t>Thanh</w:t>
            </w:r>
            <w:r>
              <w:rPr>
                <w:color w:val="1F497D" w:themeColor="text2"/>
                <w:lang w:val="vi-VN"/>
              </w:rPr>
              <w:t xml:space="preserve"> menu Header đầu trang, </w:t>
            </w:r>
            <w:r w:rsidR="00567A38" w:rsidRPr="0014136C">
              <w:rPr>
                <w:color w:val="1F497D" w:themeColor="text2"/>
              </w:rPr>
              <w:t xml:space="preserve">Menu Đào </w:t>
            </w:r>
            <w:proofErr w:type="spellStart"/>
            <w:r w:rsidR="00567A38" w:rsidRPr="0014136C">
              <w:rPr>
                <w:color w:val="1F497D" w:themeColor="text2"/>
              </w:rPr>
              <w:t>tạo</w:t>
            </w:r>
            <w:proofErr w:type="spellEnd"/>
            <w:r w:rsidR="00567A38" w:rsidRPr="0014136C">
              <w:rPr>
                <w:color w:val="1F497D" w:themeColor="text2"/>
              </w:rPr>
              <w:t xml:space="preserve"> </w:t>
            </w:r>
            <w:proofErr w:type="spellStart"/>
            <w:r w:rsidR="00567A38" w:rsidRPr="0014136C">
              <w:rPr>
                <w:color w:val="1F497D" w:themeColor="text2"/>
              </w:rPr>
              <w:t>dẫn</w:t>
            </w:r>
            <w:proofErr w:type="spellEnd"/>
            <w:r w:rsidR="00567A38" w:rsidRPr="0014136C">
              <w:rPr>
                <w:color w:val="1F497D" w:themeColor="text2"/>
              </w:rPr>
              <w:t xml:space="preserve"> </w:t>
            </w:r>
            <w:proofErr w:type="spellStart"/>
            <w:r w:rsidR="00567A38" w:rsidRPr="0014136C">
              <w:rPr>
                <w:color w:val="1F497D" w:themeColor="text2"/>
              </w:rPr>
              <w:t>đến</w:t>
            </w:r>
            <w:proofErr w:type="spellEnd"/>
            <w:r w:rsidR="00567A38" w:rsidRPr="0014136C">
              <w:rPr>
                <w:color w:val="1F497D" w:themeColor="text2"/>
              </w:rPr>
              <w:t xml:space="preserve"> </w:t>
            </w:r>
            <w:proofErr w:type="spellStart"/>
            <w:r w:rsidR="00567A38" w:rsidRPr="0014136C">
              <w:rPr>
                <w:color w:val="1F497D" w:themeColor="text2"/>
              </w:rPr>
              <w:t>trang</w:t>
            </w:r>
            <w:proofErr w:type="spellEnd"/>
            <w:r w:rsidR="00567A38" w:rsidRPr="0014136C">
              <w:rPr>
                <w:color w:val="1F497D" w:themeColor="text2"/>
              </w:rPr>
              <w:t xml:space="preserve"> </w:t>
            </w:r>
            <w:proofErr w:type="spellStart"/>
            <w:r w:rsidR="00567A38" w:rsidRPr="0014136C">
              <w:rPr>
                <w:color w:val="1F497D" w:themeColor="text2"/>
              </w:rPr>
              <w:t>chương</w:t>
            </w:r>
            <w:proofErr w:type="spellEnd"/>
            <w:r w:rsidR="00567A38" w:rsidRPr="0014136C">
              <w:rPr>
                <w:color w:val="1F497D" w:themeColor="text2"/>
              </w:rPr>
              <w:t xml:space="preserve"> </w:t>
            </w:r>
            <w:proofErr w:type="spellStart"/>
            <w:r w:rsidR="00567A38" w:rsidRPr="0014136C">
              <w:rPr>
                <w:color w:val="1F497D" w:themeColor="text2"/>
              </w:rPr>
              <w:t>trình</w:t>
            </w:r>
            <w:proofErr w:type="spellEnd"/>
            <w:r w:rsidR="00567A38" w:rsidRPr="0014136C">
              <w:rPr>
                <w:color w:val="1F497D" w:themeColor="text2"/>
              </w:rPr>
              <w:t xml:space="preserve"> </w:t>
            </w:r>
            <w:proofErr w:type="spellStart"/>
            <w:r w:rsidR="00567A38" w:rsidRPr="0014136C">
              <w:rPr>
                <w:color w:val="1F497D" w:themeColor="text2"/>
              </w:rPr>
              <w:t>đào</w:t>
            </w:r>
            <w:proofErr w:type="spellEnd"/>
            <w:r w:rsidR="00567A38" w:rsidRPr="0014136C">
              <w:rPr>
                <w:color w:val="1F497D" w:themeColor="text2"/>
              </w:rPr>
              <w:t xml:space="preserve"> </w:t>
            </w:r>
            <w:proofErr w:type="spellStart"/>
            <w:r w:rsidR="00567A38" w:rsidRPr="0014136C">
              <w:rPr>
                <w:color w:val="1F497D" w:themeColor="text2"/>
              </w:rPr>
              <w:t>tạo</w:t>
            </w:r>
            <w:proofErr w:type="spellEnd"/>
            <w:r w:rsidR="003E7B04">
              <w:rPr>
                <w:color w:val="1F497D" w:themeColor="text2"/>
                <w:lang w:val="vi-VN"/>
              </w:rPr>
              <w:t>…</w:t>
            </w:r>
          </w:p>
        </w:tc>
      </w:tr>
    </w:tbl>
    <w:p w14:paraId="66EAB03D" w14:textId="77777777" w:rsidR="0014120F" w:rsidRPr="0014136C" w:rsidRDefault="00567A38" w:rsidP="000F4E1E">
      <w:pPr>
        <w:pStyle w:val="Heading2"/>
        <w:spacing w:line="276" w:lineRule="auto"/>
        <w:rPr>
          <w:rFonts w:ascii="Times New Roman" w:hAnsi="Times New Roman" w:cs="Times New Roman"/>
        </w:rPr>
      </w:pPr>
      <w:r w:rsidRPr="0014136C">
        <w:rPr>
          <w:rFonts w:ascii="Times New Roman" w:hAnsi="Times New Roman" w:cs="Times New Roman"/>
        </w:rPr>
        <w:t>2. Truy cập danh sách</w:t>
      </w:r>
    </w:p>
    <w:p w14:paraId="54781243" w14:textId="584529B9" w:rsidR="0014120F" w:rsidRPr="000F4E1E" w:rsidRDefault="003E7B04" w:rsidP="000F4E1E">
      <w:pPr>
        <w:spacing w:line="276" w:lineRule="auto"/>
        <w:rPr>
          <w:color w:val="1F497D" w:themeColor="text2"/>
          <w:lang w:val="vi-VN"/>
        </w:rPr>
      </w:pPr>
      <w:r>
        <w:rPr>
          <w:color w:val="1F497D" w:themeColor="text2"/>
          <w:lang w:val="vi-VN"/>
        </w:rPr>
        <w:t xml:space="preserve">1. </w:t>
      </w:r>
      <w:proofErr w:type="spellStart"/>
      <w:r w:rsidR="00567A38" w:rsidRPr="0014136C">
        <w:rPr>
          <w:color w:val="1F497D" w:themeColor="text2"/>
        </w:rPr>
        <w:t>Chọn</w:t>
      </w:r>
      <w:proofErr w:type="spellEnd"/>
      <w:r w:rsidR="00567A38" w:rsidRPr="0014136C">
        <w:rPr>
          <w:color w:val="1F497D" w:themeColor="text2"/>
        </w:rPr>
        <w:t xml:space="preserve"> </w:t>
      </w:r>
      <w:r w:rsidR="00567A38" w:rsidRPr="0014136C">
        <w:rPr>
          <w:b/>
          <w:color w:val="1F497D" w:themeColor="text2"/>
        </w:rPr>
        <w:t xml:space="preserve">Quản </w:t>
      </w:r>
      <w:proofErr w:type="spellStart"/>
      <w:r w:rsidR="00567A38" w:rsidRPr="0014136C">
        <w:rPr>
          <w:b/>
          <w:color w:val="1F497D" w:themeColor="text2"/>
        </w:rPr>
        <w:t>lý</w:t>
      </w:r>
      <w:proofErr w:type="spellEnd"/>
      <w:r w:rsidR="00567A38" w:rsidRPr="0014136C">
        <w:rPr>
          <w:b/>
          <w:color w:val="1F497D" w:themeColor="text2"/>
        </w:rPr>
        <w:t xml:space="preserve"> </w:t>
      </w:r>
      <w:proofErr w:type="spellStart"/>
      <w:r w:rsidR="00567A38" w:rsidRPr="0014136C">
        <w:rPr>
          <w:b/>
          <w:color w:val="1F497D" w:themeColor="text2"/>
        </w:rPr>
        <w:t>nội</w:t>
      </w:r>
      <w:proofErr w:type="spellEnd"/>
      <w:r w:rsidR="00567A38" w:rsidRPr="0014136C">
        <w:rPr>
          <w:b/>
          <w:color w:val="1F497D" w:themeColor="text2"/>
        </w:rPr>
        <w:t xml:space="preserve"> dung → Văn bản và bài viết</w:t>
      </w:r>
      <w:r w:rsidR="00567A38" w:rsidRPr="0014136C">
        <w:rPr>
          <w:color w:val="1F497D" w:themeColor="text2"/>
        </w:rPr>
        <w:t>.</w:t>
      </w:r>
    </w:p>
    <w:p w14:paraId="73E2348A" w14:textId="1FC4785C" w:rsidR="003E7B04" w:rsidRPr="003E7B04" w:rsidRDefault="000D6B7B" w:rsidP="000F4E1E">
      <w:pPr>
        <w:spacing w:line="276" w:lineRule="auto"/>
        <w:rPr>
          <w:color w:val="1F497D" w:themeColor="text2"/>
          <w:lang w:val="vi-VN"/>
        </w:rPr>
      </w:pPr>
      <w:r w:rsidRPr="00A573EF">
        <w:rPr>
          <w:noProof/>
          <w:color w:val="215868" w:themeColor="accent5" w:themeShade="80"/>
          <w:lang w:val="vi-VN"/>
        </w:rPr>
        <w:lastRenderedPageBreak/>
        <mc:AlternateContent>
          <mc:Choice Requires="wps">
            <w:drawing>
              <wp:anchor distT="0" distB="0" distL="114300" distR="114300" simplePos="0" relativeHeight="251649536" behindDoc="0" locked="0" layoutInCell="1" allowOverlap="1" wp14:anchorId="7ED121CB" wp14:editId="20A8C22A">
                <wp:simplePos x="0" y="0"/>
                <wp:positionH relativeFrom="column">
                  <wp:posOffset>4320540</wp:posOffset>
                </wp:positionH>
                <wp:positionV relativeFrom="paragraph">
                  <wp:posOffset>815340</wp:posOffset>
                </wp:positionV>
                <wp:extent cx="1799590" cy="445770"/>
                <wp:effectExtent l="0" t="0" r="16510" b="11430"/>
                <wp:wrapNone/>
                <wp:docPr id="1099781126" name="Rectangle 1"/>
                <wp:cNvGraphicFramePr/>
                <a:graphic xmlns:a="http://schemas.openxmlformats.org/drawingml/2006/main">
                  <a:graphicData uri="http://schemas.microsoft.com/office/word/2010/wordprocessingShape">
                    <wps:wsp>
                      <wps:cNvSpPr/>
                      <wps:spPr>
                        <a:xfrm>
                          <a:off x="0" y="0"/>
                          <a:ext cx="1799590" cy="445770"/>
                        </a:xfrm>
                        <a:prstGeom prst="rect">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1A9328" id="Rectangle 1" o:spid="_x0000_s1026" style="position:absolute;margin-left:340.2pt;margin-top:64.2pt;width:141.7pt;height:35.1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" filled="f" strokecolor="#c0504d [3205]" strokeweight=".5pt"/>
            </w:pict>
          </mc:Fallback>
        </mc:AlternateContent>
      </w:r>
      <w:r w:rsidRPr="00A573EF">
        <w:rPr>
          <w:noProof/>
          <w:color w:val="215868" w:themeColor="accent5" w:themeShade="80"/>
          <w:lang w:val="vi-VN"/>
        </w:rPr>
        <mc:AlternateContent>
          <mc:Choice Requires="wps">
            <w:drawing>
              <wp:anchor distT="0" distB="0" distL="114300" distR="114300" simplePos="0" relativeHeight="251647488" behindDoc="0" locked="0" layoutInCell="1" allowOverlap="1" wp14:anchorId="1EC9C82E" wp14:editId="4D623D95">
                <wp:simplePos x="0" y="0"/>
                <wp:positionH relativeFrom="column">
                  <wp:posOffset>1097280</wp:posOffset>
                </wp:positionH>
                <wp:positionV relativeFrom="paragraph">
                  <wp:posOffset>815340</wp:posOffset>
                </wp:positionV>
                <wp:extent cx="3194685" cy="445770"/>
                <wp:effectExtent l="0" t="0" r="18415" b="11430"/>
                <wp:wrapNone/>
                <wp:docPr id="345899883" name="Rectangle 1"/>
                <wp:cNvGraphicFramePr/>
                <a:graphic xmlns:a="http://schemas.openxmlformats.org/drawingml/2006/main">
                  <a:graphicData uri="http://schemas.microsoft.com/office/word/2010/wordprocessingShape">
                    <wps:wsp>
                      <wps:cNvSpPr/>
                      <wps:spPr>
                        <a:xfrm>
                          <a:off x="0" y="0"/>
                          <a:ext cx="3194685" cy="445770"/>
                        </a:xfrm>
                        <a:prstGeom prst="rect">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2ECAFD" id="Rectangle 1" o:spid="_x0000_s1026" style="position:absolute;margin-left:86.4pt;margin-top:64.2pt;width:251.55pt;height:35.1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" filled="f" strokecolor="#c0504d [3205]" strokeweight=".5pt"/>
            </w:pict>
          </mc:Fallback>
        </mc:AlternateContent>
      </w:r>
      <w:r w:rsidRPr="00A573EF">
        <w:rPr>
          <w:noProof/>
          <w:color w:val="215868" w:themeColor="accent5" w:themeShade="80"/>
          <w:lang w:val="vi-VN"/>
        </w:rPr>
        <mc:AlternateContent>
          <mc:Choice Requires="wps">
            <w:drawing>
              <wp:anchor distT="0" distB="0" distL="114300" distR="114300" simplePos="0" relativeHeight="251644416" behindDoc="0" locked="0" layoutInCell="1" allowOverlap="1" wp14:anchorId="13829B16" wp14:editId="69482294">
                <wp:simplePos x="0" y="0"/>
                <wp:positionH relativeFrom="column">
                  <wp:posOffset>-228600</wp:posOffset>
                </wp:positionH>
                <wp:positionV relativeFrom="paragraph">
                  <wp:posOffset>1403985</wp:posOffset>
                </wp:positionV>
                <wp:extent cx="1468755" cy="445770"/>
                <wp:effectExtent l="0" t="0" r="17145" b="11430"/>
                <wp:wrapNone/>
                <wp:docPr id="133965436" name="Rectangle 1"/>
                <wp:cNvGraphicFramePr/>
                <a:graphic xmlns:a="http://schemas.openxmlformats.org/drawingml/2006/main">
                  <a:graphicData uri="http://schemas.microsoft.com/office/word/2010/wordprocessingShape">
                    <wps:wsp>
                      <wps:cNvSpPr/>
                      <wps:spPr>
                        <a:xfrm>
                          <a:off x="0" y="0"/>
                          <a:ext cx="1468755" cy="445770"/>
                        </a:xfrm>
                        <a:prstGeom prst="rect">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6F026A" id="Rectangle 1" o:spid="_x0000_s1026" style="position:absolute;margin-left:-18pt;margin-top:110.55pt;width:115.65pt;height:35.1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" filled="f" strokecolor="#c0504d [3205]" strokeweight=".5pt"/>
            </w:pict>
          </mc:Fallback>
        </mc:AlternateContent>
      </w:r>
      <w:r w:rsidRPr="000D6B7B">
        <w:rPr>
          <w:noProof/>
          <w:color w:val="1F497D" w:themeColor="text2"/>
          <w:lang w:val="vi-VN"/>
        </w:rPr>
        <w:drawing>
          <wp:inline distT="0" distB="0" distL="0" distR="0" wp14:anchorId="125E18FD" wp14:editId="657D3BF9">
            <wp:extent cx="6120130" cy="2820670"/>
            <wp:effectExtent l="0" t="0" r="1270" b="0"/>
            <wp:docPr id="155281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18159" name=""/>
                    <pic:cNvPicPr/>
                  </pic:nvPicPr>
                  <pic:blipFill>
                    <a:blip r:embed="rId18"/>
                    <a:stretch>
                      <a:fillRect/>
                    </a:stretch>
                  </pic:blipFill>
                  <pic:spPr>
                    <a:xfrm>
                      <a:off x="0" y="0"/>
                      <a:ext cx="6120130" cy="2820670"/>
                    </a:xfrm>
                    <a:prstGeom prst="rect">
                      <a:avLst/>
                    </a:prstGeom>
                  </pic:spPr>
                </pic:pic>
              </a:graphicData>
            </a:graphic>
          </wp:inline>
        </w:drawing>
      </w:r>
    </w:p>
    <w:p w14:paraId="3F39FE37" w14:textId="0F5F49BF" w:rsidR="003E7B04" w:rsidRDefault="000D6B7B" w:rsidP="000F4E1E">
      <w:pPr>
        <w:spacing w:line="276" w:lineRule="auto"/>
        <w:rPr>
          <w:color w:val="1F497D" w:themeColor="text2"/>
          <w:lang w:val="vi-VN"/>
        </w:rPr>
      </w:pPr>
      <w:r>
        <w:rPr>
          <w:color w:val="1F497D" w:themeColor="text2"/>
          <w:lang w:val="vi-VN"/>
        </w:rPr>
        <w:t xml:space="preserve">- </w:t>
      </w:r>
      <w:r w:rsidR="00567A38" w:rsidRPr="0014136C">
        <w:rPr>
          <w:color w:val="1F497D" w:themeColor="text2"/>
        </w:rPr>
        <w:t xml:space="preserve">Các thẻ gồm </w:t>
      </w:r>
      <w:r w:rsidR="00567A38" w:rsidRPr="0014136C">
        <w:rPr>
          <w:b/>
          <w:color w:val="1F497D" w:themeColor="text2"/>
        </w:rPr>
        <w:t>Tất cả nội dung</w:t>
      </w:r>
      <w:r>
        <w:rPr>
          <w:color w:val="1F497D" w:themeColor="text2"/>
          <w:lang w:val="vi-VN"/>
        </w:rPr>
        <w:t xml:space="preserve"> -</w:t>
      </w:r>
      <w:r w:rsidR="00567A38" w:rsidRPr="0014136C">
        <w:rPr>
          <w:color w:val="1F497D" w:themeColor="text2"/>
        </w:rPr>
        <w:t xml:space="preserve"> </w:t>
      </w:r>
      <w:r w:rsidR="00567A38" w:rsidRPr="0014136C">
        <w:rPr>
          <w:b/>
          <w:color w:val="1F497D" w:themeColor="text2"/>
        </w:rPr>
        <w:t>Nội dung của tôi</w:t>
      </w:r>
      <w:r>
        <w:rPr>
          <w:color w:val="1F497D" w:themeColor="text2"/>
          <w:lang w:val="vi-VN"/>
        </w:rPr>
        <w:t xml:space="preserve"> -</w:t>
      </w:r>
      <w:r w:rsidR="00567A38" w:rsidRPr="0014136C">
        <w:rPr>
          <w:color w:val="1F497D" w:themeColor="text2"/>
        </w:rPr>
        <w:t xml:space="preserve"> </w:t>
      </w:r>
      <w:r w:rsidR="00567A38" w:rsidRPr="0014136C">
        <w:rPr>
          <w:b/>
          <w:color w:val="1F497D" w:themeColor="text2"/>
        </w:rPr>
        <w:t>Cần tôi duyệt</w:t>
      </w:r>
      <w:r>
        <w:rPr>
          <w:color w:val="1F497D" w:themeColor="text2"/>
          <w:lang w:val="vi-VN"/>
        </w:rPr>
        <w:t xml:space="preserve"> -</w:t>
      </w:r>
      <w:r w:rsidR="00567A38" w:rsidRPr="0014136C">
        <w:rPr>
          <w:color w:val="1F497D" w:themeColor="text2"/>
        </w:rPr>
        <w:t xml:space="preserve"> </w:t>
      </w:r>
      <w:r w:rsidR="00567A38" w:rsidRPr="0014136C">
        <w:rPr>
          <w:b/>
          <w:color w:val="1F497D" w:themeColor="text2"/>
        </w:rPr>
        <w:t>Cộng tác</w:t>
      </w:r>
      <w:r w:rsidR="00567A38" w:rsidRPr="0014136C">
        <w:rPr>
          <w:color w:val="1F497D" w:themeColor="text2"/>
        </w:rPr>
        <w:t xml:space="preserve">. </w:t>
      </w:r>
    </w:p>
    <w:p w14:paraId="07939264" w14:textId="6E7E7510" w:rsidR="003E7B04" w:rsidRDefault="000D6B7B" w:rsidP="000F4E1E">
      <w:pPr>
        <w:spacing w:line="276" w:lineRule="auto"/>
        <w:rPr>
          <w:color w:val="1F497D" w:themeColor="text2"/>
          <w:lang w:val="vi-VN"/>
        </w:rPr>
      </w:pPr>
      <w:r>
        <w:rPr>
          <w:color w:val="1F497D" w:themeColor="text2"/>
          <w:lang w:val="vi-VN"/>
        </w:rPr>
        <w:t xml:space="preserve">- </w:t>
      </w:r>
      <w:r w:rsidR="00567A38" w:rsidRPr="0014136C">
        <w:rPr>
          <w:color w:val="1F497D" w:themeColor="text2"/>
        </w:rPr>
        <w:t xml:space="preserve">Sử dụng bộ lọc </w:t>
      </w:r>
      <w:r w:rsidR="00567A38" w:rsidRPr="0014136C">
        <w:rPr>
          <w:b/>
          <w:color w:val="1F497D" w:themeColor="text2"/>
        </w:rPr>
        <w:t>Tất cả</w:t>
      </w:r>
      <w:r>
        <w:rPr>
          <w:color w:val="1F497D" w:themeColor="text2"/>
          <w:lang w:val="vi-VN"/>
        </w:rPr>
        <w:t xml:space="preserve"> -</w:t>
      </w:r>
      <w:r w:rsidR="00567A38" w:rsidRPr="0014136C">
        <w:rPr>
          <w:color w:val="1F497D" w:themeColor="text2"/>
        </w:rPr>
        <w:t xml:space="preserve"> </w:t>
      </w:r>
      <w:r w:rsidR="00567A38" w:rsidRPr="0014136C">
        <w:rPr>
          <w:b/>
          <w:color w:val="1F497D" w:themeColor="text2"/>
        </w:rPr>
        <w:t>Nháp</w:t>
      </w:r>
      <w:r>
        <w:rPr>
          <w:color w:val="1F497D" w:themeColor="text2"/>
          <w:lang w:val="vi-VN"/>
        </w:rPr>
        <w:t xml:space="preserve"> -</w:t>
      </w:r>
      <w:r w:rsidRPr="0014136C">
        <w:rPr>
          <w:color w:val="1F497D" w:themeColor="text2"/>
        </w:rPr>
        <w:t xml:space="preserve"> </w:t>
      </w:r>
      <w:r w:rsidR="00567A38" w:rsidRPr="0014136C">
        <w:rPr>
          <w:b/>
          <w:color w:val="1F497D" w:themeColor="text2"/>
        </w:rPr>
        <w:t>Chờ duyệt</w:t>
      </w:r>
      <w:r>
        <w:rPr>
          <w:color w:val="1F497D" w:themeColor="text2"/>
          <w:lang w:val="vi-VN"/>
        </w:rPr>
        <w:t xml:space="preserve"> -</w:t>
      </w:r>
      <w:r w:rsidRPr="0014136C">
        <w:rPr>
          <w:color w:val="1F497D" w:themeColor="text2"/>
        </w:rPr>
        <w:t xml:space="preserve"> </w:t>
      </w:r>
      <w:proofErr w:type="spellStart"/>
      <w:r w:rsidR="00567A38" w:rsidRPr="0014136C">
        <w:rPr>
          <w:b/>
          <w:color w:val="1F497D" w:themeColor="text2"/>
        </w:rPr>
        <w:t>Đã</w:t>
      </w:r>
      <w:proofErr w:type="spellEnd"/>
      <w:r w:rsidR="00567A38" w:rsidRPr="0014136C">
        <w:rPr>
          <w:b/>
          <w:color w:val="1F497D" w:themeColor="text2"/>
        </w:rPr>
        <w:t xml:space="preserve"> </w:t>
      </w:r>
      <w:proofErr w:type="spellStart"/>
      <w:r w:rsidR="00567A38" w:rsidRPr="0014136C">
        <w:rPr>
          <w:b/>
          <w:color w:val="1F497D" w:themeColor="text2"/>
        </w:rPr>
        <w:t>xuất</w:t>
      </w:r>
      <w:proofErr w:type="spellEnd"/>
      <w:r w:rsidR="00567A38" w:rsidRPr="0014136C">
        <w:rPr>
          <w:b/>
          <w:color w:val="1F497D" w:themeColor="text2"/>
        </w:rPr>
        <w:t xml:space="preserve"> </w:t>
      </w:r>
      <w:proofErr w:type="spellStart"/>
      <w:r w:rsidR="00567A38" w:rsidRPr="0014136C">
        <w:rPr>
          <w:b/>
          <w:color w:val="1F497D" w:themeColor="text2"/>
        </w:rPr>
        <w:t>bản</w:t>
      </w:r>
      <w:proofErr w:type="spellEnd"/>
      <w:r>
        <w:rPr>
          <w:color w:val="1F497D" w:themeColor="text2"/>
          <w:lang w:val="vi-VN"/>
        </w:rPr>
        <w:t xml:space="preserve"> -</w:t>
      </w:r>
      <w:r w:rsidRPr="0014136C">
        <w:rPr>
          <w:color w:val="1F497D" w:themeColor="text2"/>
        </w:rPr>
        <w:t xml:space="preserve"> </w:t>
      </w:r>
      <w:proofErr w:type="spellStart"/>
      <w:r w:rsidR="00567A38" w:rsidRPr="0014136C">
        <w:rPr>
          <w:b/>
          <w:color w:val="1F497D" w:themeColor="text2"/>
        </w:rPr>
        <w:t>Bị</w:t>
      </w:r>
      <w:proofErr w:type="spellEnd"/>
      <w:r w:rsidR="00567A38" w:rsidRPr="0014136C">
        <w:rPr>
          <w:b/>
          <w:color w:val="1F497D" w:themeColor="text2"/>
        </w:rPr>
        <w:t xml:space="preserve"> </w:t>
      </w:r>
      <w:proofErr w:type="spellStart"/>
      <w:r w:rsidR="00567A38" w:rsidRPr="0014136C">
        <w:rPr>
          <w:b/>
          <w:color w:val="1F497D" w:themeColor="text2"/>
        </w:rPr>
        <w:t>từ</w:t>
      </w:r>
      <w:proofErr w:type="spellEnd"/>
      <w:r w:rsidR="00567A38" w:rsidRPr="0014136C">
        <w:rPr>
          <w:b/>
          <w:color w:val="1F497D" w:themeColor="text2"/>
        </w:rPr>
        <w:t xml:space="preserve"> </w:t>
      </w:r>
      <w:proofErr w:type="spellStart"/>
      <w:r w:rsidR="00567A38" w:rsidRPr="0014136C">
        <w:rPr>
          <w:b/>
          <w:color w:val="1F497D" w:themeColor="text2"/>
        </w:rPr>
        <w:t>chối</w:t>
      </w:r>
      <w:proofErr w:type="spellEnd"/>
      <w:r w:rsidR="00567A38" w:rsidRPr="0014136C">
        <w:rPr>
          <w:color w:val="1F497D" w:themeColor="text2"/>
        </w:rPr>
        <w:t xml:space="preserve"> </w:t>
      </w:r>
      <w:proofErr w:type="spellStart"/>
      <w:r w:rsidR="00567A38" w:rsidRPr="0014136C">
        <w:rPr>
          <w:color w:val="1F497D" w:themeColor="text2"/>
        </w:rPr>
        <w:t>để</w:t>
      </w:r>
      <w:proofErr w:type="spellEnd"/>
      <w:r w:rsidR="00567A38" w:rsidRPr="0014136C">
        <w:rPr>
          <w:color w:val="1F497D" w:themeColor="text2"/>
        </w:rPr>
        <w:t xml:space="preserve"> </w:t>
      </w:r>
      <w:proofErr w:type="spellStart"/>
      <w:r w:rsidR="00567A38" w:rsidRPr="0014136C">
        <w:rPr>
          <w:color w:val="1F497D" w:themeColor="text2"/>
        </w:rPr>
        <w:t>theo</w:t>
      </w:r>
      <w:proofErr w:type="spellEnd"/>
      <w:r w:rsidR="00567A38" w:rsidRPr="0014136C">
        <w:rPr>
          <w:color w:val="1F497D" w:themeColor="text2"/>
        </w:rPr>
        <w:t xml:space="preserve"> </w:t>
      </w:r>
      <w:proofErr w:type="spellStart"/>
      <w:r w:rsidR="00567A38" w:rsidRPr="0014136C">
        <w:rPr>
          <w:color w:val="1F497D" w:themeColor="text2"/>
        </w:rPr>
        <w:t>dõi</w:t>
      </w:r>
      <w:proofErr w:type="spellEnd"/>
      <w:r w:rsidR="00567A38" w:rsidRPr="0014136C">
        <w:rPr>
          <w:color w:val="1F497D" w:themeColor="text2"/>
        </w:rPr>
        <w:t xml:space="preserve"> </w:t>
      </w:r>
      <w:proofErr w:type="spellStart"/>
      <w:r w:rsidR="00567A38" w:rsidRPr="0014136C">
        <w:rPr>
          <w:color w:val="1F497D" w:themeColor="text2"/>
        </w:rPr>
        <w:t>trạng</w:t>
      </w:r>
      <w:proofErr w:type="spellEnd"/>
      <w:r w:rsidR="00567A38" w:rsidRPr="0014136C">
        <w:rPr>
          <w:color w:val="1F497D" w:themeColor="text2"/>
        </w:rPr>
        <w:t xml:space="preserve"> </w:t>
      </w:r>
      <w:proofErr w:type="spellStart"/>
      <w:r w:rsidR="00567A38" w:rsidRPr="0014136C">
        <w:rPr>
          <w:color w:val="1F497D" w:themeColor="text2"/>
        </w:rPr>
        <w:t>thái</w:t>
      </w:r>
      <w:proofErr w:type="spellEnd"/>
      <w:r w:rsidR="00567A38" w:rsidRPr="0014136C">
        <w:rPr>
          <w:color w:val="1F497D" w:themeColor="text2"/>
        </w:rPr>
        <w:t xml:space="preserve">. </w:t>
      </w:r>
    </w:p>
    <w:p w14:paraId="1567C02B" w14:textId="2FBBCC9D" w:rsidR="003E7B04" w:rsidRPr="003E7B04" w:rsidRDefault="000D6B7B" w:rsidP="000F4E1E">
      <w:pPr>
        <w:spacing w:line="276" w:lineRule="auto"/>
        <w:rPr>
          <w:color w:val="1F497D" w:themeColor="text2"/>
          <w:lang w:val="vi-VN"/>
        </w:rPr>
      </w:pPr>
      <w:r>
        <w:rPr>
          <w:color w:val="1F497D" w:themeColor="text2"/>
          <w:lang w:val="vi-VN"/>
        </w:rPr>
        <w:t xml:space="preserve">- </w:t>
      </w:r>
      <w:proofErr w:type="spellStart"/>
      <w:r w:rsidR="00567A38" w:rsidRPr="0014136C">
        <w:rPr>
          <w:color w:val="1F497D" w:themeColor="text2"/>
        </w:rPr>
        <w:t>Bộ</w:t>
      </w:r>
      <w:proofErr w:type="spellEnd"/>
      <w:r w:rsidR="00567A38" w:rsidRPr="0014136C">
        <w:rPr>
          <w:color w:val="1F497D" w:themeColor="text2"/>
        </w:rPr>
        <w:t xml:space="preserve"> </w:t>
      </w:r>
      <w:proofErr w:type="spellStart"/>
      <w:r w:rsidR="00567A38" w:rsidRPr="0014136C">
        <w:rPr>
          <w:color w:val="1F497D" w:themeColor="text2"/>
        </w:rPr>
        <w:t>lọc</w:t>
      </w:r>
      <w:proofErr w:type="spellEnd"/>
      <w:r w:rsidR="00567A38" w:rsidRPr="0014136C">
        <w:rPr>
          <w:color w:val="1F497D" w:themeColor="text2"/>
        </w:rPr>
        <w:t xml:space="preserve"> </w:t>
      </w:r>
      <w:proofErr w:type="spellStart"/>
      <w:r w:rsidR="00567A38" w:rsidRPr="0014136C">
        <w:rPr>
          <w:b/>
          <w:color w:val="1F497D" w:themeColor="text2"/>
        </w:rPr>
        <w:t>Loại</w:t>
      </w:r>
      <w:proofErr w:type="spellEnd"/>
      <w:r w:rsidR="00567A38" w:rsidRPr="0014136C">
        <w:rPr>
          <w:b/>
          <w:color w:val="1F497D" w:themeColor="text2"/>
        </w:rPr>
        <w:t xml:space="preserve"> </w:t>
      </w:r>
      <w:proofErr w:type="spellStart"/>
      <w:r w:rsidR="00567A38" w:rsidRPr="0014136C">
        <w:rPr>
          <w:b/>
          <w:color w:val="1F497D" w:themeColor="text2"/>
        </w:rPr>
        <w:t>nội</w:t>
      </w:r>
      <w:proofErr w:type="spellEnd"/>
      <w:r w:rsidR="00567A38" w:rsidRPr="0014136C">
        <w:rPr>
          <w:b/>
          <w:color w:val="1F497D" w:themeColor="text2"/>
        </w:rPr>
        <w:t xml:space="preserve"> dung: TẤT CẢ</w:t>
      </w:r>
      <w:r w:rsidR="00567A38" w:rsidRPr="0014136C">
        <w:rPr>
          <w:color w:val="1F497D" w:themeColor="text2"/>
        </w:rPr>
        <w:t xml:space="preserve"> </w:t>
      </w:r>
      <w:proofErr w:type="spellStart"/>
      <w:r w:rsidR="00567A38" w:rsidRPr="0014136C">
        <w:rPr>
          <w:color w:val="1F497D" w:themeColor="text2"/>
        </w:rPr>
        <w:t>dùng</w:t>
      </w:r>
      <w:proofErr w:type="spellEnd"/>
      <w:r w:rsidR="00567A38" w:rsidRPr="0014136C">
        <w:rPr>
          <w:color w:val="1F497D" w:themeColor="text2"/>
        </w:rPr>
        <w:t xml:space="preserve"> </w:t>
      </w:r>
      <w:proofErr w:type="spellStart"/>
      <w:r w:rsidR="00567A38" w:rsidRPr="0014136C">
        <w:rPr>
          <w:color w:val="1F497D" w:themeColor="text2"/>
        </w:rPr>
        <w:t>để</w:t>
      </w:r>
      <w:proofErr w:type="spellEnd"/>
      <w:r w:rsidR="00567A38" w:rsidRPr="0014136C">
        <w:rPr>
          <w:color w:val="1F497D" w:themeColor="text2"/>
        </w:rPr>
        <w:t xml:space="preserve"> </w:t>
      </w:r>
      <w:proofErr w:type="spellStart"/>
      <w:r w:rsidR="00567A38" w:rsidRPr="0014136C">
        <w:rPr>
          <w:color w:val="1F497D" w:themeColor="text2"/>
        </w:rPr>
        <w:t>lựa</w:t>
      </w:r>
      <w:proofErr w:type="spellEnd"/>
      <w:r w:rsidR="00567A38" w:rsidRPr="0014136C">
        <w:rPr>
          <w:color w:val="1F497D" w:themeColor="text2"/>
        </w:rPr>
        <w:t xml:space="preserve"> </w:t>
      </w:r>
      <w:proofErr w:type="spellStart"/>
      <w:r w:rsidR="00567A38" w:rsidRPr="0014136C">
        <w:rPr>
          <w:color w:val="1F497D" w:themeColor="text2"/>
        </w:rPr>
        <w:t>chọn</w:t>
      </w:r>
      <w:proofErr w:type="spellEnd"/>
      <w:r w:rsidR="00567A38" w:rsidRPr="0014136C">
        <w:rPr>
          <w:color w:val="1F497D" w:themeColor="text2"/>
        </w:rPr>
        <w:t xml:space="preserve"> </w:t>
      </w:r>
      <w:proofErr w:type="spellStart"/>
      <w:r w:rsidR="00567A38" w:rsidRPr="0014136C">
        <w:rPr>
          <w:color w:val="1F497D" w:themeColor="text2"/>
        </w:rPr>
        <w:t>loại</w:t>
      </w:r>
      <w:proofErr w:type="spellEnd"/>
      <w:r w:rsidR="00567A38" w:rsidRPr="0014136C">
        <w:rPr>
          <w:color w:val="1F497D" w:themeColor="text2"/>
        </w:rPr>
        <w:t xml:space="preserve"> </w:t>
      </w:r>
      <w:proofErr w:type="spellStart"/>
      <w:r w:rsidR="00567A38" w:rsidRPr="0014136C">
        <w:rPr>
          <w:color w:val="1F497D" w:themeColor="text2"/>
        </w:rPr>
        <w:t>nội</w:t>
      </w:r>
      <w:proofErr w:type="spellEnd"/>
      <w:r w:rsidR="00567A38" w:rsidRPr="0014136C">
        <w:rPr>
          <w:color w:val="1F497D" w:themeColor="text2"/>
        </w:rPr>
        <w:t xml:space="preserve"> dung</w:t>
      </w:r>
      <w:r w:rsidR="003E7B04">
        <w:rPr>
          <w:color w:val="1F497D" w:themeColor="text2"/>
          <w:lang w:val="vi-VN"/>
        </w:rPr>
        <w:t xml:space="preserve"> </w:t>
      </w:r>
      <w:r w:rsidR="003E7B04" w:rsidRPr="000D6B7B">
        <w:rPr>
          <w:color w:val="EE0000"/>
          <w:lang w:val="vi-VN"/>
        </w:rPr>
        <w:t xml:space="preserve">Bài viết </w:t>
      </w:r>
      <w:r w:rsidR="003E7B04">
        <w:rPr>
          <w:color w:val="1F497D" w:themeColor="text2"/>
          <w:lang w:val="vi-VN"/>
        </w:rPr>
        <w:t xml:space="preserve">hoặc </w:t>
      </w:r>
      <w:r w:rsidR="003E7B04" w:rsidRPr="000D6B7B">
        <w:rPr>
          <w:color w:val="EE0000"/>
          <w:lang w:val="vi-VN"/>
        </w:rPr>
        <w:t>Văn bản</w:t>
      </w:r>
      <w:r w:rsidR="003E7B04">
        <w:rPr>
          <w:color w:val="1F497D" w:themeColor="text2"/>
          <w:lang w:val="vi-VN"/>
        </w:rPr>
        <w:t>.</w:t>
      </w:r>
    </w:p>
    <w:p w14:paraId="41D49DF4" w14:textId="24F507D6" w:rsidR="0014120F" w:rsidRPr="0014136C" w:rsidRDefault="000D6B7B" w:rsidP="000F4E1E">
      <w:pPr>
        <w:spacing w:line="276" w:lineRule="auto"/>
        <w:rPr>
          <w:color w:val="1F497D" w:themeColor="text2"/>
        </w:rPr>
      </w:pPr>
      <w:r>
        <w:rPr>
          <w:color w:val="1F497D" w:themeColor="text2"/>
          <w:lang w:val="vi-VN"/>
        </w:rPr>
        <w:t xml:space="preserve">- </w:t>
      </w:r>
      <w:proofErr w:type="spellStart"/>
      <w:r w:rsidR="00567A38" w:rsidRPr="0014136C">
        <w:rPr>
          <w:color w:val="1F497D" w:themeColor="text2"/>
        </w:rPr>
        <w:t>Góc</w:t>
      </w:r>
      <w:proofErr w:type="spellEnd"/>
      <w:r w:rsidR="00567A38" w:rsidRPr="0014136C">
        <w:rPr>
          <w:color w:val="1F497D" w:themeColor="text2"/>
        </w:rPr>
        <w:t xml:space="preserve"> </w:t>
      </w:r>
      <w:proofErr w:type="spellStart"/>
      <w:r w:rsidR="00567A38" w:rsidRPr="0014136C">
        <w:rPr>
          <w:color w:val="1F497D" w:themeColor="text2"/>
        </w:rPr>
        <w:t>trên</w:t>
      </w:r>
      <w:proofErr w:type="spellEnd"/>
      <w:r w:rsidR="00567A38" w:rsidRPr="0014136C">
        <w:rPr>
          <w:color w:val="1F497D" w:themeColor="text2"/>
        </w:rPr>
        <w:t xml:space="preserve"> </w:t>
      </w:r>
      <w:proofErr w:type="spellStart"/>
      <w:r w:rsidR="00567A38" w:rsidRPr="0014136C">
        <w:rPr>
          <w:color w:val="1F497D" w:themeColor="text2"/>
        </w:rPr>
        <w:t>bên</w:t>
      </w:r>
      <w:proofErr w:type="spellEnd"/>
      <w:r w:rsidR="00567A38" w:rsidRPr="0014136C">
        <w:rPr>
          <w:color w:val="1F497D" w:themeColor="text2"/>
        </w:rPr>
        <w:t xml:space="preserve"> </w:t>
      </w:r>
      <w:proofErr w:type="spellStart"/>
      <w:r w:rsidR="00567A38" w:rsidRPr="0014136C">
        <w:rPr>
          <w:color w:val="1F497D" w:themeColor="text2"/>
        </w:rPr>
        <w:t>phải</w:t>
      </w:r>
      <w:proofErr w:type="spellEnd"/>
      <w:r w:rsidR="00567A38" w:rsidRPr="0014136C">
        <w:rPr>
          <w:color w:val="1F497D" w:themeColor="text2"/>
        </w:rPr>
        <w:t xml:space="preserve"> </w:t>
      </w:r>
      <w:proofErr w:type="spellStart"/>
      <w:r w:rsidR="00567A38" w:rsidRPr="0014136C">
        <w:rPr>
          <w:color w:val="1F497D" w:themeColor="text2"/>
        </w:rPr>
        <w:t>có</w:t>
      </w:r>
      <w:proofErr w:type="spellEnd"/>
      <w:r w:rsidR="00567A38" w:rsidRPr="0014136C">
        <w:rPr>
          <w:color w:val="1F497D" w:themeColor="text2"/>
        </w:rPr>
        <w:t xml:space="preserve"> </w:t>
      </w:r>
      <w:proofErr w:type="spellStart"/>
      <w:r w:rsidR="00567A38" w:rsidRPr="0014136C">
        <w:rPr>
          <w:b/>
          <w:color w:val="1F497D" w:themeColor="text2"/>
        </w:rPr>
        <w:t>Tạo</w:t>
      </w:r>
      <w:proofErr w:type="spellEnd"/>
      <w:r w:rsidR="00567A38" w:rsidRPr="0014136C">
        <w:rPr>
          <w:b/>
          <w:color w:val="1F497D" w:themeColor="text2"/>
        </w:rPr>
        <w:t xml:space="preserve"> </w:t>
      </w:r>
      <w:proofErr w:type="spellStart"/>
      <w:r w:rsidR="00567A38" w:rsidRPr="0014136C">
        <w:rPr>
          <w:b/>
          <w:color w:val="1F497D" w:themeColor="text2"/>
        </w:rPr>
        <w:t>bài</w:t>
      </w:r>
      <w:proofErr w:type="spellEnd"/>
      <w:r w:rsidR="00567A38" w:rsidRPr="0014136C">
        <w:rPr>
          <w:b/>
          <w:color w:val="1F497D" w:themeColor="text2"/>
        </w:rPr>
        <w:t xml:space="preserve"> </w:t>
      </w:r>
      <w:proofErr w:type="spellStart"/>
      <w:r w:rsidR="00567A38" w:rsidRPr="0014136C">
        <w:rPr>
          <w:b/>
          <w:color w:val="1F497D" w:themeColor="text2"/>
        </w:rPr>
        <w:t>viết</w:t>
      </w:r>
      <w:proofErr w:type="spellEnd"/>
      <w:r w:rsidR="00567A38" w:rsidRPr="0014136C">
        <w:rPr>
          <w:color w:val="1F497D" w:themeColor="text2"/>
        </w:rPr>
        <w:t xml:space="preserve">, </w:t>
      </w:r>
      <w:r w:rsidR="00567A38" w:rsidRPr="0014136C">
        <w:rPr>
          <w:b/>
          <w:color w:val="1F497D" w:themeColor="text2"/>
        </w:rPr>
        <w:t xml:space="preserve">Ban </w:t>
      </w:r>
      <w:proofErr w:type="spellStart"/>
      <w:r w:rsidR="00567A38" w:rsidRPr="0014136C">
        <w:rPr>
          <w:b/>
          <w:color w:val="1F497D" w:themeColor="text2"/>
        </w:rPr>
        <w:t>hành</w:t>
      </w:r>
      <w:proofErr w:type="spellEnd"/>
      <w:r w:rsidR="00567A38" w:rsidRPr="0014136C">
        <w:rPr>
          <w:b/>
          <w:color w:val="1F497D" w:themeColor="text2"/>
        </w:rPr>
        <w:t xml:space="preserve"> </w:t>
      </w:r>
      <w:proofErr w:type="spellStart"/>
      <w:r w:rsidR="00567A38" w:rsidRPr="0014136C">
        <w:rPr>
          <w:b/>
          <w:color w:val="1F497D" w:themeColor="text2"/>
        </w:rPr>
        <w:t>văn</w:t>
      </w:r>
      <w:proofErr w:type="spellEnd"/>
      <w:r w:rsidR="00567A38" w:rsidRPr="0014136C">
        <w:rPr>
          <w:b/>
          <w:color w:val="1F497D" w:themeColor="text2"/>
        </w:rPr>
        <w:t xml:space="preserve"> </w:t>
      </w:r>
      <w:proofErr w:type="spellStart"/>
      <w:r w:rsidR="00567A38" w:rsidRPr="0014136C">
        <w:rPr>
          <w:b/>
          <w:color w:val="1F497D" w:themeColor="text2"/>
        </w:rPr>
        <w:t>bản</w:t>
      </w:r>
      <w:proofErr w:type="spellEnd"/>
      <w:r w:rsidR="00567A38" w:rsidRPr="0014136C">
        <w:rPr>
          <w:color w:val="1F497D" w:themeColor="text2"/>
        </w:rPr>
        <w:t xml:space="preserve">, </w:t>
      </w:r>
      <w:proofErr w:type="spellStart"/>
      <w:r w:rsidR="00567A38" w:rsidRPr="0014136C">
        <w:rPr>
          <w:b/>
          <w:color w:val="1F497D" w:themeColor="text2"/>
        </w:rPr>
        <w:t>Làm</w:t>
      </w:r>
      <w:proofErr w:type="spellEnd"/>
      <w:r w:rsidR="00567A38" w:rsidRPr="0014136C">
        <w:rPr>
          <w:b/>
          <w:color w:val="1F497D" w:themeColor="text2"/>
        </w:rPr>
        <w:t xml:space="preserve"> </w:t>
      </w:r>
      <w:proofErr w:type="spellStart"/>
      <w:r w:rsidR="00567A38" w:rsidRPr="0014136C">
        <w:rPr>
          <w:b/>
          <w:color w:val="1F497D" w:themeColor="text2"/>
        </w:rPr>
        <w:t>mới</w:t>
      </w:r>
      <w:proofErr w:type="spellEnd"/>
      <w:r w:rsidR="00567A38" w:rsidRPr="0014136C">
        <w:rPr>
          <w:color w:val="1F497D" w:themeColor="text2"/>
        </w:rPr>
        <w:t xml:space="preserve">. Cuối bảng có lựa chọn số kết quả </w:t>
      </w:r>
      <w:r w:rsidR="00567A38" w:rsidRPr="0014136C">
        <w:rPr>
          <w:b/>
          <w:color w:val="1F497D" w:themeColor="text2"/>
        </w:rPr>
        <w:t>Hiển thị</w:t>
      </w:r>
      <w:r w:rsidR="00567A38" w:rsidRPr="0014136C">
        <w:rPr>
          <w:color w:val="1F497D" w:themeColor="text2"/>
        </w:rPr>
        <w:t xml:space="preserve"> và các nút chuyển trang.</w:t>
      </w:r>
    </w:p>
    <w:p w14:paraId="14BC83BE" w14:textId="364A97BE" w:rsidR="0014120F" w:rsidRPr="0014136C" w:rsidRDefault="00567A38" w:rsidP="000F4E1E">
      <w:pPr>
        <w:pStyle w:val="Heading2"/>
        <w:spacing w:line="276" w:lineRule="auto"/>
        <w:rPr>
          <w:rFonts w:ascii="Times New Roman" w:hAnsi="Times New Roman" w:cs="Times New Roman"/>
        </w:rPr>
      </w:pPr>
      <w:r w:rsidRPr="0014136C">
        <w:rPr>
          <w:rFonts w:ascii="Times New Roman" w:hAnsi="Times New Roman" w:cs="Times New Roman"/>
        </w:rPr>
        <w:t>3. Tạo bài viết</w:t>
      </w:r>
    </w:p>
    <w:p w14:paraId="01CB228D" w14:textId="53F15485" w:rsidR="000D6B7B" w:rsidRPr="000D6B7B" w:rsidRDefault="00567A38" w:rsidP="000F4E1E">
      <w:pPr>
        <w:spacing w:line="276" w:lineRule="auto"/>
        <w:rPr>
          <w:color w:val="1F497D" w:themeColor="text2"/>
          <w:lang w:val="vi-VN"/>
        </w:rPr>
      </w:pPr>
      <w:r w:rsidRPr="0014136C">
        <w:rPr>
          <w:color w:val="1F497D" w:themeColor="text2"/>
        </w:rPr>
        <w:t xml:space="preserve">1. </w:t>
      </w:r>
      <w:proofErr w:type="spellStart"/>
      <w:r w:rsidRPr="0014136C">
        <w:rPr>
          <w:color w:val="1F497D" w:themeColor="text2"/>
        </w:rPr>
        <w:t>Chọn</w:t>
      </w:r>
      <w:proofErr w:type="spellEnd"/>
      <w:r w:rsidRPr="0014136C">
        <w:rPr>
          <w:color w:val="1F497D" w:themeColor="text2"/>
        </w:rPr>
        <w:t xml:space="preserve"> </w:t>
      </w:r>
      <w:proofErr w:type="spellStart"/>
      <w:r w:rsidRPr="0014136C">
        <w:rPr>
          <w:b/>
          <w:color w:val="1F497D" w:themeColor="text2"/>
        </w:rPr>
        <w:t>Tạo</w:t>
      </w:r>
      <w:proofErr w:type="spellEnd"/>
      <w:r w:rsidRPr="0014136C">
        <w:rPr>
          <w:b/>
          <w:color w:val="1F497D" w:themeColor="text2"/>
        </w:rPr>
        <w:t xml:space="preserve"> </w:t>
      </w:r>
      <w:proofErr w:type="spellStart"/>
      <w:r w:rsidRPr="0014136C">
        <w:rPr>
          <w:b/>
          <w:color w:val="1F497D" w:themeColor="text2"/>
        </w:rPr>
        <w:t>bài</w:t>
      </w:r>
      <w:proofErr w:type="spellEnd"/>
      <w:r w:rsidRPr="0014136C">
        <w:rPr>
          <w:b/>
          <w:color w:val="1F497D" w:themeColor="text2"/>
        </w:rPr>
        <w:t xml:space="preserve"> </w:t>
      </w:r>
      <w:proofErr w:type="spellStart"/>
      <w:r w:rsidRPr="0014136C">
        <w:rPr>
          <w:b/>
          <w:color w:val="1F497D" w:themeColor="text2"/>
        </w:rPr>
        <w:t>viết</w:t>
      </w:r>
      <w:proofErr w:type="spellEnd"/>
      <w:r w:rsidRPr="0014136C">
        <w:rPr>
          <w:color w:val="1F497D" w:themeColor="text2"/>
        </w:rPr>
        <w:t>.</w:t>
      </w:r>
    </w:p>
    <w:p w14:paraId="4881C9B9" w14:textId="40D6CF6B" w:rsidR="0014120F" w:rsidRDefault="00567A38" w:rsidP="000F4E1E">
      <w:pPr>
        <w:spacing w:line="276" w:lineRule="auto"/>
        <w:rPr>
          <w:color w:val="1F497D" w:themeColor="text2"/>
          <w:lang w:val="vi-VN"/>
        </w:rPr>
      </w:pPr>
      <w:r w:rsidRPr="0014136C">
        <w:rPr>
          <w:color w:val="1F497D" w:themeColor="text2"/>
        </w:rPr>
        <w:t xml:space="preserve">2. Nhập </w:t>
      </w:r>
      <w:proofErr w:type="spellStart"/>
      <w:r w:rsidRPr="0014136C">
        <w:rPr>
          <w:b/>
          <w:color w:val="1F497D" w:themeColor="text2"/>
        </w:rPr>
        <w:t>Tiêu</w:t>
      </w:r>
      <w:proofErr w:type="spellEnd"/>
      <w:r w:rsidRPr="0014136C">
        <w:rPr>
          <w:b/>
          <w:color w:val="1F497D" w:themeColor="text2"/>
        </w:rPr>
        <w:t xml:space="preserve"> </w:t>
      </w:r>
      <w:proofErr w:type="spellStart"/>
      <w:r w:rsidRPr="0014136C">
        <w:rPr>
          <w:b/>
          <w:color w:val="1F497D" w:themeColor="text2"/>
        </w:rPr>
        <w:t>đề</w:t>
      </w:r>
      <w:proofErr w:type="spellEnd"/>
      <w:r w:rsidRPr="0014136C">
        <w:rPr>
          <w:b/>
          <w:color w:val="1F497D" w:themeColor="text2"/>
        </w:rPr>
        <w:t xml:space="preserve"> </w:t>
      </w:r>
      <w:proofErr w:type="spellStart"/>
      <w:r w:rsidRPr="0014136C">
        <w:rPr>
          <w:b/>
          <w:color w:val="1F497D" w:themeColor="text2"/>
        </w:rPr>
        <w:t>bài</w:t>
      </w:r>
      <w:proofErr w:type="spellEnd"/>
      <w:r w:rsidRPr="0014136C">
        <w:rPr>
          <w:b/>
          <w:color w:val="1F497D" w:themeColor="text2"/>
        </w:rPr>
        <w:t xml:space="preserve"> </w:t>
      </w:r>
      <w:proofErr w:type="spellStart"/>
      <w:r w:rsidRPr="0014136C">
        <w:rPr>
          <w:b/>
          <w:color w:val="1F497D" w:themeColor="text2"/>
        </w:rPr>
        <w:t>viết</w:t>
      </w:r>
      <w:proofErr w:type="spellEnd"/>
      <w:r w:rsidRPr="0014136C">
        <w:rPr>
          <w:b/>
          <w:color w:val="1F497D" w:themeColor="text2"/>
        </w:rPr>
        <w:t xml:space="preserve"> </w:t>
      </w:r>
      <w:proofErr w:type="spellStart"/>
      <w:r w:rsidRPr="0014136C">
        <w:rPr>
          <w:b/>
          <w:color w:val="1F497D" w:themeColor="text2"/>
        </w:rPr>
        <w:t>mới</w:t>
      </w:r>
      <w:proofErr w:type="spellEnd"/>
      <w:r w:rsidRPr="0014136C">
        <w:rPr>
          <w:b/>
          <w:color w:val="1F497D" w:themeColor="text2"/>
        </w:rPr>
        <w:t>…</w:t>
      </w:r>
      <w:r w:rsidRPr="0014136C">
        <w:rPr>
          <w:color w:val="1F497D" w:themeColor="text2"/>
        </w:rPr>
        <w:t xml:space="preserve"> ở </w:t>
      </w:r>
      <w:proofErr w:type="spellStart"/>
      <w:r w:rsidRPr="0014136C">
        <w:rPr>
          <w:color w:val="1F497D" w:themeColor="text2"/>
        </w:rPr>
        <w:t>đầu</w:t>
      </w:r>
      <w:proofErr w:type="spellEnd"/>
      <w:r w:rsidRPr="0014136C">
        <w:rPr>
          <w:color w:val="1F497D" w:themeColor="text2"/>
        </w:rPr>
        <w:t xml:space="preserve"> </w:t>
      </w:r>
      <w:proofErr w:type="spellStart"/>
      <w:r w:rsidRPr="0014136C">
        <w:rPr>
          <w:color w:val="1F497D" w:themeColor="text2"/>
        </w:rPr>
        <w:t>màn</w:t>
      </w:r>
      <w:proofErr w:type="spellEnd"/>
      <w:r w:rsidRPr="0014136C">
        <w:rPr>
          <w:color w:val="1F497D" w:themeColor="text2"/>
        </w:rPr>
        <w:t xml:space="preserve"> </w:t>
      </w:r>
      <w:proofErr w:type="spellStart"/>
      <w:r w:rsidRPr="0014136C">
        <w:rPr>
          <w:color w:val="1F497D" w:themeColor="text2"/>
        </w:rPr>
        <w:t>hình</w:t>
      </w:r>
      <w:proofErr w:type="spellEnd"/>
      <w:r w:rsidRPr="0014136C">
        <w:rPr>
          <w:color w:val="1F497D" w:themeColor="text2"/>
        </w:rPr>
        <w:t>.</w:t>
      </w:r>
    </w:p>
    <w:p w14:paraId="15131638" w14:textId="47173CBA" w:rsidR="000D6B7B" w:rsidRPr="000D6B7B" w:rsidRDefault="000D6B7B" w:rsidP="000F4E1E">
      <w:pPr>
        <w:spacing w:line="276" w:lineRule="auto"/>
        <w:rPr>
          <w:color w:val="1F497D" w:themeColor="text2"/>
          <w:lang w:val="vi-VN"/>
        </w:rPr>
      </w:pPr>
      <w:r w:rsidRPr="00A573EF">
        <w:rPr>
          <w:noProof/>
          <w:color w:val="215868" w:themeColor="accent5" w:themeShade="80"/>
          <w:lang w:val="vi-VN"/>
        </w:rPr>
        <mc:AlternateContent>
          <mc:Choice Requires="wps">
            <w:drawing>
              <wp:anchor distT="0" distB="0" distL="114300" distR="114300" simplePos="0" relativeHeight="251657728" behindDoc="0" locked="0" layoutInCell="1" allowOverlap="1" wp14:anchorId="1E9F2253" wp14:editId="29BED9E1">
                <wp:simplePos x="0" y="0"/>
                <wp:positionH relativeFrom="column">
                  <wp:posOffset>925831</wp:posOffset>
                </wp:positionH>
                <wp:positionV relativeFrom="paragraph">
                  <wp:posOffset>221029</wp:posOffset>
                </wp:positionV>
                <wp:extent cx="5287254" cy="514350"/>
                <wp:effectExtent l="0" t="0" r="8890" b="19050"/>
                <wp:wrapNone/>
                <wp:docPr id="1206791946" name="Rectangle 1"/>
                <wp:cNvGraphicFramePr/>
                <a:graphic xmlns:a="http://schemas.openxmlformats.org/drawingml/2006/main">
                  <a:graphicData uri="http://schemas.microsoft.com/office/word/2010/wordprocessingShape">
                    <wps:wsp>
                      <wps:cNvSpPr/>
                      <wps:spPr>
                        <a:xfrm>
                          <a:off x="0" y="0"/>
                          <a:ext cx="5287254" cy="514350"/>
                        </a:xfrm>
                        <a:prstGeom prst="rect">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FC75B2" id="Rectangle 1" o:spid="_x0000_s1026" style="position:absolute;margin-left:72.9pt;margin-top:17.4pt;width:416.3pt;height:4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" filled="f" strokecolor="#c0504d [3205]" strokeweight=".5pt"/>
            </w:pict>
          </mc:Fallback>
        </mc:AlternateContent>
      </w:r>
      <w:r w:rsidRPr="00A573EF">
        <w:rPr>
          <w:noProof/>
          <w:color w:val="215868" w:themeColor="accent5" w:themeShade="80"/>
          <w:lang w:val="vi-VN"/>
        </w:rPr>
        <mc:AlternateContent>
          <mc:Choice Requires="wps">
            <w:drawing>
              <wp:anchor distT="0" distB="0" distL="114300" distR="114300" simplePos="0" relativeHeight="251662848" behindDoc="0" locked="0" layoutInCell="1" allowOverlap="1" wp14:anchorId="06B95D09" wp14:editId="6FB0D218">
                <wp:simplePos x="0" y="0"/>
                <wp:positionH relativeFrom="column">
                  <wp:posOffset>1045845</wp:posOffset>
                </wp:positionH>
                <wp:positionV relativeFrom="paragraph">
                  <wp:posOffset>882649</wp:posOffset>
                </wp:positionV>
                <wp:extent cx="1885950" cy="2543175"/>
                <wp:effectExtent l="0" t="0" r="19050" b="9525"/>
                <wp:wrapNone/>
                <wp:docPr id="1841369252" name="Rectangle 1"/>
                <wp:cNvGraphicFramePr/>
                <a:graphic xmlns:a="http://schemas.openxmlformats.org/drawingml/2006/main">
                  <a:graphicData uri="http://schemas.microsoft.com/office/word/2010/wordprocessingShape">
                    <wps:wsp>
                      <wps:cNvSpPr/>
                      <wps:spPr>
                        <a:xfrm>
                          <a:off x="0" y="0"/>
                          <a:ext cx="1885950" cy="2543175"/>
                        </a:xfrm>
                        <a:prstGeom prst="rect">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933201" id="Rectangle 1" o:spid="_x0000_s1026" style="position:absolute;margin-left:82.35pt;margin-top:69.5pt;width:148.5pt;height:200.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" filled="f" strokecolor="#c0504d [3205]" strokeweight=".5pt"/>
            </w:pict>
          </mc:Fallback>
        </mc:AlternateContent>
      </w:r>
      <w:r w:rsidRPr="000D6B7B">
        <w:rPr>
          <w:noProof/>
          <w:color w:val="1F497D" w:themeColor="text2"/>
          <w:lang w:val="vi-VN"/>
        </w:rPr>
        <w:drawing>
          <wp:inline distT="0" distB="0" distL="0" distR="0" wp14:anchorId="24A73ADB" wp14:editId="435CD5E0">
            <wp:extent cx="6120130" cy="3355340"/>
            <wp:effectExtent l="0" t="0" r="1270" b="0"/>
            <wp:docPr id="947766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66663" name=""/>
                    <pic:cNvPicPr/>
                  </pic:nvPicPr>
                  <pic:blipFill>
                    <a:blip r:embed="rId19"/>
                    <a:stretch>
                      <a:fillRect/>
                    </a:stretch>
                  </pic:blipFill>
                  <pic:spPr>
                    <a:xfrm>
                      <a:off x="0" y="0"/>
                      <a:ext cx="6120130" cy="3355340"/>
                    </a:xfrm>
                    <a:prstGeom prst="rect">
                      <a:avLst/>
                    </a:prstGeom>
                  </pic:spPr>
                </pic:pic>
              </a:graphicData>
            </a:graphic>
          </wp:inline>
        </w:drawing>
      </w:r>
    </w:p>
    <w:p w14:paraId="0AF354AE" w14:textId="77777777" w:rsidR="000F4E1E" w:rsidRDefault="000F4E1E" w:rsidP="000F4E1E">
      <w:pPr>
        <w:spacing w:line="276" w:lineRule="auto"/>
        <w:rPr>
          <w:color w:val="1F497D" w:themeColor="text2"/>
          <w:lang w:val="vi-VN"/>
        </w:rPr>
      </w:pPr>
    </w:p>
    <w:p w14:paraId="36249101" w14:textId="25A01FDE" w:rsidR="0014120F" w:rsidRDefault="00567A38" w:rsidP="000F4E1E">
      <w:pPr>
        <w:spacing w:line="276" w:lineRule="auto"/>
        <w:rPr>
          <w:color w:val="1F497D" w:themeColor="text2"/>
          <w:lang w:val="vi-VN"/>
        </w:rPr>
      </w:pPr>
      <w:r w:rsidRPr="0014136C">
        <w:rPr>
          <w:color w:val="1F497D" w:themeColor="text2"/>
        </w:rPr>
        <w:t xml:space="preserve">3. Trong </w:t>
      </w:r>
      <w:r w:rsidRPr="0014136C">
        <w:rPr>
          <w:b/>
          <w:color w:val="1F497D" w:themeColor="text2"/>
        </w:rPr>
        <w:t>Thông tin bài viết</w:t>
      </w:r>
      <w:r w:rsidRPr="0014136C">
        <w:rPr>
          <w:color w:val="1F497D" w:themeColor="text2"/>
        </w:rPr>
        <w:t>, hoàn thiện các trường dưới đây.</w:t>
      </w:r>
    </w:p>
    <w:p w14:paraId="221FA5B8" w14:textId="77777777" w:rsidR="000F4E1E" w:rsidRPr="000F4E1E" w:rsidRDefault="000F4E1E" w:rsidP="000F4E1E">
      <w:pPr>
        <w:spacing w:line="276" w:lineRule="auto"/>
        <w:rPr>
          <w:color w:val="1F497D" w:themeColor="text2"/>
          <w:lang w:val="vi-VN"/>
        </w:rPr>
      </w:pPr>
    </w:p>
    <w:tbl>
      <w:tblPr>
        <w:tblStyle w:val="TableGrid"/>
        <w:tblW w:w="0" w:type="auto"/>
        <w:tblLook w:val="04A0" w:firstRow="1" w:lastRow="0" w:firstColumn="1" w:lastColumn="0" w:noHBand="0" w:noVBand="1"/>
      </w:tblPr>
      <w:tblGrid>
        <w:gridCol w:w="4814"/>
        <w:gridCol w:w="4814"/>
      </w:tblGrid>
      <w:tr w:rsidR="0014120F" w:rsidRPr="0014136C" w14:paraId="278C20C7" w14:textId="77777777" w:rsidTr="000D6B7B">
        <w:trPr>
          <w:cantSplit/>
          <w:tblHeader/>
        </w:trPr>
        <w:tc>
          <w:tcPr>
            <w:tcW w:w="4819" w:type="dxa"/>
            <w:shd w:val="clear" w:color="auto" w:fill="EAF4FB"/>
            <w:vAlign w:val="center"/>
          </w:tcPr>
          <w:p w14:paraId="33DBA230" w14:textId="77777777" w:rsidR="0014120F" w:rsidRPr="0014136C" w:rsidRDefault="00567A38" w:rsidP="000F4E1E">
            <w:pPr>
              <w:spacing w:line="276" w:lineRule="auto"/>
              <w:jc w:val="center"/>
              <w:rPr>
                <w:color w:val="1F497D" w:themeColor="text2"/>
              </w:rPr>
            </w:pPr>
            <w:r w:rsidRPr="0014136C">
              <w:rPr>
                <w:b/>
                <w:color w:val="1F497D" w:themeColor="text2"/>
              </w:rPr>
              <w:t>Trường</w:t>
            </w:r>
          </w:p>
        </w:tc>
        <w:tc>
          <w:tcPr>
            <w:tcW w:w="4819" w:type="dxa"/>
            <w:shd w:val="clear" w:color="auto" w:fill="EAF4FB"/>
            <w:vAlign w:val="center"/>
          </w:tcPr>
          <w:p w14:paraId="0BE9E894" w14:textId="7F695FF7" w:rsidR="0014120F" w:rsidRPr="0014136C" w:rsidRDefault="00567A38" w:rsidP="000F4E1E">
            <w:pPr>
              <w:spacing w:line="276" w:lineRule="auto"/>
              <w:jc w:val="center"/>
              <w:rPr>
                <w:color w:val="1F497D" w:themeColor="text2"/>
              </w:rPr>
            </w:pPr>
            <w:r w:rsidRPr="0014136C">
              <w:rPr>
                <w:b/>
                <w:color w:val="1F497D" w:themeColor="text2"/>
              </w:rPr>
              <w:t>Thao tác</w:t>
            </w:r>
          </w:p>
        </w:tc>
      </w:tr>
      <w:tr w:rsidR="0014120F" w:rsidRPr="0014136C" w14:paraId="0D8D12E7" w14:textId="77777777" w:rsidTr="000D6B7B">
        <w:trPr>
          <w:cantSplit/>
        </w:trPr>
        <w:tc>
          <w:tcPr>
            <w:tcW w:w="4819" w:type="dxa"/>
            <w:vAlign w:val="center"/>
          </w:tcPr>
          <w:p w14:paraId="45D22FCF" w14:textId="4262CE12" w:rsidR="0014120F" w:rsidRPr="0014136C" w:rsidRDefault="00567A38" w:rsidP="000F4E1E">
            <w:pPr>
              <w:spacing w:line="276" w:lineRule="auto"/>
              <w:rPr>
                <w:color w:val="1F497D" w:themeColor="text2"/>
              </w:rPr>
            </w:pPr>
            <w:r w:rsidRPr="0014136C">
              <w:rPr>
                <w:b/>
                <w:color w:val="1F497D" w:themeColor="text2"/>
              </w:rPr>
              <w:t>Ảnh bìa đại diện</w:t>
            </w:r>
            <w:r w:rsidR="000D6B7B" w:rsidRPr="0014136C">
              <w:rPr>
                <w:color w:val="1F497D" w:themeColor="text2"/>
              </w:rPr>
              <w:t>*</w:t>
            </w:r>
          </w:p>
        </w:tc>
        <w:tc>
          <w:tcPr>
            <w:tcW w:w="4819" w:type="dxa"/>
            <w:vAlign w:val="center"/>
          </w:tcPr>
          <w:p w14:paraId="2B80F6E9" w14:textId="0C5AE7F0" w:rsidR="0014120F" w:rsidRPr="0014136C" w:rsidRDefault="00567A38" w:rsidP="000F4E1E">
            <w:pPr>
              <w:spacing w:line="276" w:lineRule="auto"/>
              <w:rPr>
                <w:color w:val="1F497D" w:themeColor="text2"/>
              </w:rPr>
            </w:pPr>
            <w:r w:rsidRPr="0014136C">
              <w:rPr>
                <w:color w:val="1F497D" w:themeColor="text2"/>
              </w:rPr>
              <w:t xml:space="preserve">Chọn </w:t>
            </w:r>
            <w:r w:rsidRPr="0014136C">
              <w:rPr>
                <w:b/>
                <w:color w:val="1F497D" w:themeColor="text2"/>
              </w:rPr>
              <w:t>Chọn ảnh bìa đại diện</w:t>
            </w:r>
            <w:r w:rsidRPr="0014136C">
              <w:rPr>
                <w:color w:val="1F497D" w:themeColor="text2"/>
              </w:rPr>
              <w:t xml:space="preserve"> hoặc </w:t>
            </w:r>
            <w:r w:rsidRPr="0014136C">
              <w:rPr>
                <w:b/>
                <w:color w:val="1F497D" w:themeColor="text2"/>
              </w:rPr>
              <w:t>Chọn ảnh từ thư viện</w:t>
            </w:r>
          </w:p>
        </w:tc>
      </w:tr>
      <w:tr w:rsidR="0014120F" w:rsidRPr="0014136C" w14:paraId="6B129DEB" w14:textId="77777777" w:rsidTr="000D6B7B">
        <w:trPr>
          <w:cantSplit/>
        </w:trPr>
        <w:tc>
          <w:tcPr>
            <w:tcW w:w="4819" w:type="dxa"/>
            <w:vAlign w:val="center"/>
          </w:tcPr>
          <w:p w14:paraId="781ADB9E" w14:textId="77777777" w:rsidR="0014120F" w:rsidRPr="0014136C" w:rsidRDefault="00567A38" w:rsidP="000F4E1E">
            <w:pPr>
              <w:spacing w:line="276" w:lineRule="auto"/>
              <w:rPr>
                <w:color w:val="1F497D" w:themeColor="text2"/>
              </w:rPr>
            </w:pPr>
            <w:r w:rsidRPr="0014136C">
              <w:rPr>
                <w:b/>
                <w:color w:val="1F497D" w:themeColor="text2"/>
              </w:rPr>
              <w:lastRenderedPageBreak/>
              <w:t>Chuyên mục</w:t>
            </w:r>
            <w:r w:rsidRPr="0014136C">
              <w:rPr>
                <w:color w:val="1F497D" w:themeColor="text2"/>
              </w:rPr>
              <w:t>*</w:t>
            </w:r>
          </w:p>
        </w:tc>
        <w:tc>
          <w:tcPr>
            <w:tcW w:w="4819" w:type="dxa"/>
            <w:vAlign w:val="center"/>
          </w:tcPr>
          <w:p w14:paraId="396822FA" w14:textId="42B36AEF" w:rsidR="0014120F" w:rsidRPr="0014136C" w:rsidRDefault="00567A38" w:rsidP="000F4E1E">
            <w:pPr>
              <w:spacing w:line="276" w:lineRule="auto"/>
              <w:rPr>
                <w:color w:val="1F497D" w:themeColor="text2"/>
              </w:rPr>
            </w:pPr>
            <w:r w:rsidRPr="0014136C">
              <w:rPr>
                <w:color w:val="1F497D" w:themeColor="text2"/>
              </w:rPr>
              <w:t xml:space="preserve">Sử dụng ô </w:t>
            </w:r>
            <w:r w:rsidRPr="0014136C">
              <w:rPr>
                <w:b/>
                <w:color w:val="1F497D" w:themeColor="text2"/>
              </w:rPr>
              <w:t>Tìm &amp; chọn chuyên mục…</w:t>
            </w:r>
          </w:p>
        </w:tc>
      </w:tr>
      <w:tr w:rsidR="0014120F" w:rsidRPr="0014136C" w14:paraId="677C566E" w14:textId="77777777" w:rsidTr="000D6B7B">
        <w:trPr>
          <w:cantSplit/>
        </w:trPr>
        <w:tc>
          <w:tcPr>
            <w:tcW w:w="4819" w:type="dxa"/>
            <w:vAlign w:val="center"/>
          </w:tcPr>
          <w:p w14:paraId="44413D0D" w14:textId="77777777" w:rsidR="0014120F" w:rsidRPr="0014136C" w:rsidRDefault="00567A38" w:rsidP="000F4E1E">
            <w:pPr>
              <w:spacing w:line="276" w:lineRule="auto"/>
              <w:rPr>
                <w:color w:val="1F497D" w:themeColor="text2"/>
              </w:rPr>
            </w:pPr>
            <w:r w:rsidRPr="0014136C">
              <w:rPr>
                <w:b/>
                <w:color w:val="1F497D" w:themeColor="text2"/>
              </w:rPr>
              <w:t>Thẻ bài viết (Tags)</w:t>
            </w:r>
          </w:p>
        </w:tc>
        <w:tc>
          <w:tcPr>
            <w:tcW w:w="4819" w:type="dxa"/>
            <w:vAlign w:val="center"/>
          </w:tcPr>
          <w:p w14:paraId="15CFFF28" w14:textId="48254550" w:rsidR="0014120F" w:rsidRPr="0014136C" w:rsidRDefault="00567A38" w:rsidP="000F4E1E">
            <w:pPr>
              <w:spacing w:line="276" w:lineRule="auto"/>
              <w:rPr>
                <w:color w:val="1F497D" w:themeColor="text2"/>
              </w:rPr>
            </w:pPr>
            <w:r w:rsidRPr="0014136C">
              <w:rPr>
                <w:color w:val="1F497D" w:themeColor="text2"/>
              </w:rPr>
              <w:t xml:space="preserve">Sử dụng ô </w:t>
            </w:r>
            <w:r w:rsidRPr="0014136C">
              <w:rPr>
                <w:b/>
                <w:color w:val="1F497D" w:themeColor="text2"/>
              </w:rPr>
              <w:t>Gắn thẻ bài viết…</w:t>
            </w:r>
            <w:r w:rsidRPr="0014136C">
              <w:rPr>
                <w:color w:val="1F497D" w:themeColor="text2"/>
              </w:rPr>
              <w:t xml:space="preserve"> nếu cần</w:t>
            </w:r>
          </w:p>
        </w:tc>
      </w:tr>
      <w:tr w:rsidR="0014120F" w:rsidRPr="0014136C" w14:paraId="6554687D" w14:textId="77777777" w:rsidTr="000D6B7B">
        <w:trPr>
          <w:cantSplit/>
        </w:trPr>
        <w:tc>
          <w:tcPr>
            <w:tcW w:w="4819" w:type="dxa"/>
            <w:vAlign w:val="center"/>
          </w:tcPr>
          <w:p w14:paraId="280C9CF1" w14:textId="77777777" w:rsidR="0014120F" w:rsidRPr="0014136C" w:rsidRDefault="00567A38" w:rsidP="000F4E1E">
            <w:pPr>
              <w:spacing w:line="276" w:lineRule="auto"/>
              <w:rPr>
                <w:color w:val="1F497D" w:themeColor="text2"/>
              </w:rPr>
            </w:pPr>
            <w:r w:rsidRPr="0014136C">
              <w:rPr>
                <w:b/>
                <w:color w:val="1F497D" w:themeColor="text2"/>
              </w:rPr>
              <w:t>Mô tả ngắn gọn</w:t>
            </w:r>
          </w:p>
        </w:tc>
        <w:tc>
          <w:tcPr>
            <w:tcW w:w="4819" w:type="dxa"/>
            <w:vAlign w:val="center"/>
          </w:tcPr>
          <w:p w14:paraId="06EDA15F" w14:textId="77777777" w:rsidR="0014120F" w:rsidRPr="0014136C" w:rsidRDefault="00567A38" w:rsidP="000F4E1E">
            <w:pPr>
              <w:spacing w:line="276" w:lineRule="auto"/>
              <w:rPr>
                <w:color w:val="1F497D" w:themeColor="text2"/>
              </w:rPr>
            </w:pPr>
            <w:r w:rsidRPr="0014136C">
              <w:rPr>
                <w:color w:val="1F497D" w:themeColor="text2"/>
              </w:rPr>
              <w:t>Nhập tóm tắt; giao diện có bộ đếm giới hạn 500 ký tự</w:t>
            </w:r>
          </w:p>
        </w:tc>
      </w:tr>
    </w:tbl>
    <w:p w14:paraId="72397F57" w14:textId="7D9211FE" w:rsidR="0014120F" w:rsidRPr="0014136C" w:rsidRDefault="0014120F" w:rsidP="000F4E1E">
      <w:pPr>
        <w:spacing w:line="276" w:lineRule="auto"/>
        <w:rPr>
          <w:color w:val="1F497D" w:themeColor="text2"/>
        </w:rPr>
      </w:pPr>
    </w:p>
    <w:p w14:paraId="22D71715" w14:textId="77777777" w:rsidR="0014120F" w:rsidRPr="0014136C" w:rsidRDefault="00567A38" w:rsidP="000F4E1E">
      <w:pPr>
        <w:spacing w:line="276" w:lineRule="auto"/>
        <w:rPr>
          <w:color w:val="1F497D" w:themeColor="text2"/>
        </w:rPr>
      </w:pPr>
      <w:r w:rsidRPr="0014136C">
        <w:rPr>
          <w:color w:val="1F497D" w:themeColor="text2"/>
        </w:rPr>
        <w:t xml:space="preserve">4. Nhập bài ở vùng </w:t>
      </w:r>
      <w:r w:rsidRPr="0014136C">
        <w:rPr>
          <w:b/>
          <w:color w:val="1F497D" w:themeColor="text2"/>
        </w:rPr>
        <w:t>Bắt đầu viết nội dung bài viết…</w:t>
      </w:r>
      <w:r w:rsidRPr="0014136C">
        <w:rPr>
          <w:color w:val="1F497D" w:themeColor="text2"/>
        </w:rPr>
        <w:t>. Sử dụng thanh công cụ để định dạng và chèn nội dung.</w:t>
      </w:r>
    </w:p>
    <w:p w14:paraId="309D3874" w14:textId="4202B6F2" w:rsidR="0014120F" w:rsidRDefault="00567A38" w:rsidP="000F4E1E">
      <w:pPr>
        <w:spacing w:line="276" w:lineRule="auto"/>
        <w:rPr>
          <w:color w:val="1F497D" w:themeColor="text2"/>
          <w:lang w:val="vi-VN"/>
        </w:rPr>
      </w:pPr>
      <w:r w:rsidRPr="0014136C">
        <w:rPr>
          <w:color w:val="1F497D" w:themeColor="text2"/>
        </w:rPr>
        <w:t xml:space="preserve">5. Kiểm tra các chỉ báo </w:t>
      </w:r>
      <w:r w:rsidRPr="0014136C">
        <w:rPr>
          <w:b/>
          <w:color w:val="1F497D" w:themeColor="text2"/>
        </w:rPr>
        <w:t xml:space="preserve">Tiêu </w:t>
      </w:r>
      <w:proofErr w:type="spellStart"/>
      <w:r w:rsidRPr="0014136C">
        <w:rPr>
          <w:b/>
          <w:color w:val="1F497D" w:themeColor="text2"/>
        </w:rPr>
        <w:t>đề</w:t>
      </w:r>
      <w:proofErr w:type="spellEnd"/>
      <w:r w:rsidRPr="0014136C">
        <w:rPr>
          <w:color w:val="1F497D" w:themeColor="text2"/>
        </w:rPr>
        <w:t xml:space="preserve">, </w:t>
      </w:r>
      <w:r w:rsidRPr="0014136C">
        <w:rPr>
          <w:b/>
          <w:color w:val="1F497D" w:themeColor="text2"/>
        </w:rPr>
        <w:t xml:space="preserve">Chuyên </w:t>
      </w:r>
      <w:proofErr w:type="spellStart"/>
      <w:r w:rsidRPr="0014136C">
        <w:rPr>
          <w:b/>
          <w:color w:val="1F497D" w:themeColor="text2"/>
        </w:rPr>
        <w:t>mục</w:t>
      </w:r>
      <w:proofErr w:type="spellEnd"/>
      <w:r w:rsidRPr="0014136C">
        <w:rPr>
          <w:color w:val="1F497D" w:themeColor="text2"/>
        </w:rPr>
        <w:t xml:space="preserve">, </w:t>
      </w:r>
      <w:proofErr w:type="spellStart"/>
      <w:r w:rsidRPr="0014136C">
        <w:rPr>
          <w:b/>
          <w:color w:val="1F497D" w:themeColor="text2"/>
        </w:rPr>
        <w:t>Ảnh</w:t>
      </w:r>
      <w:proofErr w:type="spellEnd"/>
      <w:r w:rsidRPr="0014136C">
        <w:rPr>
          <w:b/>
          <w:color w:val="1F497D" w:themeColor="text2"/>
        </w:rPr>
        <w:t xml:space="preserve"> </w:t>
      </w:r>
      <w:proofErr w:type="spellStart"/>
      <w:r w:rsidRPr="0014136C">
        <w:rPr>
          <w:b/>
          <w:color w:val="1F497D" w:themeColor="text2"/>
        </w:rPr>
        <w:t>bìa</w:t>
      </w:r>
      <w:proofErr w:type="spellEnd"/>
      <w:r w:rsidRPr="0014136C">
        <w:rPr>
          <w:color w:val="1F497D" w:themeColor="text2"/>
        </w:rPr>
        <w:t xml:space="preserve">, </w:t>
      </w:r>
      <w:proofErr w:type="spellStart"/>
      <w:r w:rsidRPr="0014136C">
        <w:rPr>
          <w:b/>
          <w:color w:val="1F497D" w:themeColor="text2"/>
        </w:rPr>
        <w:t>Nội</w:t>
      </w:r>
      <w:proofErr w:type="spellEnd"/>
      <w:r w:rsidRPr="0014136C">
        <w:rPr>
          <w:b/>
          <w:color w:val="1F497D" w:themeColor="text2"/>
        </w:rPr>
        <w:t xml:space="preserve"> dung</w:t>
      </w:r>
      <w:r w:rsidRPr="0014136C">
        <w:rPr>
          <w:color w:val="1F497D" w:themeColor="text2"/>
        </w:rPr>
        <w:t>.</w:t>
      </w:r>
    </w:p>
    <w:p w14:paraId="3E85FBAD" w14:textId="614855D8" w:rsidR="00141143" w:rsidRPr="00141143" w:rsidRDefault="00141143" w:rsidP="000F4E1E">
      <w:pPr>
        <w:spacing w:line="276" w:lineRule="auto"/>
        <w:rPr>
          <w:color w:val="1F497D" w:themeColor="text2"/>
          <w:lang w:val="vi-VN"/>
        </w:rPr>
      </w:pPr>
      <w:r w:rsidRPr="00141143">
        <w:rPr>
          <w:noProof/>
          <w:color w:val="1F497D" w:themeColor="text2"/>
          <w:lang w:val="vi-VN"/>
        </w:rPr>
        <w:drawing>
          <wp:inline distT="0" distB="0" distL="0" distR="0" wp14:anchorId="2CC6E140" wp14:editId="69BFD68E">
            <wp:extent cx="6120130" cy="1696085"/>
            <wp:effectExtent l="0" t="0" r="1270" b="5715"/>
            <wp:docPr id="66348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84456" name=""/>
                    <pic:cNvPicPr/>
                  </pic:nvPicPr>
                  <pic:blipFill>
                    <a:blip r:embed="rId20"/>
                    <a:stretch>
                      <a:fillRect/>
                    </a:stretch>
                  </pic:blipFill>
                  <pic:spPr>
                    <a:xfrm>
                      <a:off x="0" y="0"/>
                      <a:ext cx="6120130" cy="1696085"/>
                    </a:xfrm>
                    <a:prstGeom prst="rect">
                      <a:avLst/>
                    </a:prstGeom>
                  </pic:spPr>
                </pic:pic>
              </a:graphicData>
            </a:graphic>
          </wp:inline>
        </w:drawing>
      </w:r>
    </w:p>
    <w:p w14:paraId="35F054A7" w14:textId="77777777" w:rsidR="000F4E1E" w:rsidRDefault="000F4E1E" w:rsidP="000F4E1E">
      <w:pPr>
        <w:spacing w:line="276" w:lineRule="auto"/>
        <w:rPr>
          <w:color w:val="1F497D" w:themeColor="text2"/>
          <w:lang w:val="vi-VN"/>
        </w:rPr>
      </w:pPr>
    </w:p>
    <w:p w14:paraId="1A8B79FB" w14:textId="3325385F" w:rsidR="0014120F" w:rsidRPr="0014136C" w:rsidRDefault="00567A38" w:rsidP="000F4E1E">
      <w:pPr>
        <w:spacing w:line="276" w:lineRule="auto"/>
        <w:rPr>
          <w:color w:val="1F497D" w:themeColor="text2"/>
        </w:rPr>
      </w:pPr>
      <w:r w:rsidRPr="0014136C">
        <w:rPr>
          <w:color w:val="1F497D" w:themeColor="text2"/>
        </w:rPr>
        <w:t xml:space="preserve">6. Chọn </w:t>
      </w:r>
      <w:r w:rsidRPr="0014136C">
        <w:rPr>
          <w:b/>
          <w:color w:val="1F497D" w:themeColor="text2"/>
        </w:rPr>
        <w:t>Xem trước</w:t>
      </w:r>
      <w:r w:rsidRPr="0014136C">
        <w:rPr>
          <w:color w:val="1F497D" w:themeColor="text2"/>
        </w:rPr>
        <w:t xml:space="preserve"> để kiểm tra, sau đó chọn </w:t>
      </w:r>
      <w:r w:rsidRPr="0014136C">
        <w:rPr>
          <w:b/>
          <w:color w:val="1F497D" w:themeColor="text2"/>
        </w:rPr>
        <w:t>Lưu</w:t>
      </w:r>
      <w:r w:rsidRPr="0014136C">
        <w:rPr>
          <w:color w:val="1F497D" w:themeColor="text2"/>
        </w:rPr>
        <w:t>.</w:t>
      </w:r>
    </w:p>
    <w:p w14:paraId="73D362BB" w14:textId="708783CA" w:rsidR="0014120F" w:rsidRDefault="00567A38" w:rsidP="000F4E1E">
      <w:pPr>
        <w:spacing w:line="276" w:lineRule="auto"/>
        <w:rPr>
          <w:color w:val="1F497D" w:themeColor="text2"/>
          <w:lang w:val="vi-VN"/>
        </w:rPr>
      </w:pPr>
      <w:r w:rsidRPr="0014136C">
        <w:rPr>
          <w:color w:val="1F497D" w:themeColor="text2"/>
        </w:rPr>
        <w:t>7. Kiểm tra trạng thái sau khi lưu và thực hiện quy trình tại mục C.6 khi cần công bố.</w:t>
      </w:r>
    </w:p>
    <w:p w14:paraId="07E1C30B" w14:textId="77777777" w:rsidR="000F4E1E" w:rsidRPr="000F4E1E" w:rsidRDefault="000F4E1E" w:rsidP="000F4E1E">
      <w:pPr>
        <w:spacing w:line="276" w:lineRule="auto"/>
        <w:rPr>
          <w:color w:val="1F497D" w:themeColor="text2"/>
          <w:sz w:val="10"/>
          <w:szCs w:val="10"/>
          <w:lang w:val="vi-VN"/>
        </w:rPr>
      </w:pPr>
    </w:p>
    <w:p w14:paraId="0610517D" w14:textId="19D7C07D" w:rsidR="00141143" w:rsidRPr="00141143" w:rsidRDefault="00F70218" w:rsidP="000F4E1E">
      <w:pPr>
        <w:spacing w:line="276" w:lineRule="auto"/>
        <w:rPr>
          <w:color w:val="1F497D" w:themeColor="text2"/>
          <w:lang w:val="vi-VN"/>
        </w:rPr>
      </w:pPr>
      <w:r w:rsidRPr="00A573EF">
        <w:rPr>
          <w:noProof/>
          <w:color w:val="215868" w:themeColor="accent5" w:themeShade="80"/>
          <w:lang w:val="vi-VN"/>
        </w:rPr>
        <mc:AlternateContent>
          <mc:Choice Requires="wps">
            <w:drawing>
              <wp:anchor distT="0" distB="0" distL="114300" distR="114300" simplePos="0" relativeHeight="251667968" behindDoc="0" locked="0" layoutInCell="1" allowOverlap="1" wp14:anchorId="79952071" wp14:editId="68D18C22">
                <wp:simplePos x="0" y="0"/>
                <wp:positionH relativeFrom="column">
                  <wp:posOffset>271145</wp:posOffset>
                </wp:positionH>
                <wp:positionV relativeFrom="paragraph">
                  <wp:posOffset>115196</wp:posOffset>
                </wp:positionV>
                <wp:extent cx="3503920" cy="1321654"/>
                <wp:effectExtent l="0" t="0" r="14605" b="12065"/>
                <wp:wrapNone/>
                <wp:docPr id="1502320543" name="Rectangle 1"/>
                <wp:cNvGraphicFramePr/>
                <a:graphic xmlns:a="http://schemas.openxmlformats.org/drawingml/2006/main">
                  <a:graphicData uri="http://schemas.microsoft.com/office/word/2010/wordprocessingShape">
                    <wps:wsp>
                      <wps:cNvSpPr/>
                      <wps:spPr>
                        <a:xfrm>
                          <a:off x="0" y="0"/>
                          <a:ext cx="3503920" cy="1321654"/>
                        </a:xfrm>
                        <a:prstGeom prst="rect">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403131" id="Rectangle 1" o:spid="_x0000_s1026" style="position:absolute;margin-left:21.35pt;margin-top:9.05pt;width:275.9pt;height:104.0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" filled="f" strokecolor="#c0504d [3205]" strokeweight=".5pt"/>
            </w:pict>
          </mc:Fallback>
        </mc:AlternateContent>
      </w:r>
      <w:r w:rsidR="00141143" w:rsidRPr="00141143">
        <w:rPr>
          <w:noProof/>
          <w:color w:val="1F497D" w:themeColor="text2"/>
          <w:lang w:val="vi-VN"/>
        </w:rPr>
        <w:drawing>
          <wp:inline distT="0" distB="0" distL="0" distR="0" wp14:anchorId="689B1377" wp14:editId="58C86B9E">
            <wp:extent cx="6120130" cy="3148330"/>
            <wp:effectExtent l="0" t="0" r="1270" b="1270"/>
            <wp:docPr id="77169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93137" name=""/>
                    <pic:cNvPicPr/>
                  </pic:nvPicPr>
                  <pic:blipFill>
                    <a:blip r:embed="rId21"/>
                    <a:stretch>
                      <a:fillRect/>
                    </a:stretch>
                  </pic:blipFill>
                  <pic:spPr>
                    <a:xfrm>
                      <a:off x="0" y="0"/>
                      <a:ext cx="6120130" cy="3148330"/>
                    </a:xfrm>
                    <a:prstGeom prst="rect">
                      <a:avLst/>
                    </a:prstGeom>
                  </pic:spPr>
                </pic:pic>
              </a:graphicData>
            </a:graphic>
          </wp:inline>
        </w:drawing>
      </w:r>
    </w:p>
    <w:p w14:paraId="76F05FA5" w14:textId="77777777" w:rsidR="00F70218" w:rsidRDefault="00F70218" w:rsidP="000F4E1E">
      <w:pPr>
        <w:spacing w:line="276" w:lineRule="auto"/>
        <w:rPr>
          <w:b/>
          <w:i/>
          <w:iCs/>
          <w:color w:val="EE0000"/>
          <w:lang w:val="vi-VN"/>
        </w:rPr>
      </w:pPr>
    </w:p>
    <w:p w14:paraId="0F7F83E4" w14:textId="050048AA" w:rsidR="0014120F" w:rsidRPr="00141143" w:rsidRDefault="00141143" w:rsidP="000F4E1E">
      <w:pPr>
        <w:spacing w:line="276" w:lineRule="auto"/>
        <w:rPr>
          <w:i/>
          <w:iCs/>
          <w:color w:val="1F497D" w:themeColor="text2"/>
          <w:lang w:val="vi-VN"/>
        </w:rPr>
      </w:pPr>
      <w:r w:rsidRPr="00141143">
        <w:rPr>
          <w:b/>
          <w:i/>
          <w:iCs/>
          <w:color w:val="EE0000"/>
          <w:lang w:val="vi-VN"/>
        </w:rPr>
        <w:t xml:space="preserve">* </w:t>
      </w:r>
      <w:r w:rsidR="00567A38" w:rsidRPr="00141143">
        <w:rPr>
          <w:b/>
          <w:i/>
          <w:iCs/>
          <w:color w:val="EE0000"/>
        </w:rPr>
        <w:t>Lưu không đồng nghĩa với xuất bản</w:t>
      </w:r>
      <w:r w:rsidR="00567A38" w:rsidRPr="00141143">
        <w:rPr>
          <w:b/>
          <w:i/>
          <w:iCs/>
          <w:color w:val="1F497D" w:themeColor="text2"/>
        </w:rPr>
        <w:t>.</w:t>
      </w:r>
      <w:r w:rsidR="00567A38" w:rsidRPr="00141143">
        <w:rPr>
          <w:i/>
          <w:iCs/>
          <w:color w:val="1F497D" w:themeColor="text2"/>
        </w:rPr>
        <w:t xml:space="preserve"> Ảnh chưa thể hiện hộp thoại hoặc thông báo sau khi lưu.</w:t>
      </w:r>
    </w:p>
    <w:p w14:paraId="29F38125" w14:textId="12E3A268" w:rsidR="0014120F" w:rsidRPr="00141143" w:rsidRDefault="00141143" w:rsidP="000F4E1E">
      <w:pPr>
        <w:spacing w:line="276" w:lineRule="auto"/>
        <w:jc w:val="both"/>
        <w:rPr>
          <w:i/>
          <w:iCs/>
          <w:color w:val="1F497D" w:themeColor="text2"/>
          <w:lang w:val="vi-VN"/>
        </w:rPr>
      </w:pPr>
      <w:r w:rsidRPr="00141143">
        <w:rPr>
          <w:i/>
          <w:iCs/>
          <w:color w:val="1F497D" w:themeColor="text2"/>
          <w:lang w:val="vi-VN"/>
        </w:rPr>
        <w:t>*</w:t>
      </w:r>
      <w:r w:rsidR="00567A38" w:rsidRPr="00141143">
        <w:rPr>
          <w:i/>
          <w:iCs/>
          <w:color w:val="1F497D" w:themeColor="text2"/>
        </w:rPr>
        <w:t xml:space="preserve">Khu vực ảnh bìa ghi tỷ lệ </w:t>
      </w:r>
      <w:r w:rsidR="00567A38" w:rsidRPr="00141143">
        <w:rPr>
          <w:b/>
          <w:i/>
          <w:iCs/>
          <w:color w:val="1F497D" w:themeColor="text2"/>
        </w:rPr>
        <w:t>16:9</w:t>
      </w:r>
      <w:r w:rsidR="00567A38" w:rsidRPr="00141143">
        <w:rPr>
          <w:i/>
          <w:iCs/>
          <w:color w:val="1F497D" w:themeColor="text2"/>
        </w:rPr>
        <w:t xml:space="preserve">, đồng thời khuyến nghị </w:t>
      </w:r>
      <w:r w:rsidR="00567A38" w:rsidRPr="00141143">
        <w:rPr>
          <w:b/>
          <w:i/>
          <w:iCs/>
          <w:color w:val="1F497D" w:themeColor="text2"/>
        </w:rPr>
        <w:t>1920×1080px hoặc 1200×630px</w:t>
      </w:r>
      <w:r w:rsidR="00567A38" w:rsidRPr="00141143">
        <w:rPr>
          <w:i/>
          <w:iCs/>
          <w:color w:val="1F497D" w:themeColor="text2"/>
        </w:rPr>
        <w:t xml:space="preserve">. </w:t>
      </w:r>
      <w:r w:rsidR="000D6B7B" w:rsidRPr="00141143">
        <w:rPr>
          <w:i/>
          <w:iCs/>
          <w:color w:val="1F497D" w:themeColor="text2"/>
        </w:rPr>
        <w:t>Khi</w:t>
      </w:r>
      <w:r w:rsidR="000D6B7B" w:rsidRPr="00141143">
        <w:rPr>
          <w:i/>
          <w:iCs/>
          <w:color w:val="1F497D" w:themeColor="text2"/>
          <w:lang w:val="vi-VN"/>
        </w:rPr>
        <w:t xml:space="preserve"> Thầy/ Cô tải ảnh lên sẽ có công cụ hỗ trợ cắt ảnh</w:t>
      </w:r>
      <w:r w:rsidR="00567A38" w:rsidRPr="00141143">
        <w:rPr>
          <w:i/>
          <w:iCs/>
          <w:color w:val="1F497D" w:themeColor="text2"/>
        </w:rPr>
        <w:t>; nên ưu tiên 1920×1080px nếu chuẩn bị ảnh 16:9 và kiểm tra phần cắt ảnh khi chọn.</w:t>
      </w:r>
    </w:p>
    <w:p w14:paraId="7208A643" w14:textId="77777777" w:rsidR="00141143" w:rsidRDefault="00141143" w:rsidP="000F4E1E">
      <w:pPr>
        <w:pStyle w:val="Heading2"/>
        <w:spacing w:line="276" w:lineRule="auto"/>
        <w:rPr>
          <w:rFonts w:ascii="Times New Roman" w:hAnsi="Times New Roman" w:cs="Times New Roman"/>
          <w:lang w:val="vi-VN"/>
        </w:rPr>
      </w:pPr>
      <w:r w:rsidRPr="00141143">
        <w:rPr>
          <w:rFonts w:ascii="Times New Roman" w:eastAsiaTheme="minorEastAsia" w:hAnsi="Times New Roman" w:cs="Times New Roman"/>
          <w:b w:val="0"/>
          <w:bCs w:val="0"/>
          <w:noProof/>
          <w:color w:val="1F497D" w:themeColor="text2"/>
          <w:sz w:val="21"/>
          <w:szCs w:val="22"/>
        </w:rPr>
        <w:lastRenderedPageBreak/>
        <w:drawing>
          <wp:inline distT="0" distB="0" distL="0" distR="0" wp14:anchorId="47810B86" wp14:editId="70C4DAF1">
            <wp:extent cx="6120130" cy="3352165"/>
            <wp:effectExtent l="0" t="0" r="1270" b="635"/>
            <wp:docPr id="14326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0672" name=""/>
                    <pic:cNvPicPr/>
                  </pic:nvPicPr>
                  <pic:blipFill>
                    <a:blip r:embed="rId22"/>
                    <a:stretch>
                      <a:fillRect/>
                    </a:stretch>
                  </pic:blipFill>
                  <pic:spPr>
                    <a:xfrm>
                      <a:off x="0" y="0"/>
                      <a:ext cx="6120130" cy="3352165"/>
                    </a:xfrm>
                    <a:prstGeom prst="rect">
                      <a:avLst/>
                    </a:prstGeom>
                  </pic:spPr>
                </pic:pic>
              </a:graphicData>
            </a:graphic>
          </wp:inline>
        </w:drawing>
      </w:r>
    </w:p>
    <w:p w14:paraId="7DAE2E92" w14:textId="1CEAAD57" w:rsidR="0014120F" w:rsidRPr="0014136C" w:rsidRDefault="00567A38" w:rsidP="000F4E1E">
      <w:pPr>
        <w:pStyle w:val="Heading2"/>
        <w:spacing w:line="276" w:lineRule="auto"/>
        <w:rPr>
          <w:rFonts w:ascii="Times New Roman" w:hAnsi="Times New Roman" w:cs="Times New Roman"/>
        </w:rPr>
      </w:pPr>
      <w:r w:rsidRPr="0014136C">
        <w:rPr>
          <w:rFonts w:ascii="Times New Roman" w:hAnsi="Times New Roman" w:cs="Times New Roman"/>
        </w:rPr>
        <w:t>4. Copilot và nội dung song ngữ</w:t>
      </w:r>
    </w:p>
    <w:p w14:paraId="1E3D97D8" w14:textId="77777777" w:rsidR="0014120F" w:rsidRPr="0014136C" w:rsidRDefault="00567A38" w:rsidP="000F4E1E">
      <w:pPr>
        <w:spacing w:line="276" w:lineRule="auto"/>
        <w:rPr>
          <w:color w:val="1F497D" w:themeColor="text2"/>
        </w:rPr>
      </w:pPr>
      <w:r w:rsidRPr="0014136C">
        <w:rPr>
          <w:color w:val="1F497D" w:themeColor="text2"/>
        </w:rPr>
        <w:t>1. Chọn đoạn văn cần xử lý.</w:t>
      </w:r>
    </w:p>
    <w:p w14:paraId="3BF6F63C" w14:textId="77777777" w:rsidR="0014120F" w:rsidRPr="0014136C" w:rsidRDefault="00567A38" w:rsidP="000F4E1E">
      <w:pPr>
        <w:spacing w:line="276" w:lineRule="auto"/>
        <w:rPr>
          <w:color w:val="1F497D" w:themeColor="text2"/>
        </w:rPr>
      </w:pPr>
      <w:r w:rsidRPr="0014136C">
        <w:rPr>
          <w:color w:val="1F497D" w:themeColor="text2"/>
        </w:rPr>
        <w:t xml:space="preserve">2. Chọn </w:t>
      </w:r>
      <w:r w:rsidRPr="0014136C">
        <w:rPr>
          <w:b/>
          <w:color w:val="1F497D" w:themeColor="text2"/>
        </w:rPr>
        <w:t>Copilot</w:t>
      </w:r>
      <w:r w:rsidRPr="0014136C">
        <w:rPr>
          <w:color w:val="1F497D" w:themeColor="text2"/>
        </w:rPr>
        <w:t xml:space="preserve"> và kiểm tra </w:t>
      </w:r>
      <w:r w:rsidRPr="0014136C">
        <w:rPr>
          <w:b/>
          <w:color w:val="1F497D" w:themeColor="text2"/>
        </w:rPr>
        <w:t>Văn bản đã chọn</w:t>
      </w:r>
      <w:r w:rsidRPr="0014136C">
        <w:rPr>
          <w:color w:val="1F497D" w:themeColor="text2"/>
        </w:rPr>
        <w:t xml:space="preserve"> trong bảng bên phải.</w:t>
      </w:r>
    </w:p>
    <w:p w14:paraId="0C51418E" w14:textId="77777777" w:rsidR="0014120F" w:rsidRPr="000F4E1E" w:rsidRDefault="00567A38" w:rsidP="000F4E1E">
      <w:pPr>
        <w:spacing w:line="276" w:lineRule="auto"/>
        <w:rPr>
          <w:color w:val="1F497D" w:themeColor="text2"/>
          <w:lang w:val="vi-VN"/>
        </w:rPr>
      </w:pPr>
      <w:r w:rsidRPr="0014136C">
        <w:rPr>
          <w:color w:val="1F497D" w:themeColor="text2"/>
        </w:rPr>
        <w:t>3. Chọn thao tác thích hợp:</w:t>
      </w:r>
    </w:p>
    <w:tbl>
      <w:tblPr>
        <w:tblStyle w:val="TableGrid"/>
        <w:tblW w:w="0" w:type="auto"/>
        <w:tblLook w:val="04A0" w:firstRow="1" w:lastRow="0" w:firstColumn="1" w:lastColumn="0" w:noHBand="0" w:noVBand="1"/>
      </w:tblPr>
      <w:tblGrid>
        <w:gridCol w:w="4814"/>
        <w:gridCol w:w="4814"/>
      </w:tblGrid>
      <w:tr w:rsidR="0014120F" w:rsidRPr="0014136C" w14:paraId="6B697005" w14:textId="77777777">
        <w:trPr>
          <w:cantSplit/>
          <w:tblHeader/>
        </w:trPr>
        <w:tc>
          <w:tcPr>
            <w:tcW w:w="4819" w:type="dxa"/>
            <w:shd w:val="clear" w:color="auto" w:fill="EAF4FB"/>
          </w:tcPr>
          <w:p w14:paraId="244C8B53" w14:textId="77777777" w:rsidR="0014120F" w:rsidRPr="0014136C" w:rsidRDefault="00567A38" w:rsidP="000F4E1E">
            <w:pPr>
              <w:spacing w:line="276" w:lineRule="auto"/>
              <w:rPr>
                <w:color w:val="1F497D" w:themeColor="text2"/>
              </w:rPr>
            </w:pPr>
            <w:r w:rsidRPr="0014136C">
              <w:rPr>
                <w:b/>
                <w:color w:val="1F497D" w:themeColor="text2"/>
              </w:rPr>
              <w:t>Mục đích</w:t>
            </w:r>
          </w:p>
        </w:tc>
        <w:tc>
          <w:tcPr>
            <w:tcW w:w="4819" w:type="dxa"/>
            <w:shd w:val="clear" w:color="auto" w:fill="EAF4FB"/>
          </w:tcPr>
          <w:p w14:paraId="2789C579" w14:textId="77777777" w:rsidR="0014120F" w:rsidRPr="0014136C" w:rsidRDefault="00567A38" w:rsidP="000F4E1E">
            <w:pPr>
              <w:spacing w:line="276" w:lineRule="auto"/>
              <w:rPr>
                <w:color w:val="1F497D" w:themeColor="text2"/>
              </w:rPr>
            </w:pPr>
            <w:r w:rsidRPr="0014136C">
              <w:rPr>
                <w:b/>
                <w:color w:val="1F497D" w:themeColor="text2"/>
              </w:rPr>
              <w:t>Nút</w:t>
            </w:r>
          </w:p>
        </w:tc>
      </w:tr>
      <w:tr w:rsidR="0014120F" w:rsidRPr="0014136C" w14:paraId="0EE80DBA" w14:textId="77777777">
        <w:trPr>
          <w:cantSplit/>
        </w:trPr>
        <w:tc>
          <w:tcPr>
            <w:tcW w:w="4819" w:type="dxa"/>
          </w:tcPr>
          <w:p w14:paraId="46FB7171" w14:textId="77777777" w:rsidR="0014120F" w:rsidRPr="0014136C" w:rsidRDefault="00567A38" w:rsidP="000F4E1E">
            <w:pPr>
              <w:spacing w:line="276" w:lineRule="auto"/>
              <w:rPr>
                <w:color w:val="1F497D" w:themeColor="text2"/>
              </w:rPr>
            </w:pPr>
            <w:r w:rsidRPr="0014136C">
              <w:rPr>
                <w:color w:val="1F497D" w:themeColor="text2"/>
              </w:rPr>
              <w:t>Cải thiện câu chữ</w:t>
            </w:r>
          </w:p>
        </w:tc>
        <w:tc>
          <w:tcPr>
            <w:tcW w:w="4819" w:type="dxa"/>
          </w:tcPr>
          <w:p w14:paraId="373BDF08" w14:textId="77777777" w:rsidR="0014120F" w:rsidRPr="0014136C" w:rsidRDefault="00567A38" w:rsidP="000F4E1E">
            <w:pPr>
              <w:spacing w:line="276" w:lineRule="auto"/>
              <w:rPr>
                <w:color w:val="1F497D" w:themeColor="text2"/>
              </w:rPr>
            </w:pPr>
            <w:r w:rsidRPr="0014136C">
              <w:rPr>
                <w:b/>
                <w:color w:val="1F497D" w:themeColor="text2"/>
              </w:rPr>
              <w:t>Cải thiện</w:t>
            </w:r>
            <w:r w:rsidRPr="0014136C">
              <w:rPr>
                <w:color w:val="1F497D" w:themeColor="text2"/>
              </w:rPr>
              <w:t xml:space="preserve">, </w:t>
            </w:r>
            <w:r w:rsidRPr="0014136C">
              <w:rPr>
                <w:b/>
                <w:color w:val="1F497D" w:themeColor="text2"/>
              </w:rPr>
              <w:t>Sửa ngữ pháp</w:t>
            </w:r>
          </w:p>
        </w:tc>
      </w:tr>
      <w:tr w:rsidR="0014120F" w:rsidRPr="0014136C" w14:paraId="02634CDC" w14:textId="77777777">
        <w:trPr>
          <w:cantSplit/>
        </w:trPr>
        <w:tc>
          <w:tcPr>
            <w:tcW w:w="4819" w:type="dxa"/>
          </w:tcPr>
          <w:p w14:paraId="7763478C" w14:textId="77777777" w:rsidR="0014120F" w:rsidRPr="0014136C" w:rsidRDefault="00567A38" w:rsidP="000F4E1E">
            <w:pPr>
              <w:spacing w:line="276" w:lineRule="auto"/>
              <w:rPr>
                <w:color w:val="1F497D" w:themeColor="text2"/>
              </w:rPr>
            </w:pPr>
            <w:r w:rsidRPr="0014136C">
              <w:rPr>
                <w:color w:val="1F497D" w:themeColor="text2"/>
              </w:rPr>
              <w:t>Điều chỉnh độ dài</w:t>
            </w:r>
          </w:p>
        </w:tc>
        <w:tc>
          <w:tcPr>
            <w:tcW w:w="4819" w:type="dxa"/>
          </w:tcPr>
          <w:p w14:paraId="36BCC1CB" w14:textId="77777777" w:rsidR="0014120F" w:rsidRPr="0014136C" w:rsidRDefault="00567A38" w:rsidP="000F4E1E">
            <w:pPr>
              <w:spacing w:line="276" w:lineRule="auto"/>
              <w:rPr>
                <w:color w:val="1F497D" w:themeColor="text2"/>
              </w:rPr>
            </w:pPr>
            <w:r w:rsidRPr="0014136C">
              <w:rPr>
                <w:b/>
                <w:color w:val="1F497D" w:themeColor="text2"/>
              </w:rPr>
              <w:t>Rút gọn</w:t>
            </w:r>
            <w:r w:rsidRPr="0014136C">
              <w:rPr>
                <w:color w:val="1F497D" w:themeColor="text2"/>
              </w:rPr>
              <w:t xml:space="preserve">, </w:t>
            </w:r>
            <w:r w:rsidRPr="0014136C">
              <w:rPr>
                <w:b/>
                <w:color w:val="1F497D" w:themeColor="text2"/>
              </w:rPr>
              <w:t>Mở rộng</w:t>
            </w:r>
            <w:r w:rsidRPr="0014136C">
              <w:rPr>
                <w:color w:val="1F497D" w:themeColor="text2"/>
              </w:rPr>
              <w:t xml:space="preserve">, </w:t>
            </w:r>
            <w:r w:rsidRPr="0014136C">
              <w:rPr>
                <w:b/>
                <w:color w:val="1F497D" w:themeColor="text2"/>
              </w:rPr>
              <w:t>Tóm tắt</w:t>
            </w:r>
          </w:p>
        </w:tc>
      </w:tr>
      <w:tr w:rsidR="0014120F" w:rsidRPr="0014136C" w14:paraId="145294BC" w14:textId="77777777">
        <w:trPr>
          <w:cantSplit/>
        </w:trPr>
        <w:tc>
          <w:tcPr>
            <w:tcW w:w="4819" w:type="dxa"/>
          </w:tcPr>
          <w:p w14:paraId="36884BAB" w14:textId="77777777" w:rsidR="0014120F" w:rsidRPr="0014136C" w:rsidRDefault="00567A38" w:rsidP="000F4E1E">
            <w:pPr>
              <w:spacing w:line="276" w:lineRule="auto"/>
              <w:rPr>
                <w:color w:val="1F497D" w:themeColor="text2"/>
              </w:rPr>
            </w:pPr>
            <w:r w:rsidRPr="0014136C">
              <w:rPr>
                <w:color w:val="1F497D" w:themeColor="text2"/>
              </w:rPr>
              <w:t>Điều chỉnh văn phong</w:t>
            </w:r>
          </w:p>
        </w:tc>
        <w:tc>
          <w:tcPr>
            <w:tcW w:w="4819" w:type="dxa"/>
          </w:tcPr>
          <w:p w14:paraId="25CBBE5C" w14:textId="77777777" w:rsidR="0014120F" w:rsidRPr="0014136C" w:rsidRDefault="00567A38" w:rsidP="000F4E1E">
            <w:pPr>
              <w:spacing w:line="276" w:lineRule="auto"/>
              <w:rPr>
                <w:color w:val="1F497D" w:themeColor="text2"/>
              </w:rPr>
            </w:pPr>
            <w:r w:rsidRPr="0014136C">
              <w:rPr>
                <w:b/>
                <w:color w:val="1F497D" w:themeColor="text2"/>
              </w:rPr>
              <w:t>Trang trọng</w:t>
            </w:r>
            <w:r w:rsidRPr="0014136C">
              <w:rPr>
                <w:color w:val="1F497D" w:themeColor="text2"/>
              </w:rPr>
              <w:t xml:space="preserve">, </w:t>
            </w:r>
            <w:r w:rsidRPr="0014136C">
              <w:rPr>
                <w:b/>
                <w:color w:val="1F497D" w:themeColor="text2"/>
              </w:rPr>
              <w:t>Thân thiện</w:t>
            </w:r>
          </w:p>
        </w:tc>
      </w:tr>
      <w:tr w:rsidR="0014120F" w:rsidRPr="0014136C" w14:paraId="6E920A59" w14:textId="77777777">
        <w:trPr>
          <w:cantSplit/>
        </w:trPr>
        <w:tc>
          <w:tcPr>
            <w:tcW w:w="4819" w:type="dxa"/>
          </w:tcPr>
          <w:p w14:paraId="3F20A473" w14:textId="77777777" w:rsidR="0014120F" w:rsidRPr="0014136C" w:rsidRDefault="00567A38" w:rsidP="000F4E1E">
            <w:pPr>
              <w:spacing w:line="276" w:lineRule="auto"/>
              <w:rPr>
                <w:color w:val="1F497D" w:themeColor="text2"/>
              </w:rPr>
            </w:pPr>
            <w:r w:rsidRPr="0014136C">
              <w:rPr>
                <w:color w:val="1F497D" w:themeColor="text2"/>
              </w:rPr>
              <w:t>Dịch</w:t>
            </w:r>
          </w:p>
        </w:tc>
        <w:tc>
          <w:tcPr>
            <w:tcW w:w="4819" w:type="dxa"/>
          </w:tcPr>
          <w:p w14:paraId="62519370" w14:textId="77777777" w:rsidR="0014120F" w:rsidRPr="0014136C" w:rsidRDefault="00567A38" w:rsidP="000F4E1E">
            <w:pPr>
              <w:spacing w:line="276" w:lineRule="auto"/>
              <w:rPr>
                <w:color w:val="1F497D" w:themeColor="text2"/>
              </w:rPr>
            </w:pPr>
            <w:r w:rsidRPr="0014136C">
              <w:rPr>
                <w:b/>
                <w:color w:val="1F497D" w:themeColor="text2"/>
              </w:rPr>
              <w:t>Dịch sang Tiếng Việt</w:t>
            </w:r>
            <w:r w:rsidRPr="0014136C">
              <w:rPr>
                <w:color w:val="1F497D" w:themeColor="text2"/>
              </w:rPr>
              <w:t xml:space="preserve">, </w:t>
            </w:r>
            <w:r w:rsidRPr="0014136C">
              <w:rPr>
                <w:b/>
                <w:color w:val="1F497D" w:themeColor="text2"/>
              </w:rPr>
              <w:t>Dịch sang Tiếng Anh</w:t>
            </w:r>
          </w:p>
        </w:tc>
      </w:tr>
    </w:tbl>
    <w:p w14:paraId="73A3F04A" w14:textId="77777777" w:rsidR="0014120F" w:rsidRPr="0014136C" w:rsidRDefault="0014120F" w:rsidP="000F4E1E">
      <w:pPr>
        <w:spacing w:line="276" w:lineRule="auto"/>
        <w:rPr>
          <w:color w:val="1F497D" w:themeColor="text2"/>
        </w:rPr>
      </w:pPr>
    </w:p>
    <w:p w14:paraId="3A69F5EE" w14:textId="5E53FC8E" w:rsidR="00141143" w:rsidRDefault="00141143" w:rsidP="000F4E1E">
      <w:pPr>
        <w:spacing w:line="276" w:lineRule="auto"/>
        <w:rPr>
          <w:color w:val="1F497D" w:themeColor="text2"/>
          <w:lang w:val="vi-VN"/>
        </w:rPr>
      </w:pPr>
      <w:r>
        <w:rPr>
          <w:noProof/>
          <w:color w:val="1F497D" w:themeColor="text2"/>
          <w:lang w:val="vi-VN"/>
        </w:rPr>
        <mc:AlternateContent>
          <mc:Choice Requires="wps">
            <w:drawing>
              <wp:anchor distT="0" distB="0" distL="114300" distR="114300" simplePos="0" relativeHeight="251680768" behindDoc="0" locked="0" layoutInCell="1" allowOverlap="1" wp14:anchorId="570CC2C7" wp14:editId="23728D6F">
                <wp:simplePos x="0" y="0"/>
                <wp:positionH relativeFrom="column">
                  <wp:posOffset>4159271</wp:posOffset>
                </wp:positionH>
                <wp:positionV relativeFrom="paragraph">
                  <wp:posOffset>3440206</wp:posOffset>
                </wp:positionV>
                <wp:extent cx="2071691" cy="407254"/>
                <wp:effectExtent l="50800" t="25400" r="62230" b="75565"/>
                <wp:wrapNone/>
                <wp:docPr id="1323907509" name="Rectangle 4"/>
                <wp:cNvGraphicFramePr/>
                <a:graphic xmlns:a="http://schemas.openxmlformats.org/drawingml/2006/main">
                  <a:graphicData uri="http://schemas.microsoft.com/office/word/2010/wordprocessingShape">
                    <wps:wsp>
                      <wps:cNvSpPr/>
                      <wps:spPr>
                        <a:xfrm>
                          <a:off x="0" y="0"/>
                          <a:ext cx="2071691" cy="407254"/>
                        </a:xfrm>
                        <a:prstGeom prst="rect">
                          <a:avLst/>
                        </a:prstGeom>
                        <a:noFill/>
                        <a:ln>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0FE37E" id="Rectangle 4" o:spid="_x0000_s1026" style="position:absolute;margin-left:327.5pt;margin-top:270.9pt;width:163.15pt;height:32.0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" filled="f" strokecolor="#c0504d [3205]">
                <v:shadow on="t" color="black" opacity="22937f" origin=",.5" offset="0,.63889mm"/>
              </v:rect>
            </w:pict>
          </mc:Fallback>
        </mc:AlternateContent>
      </w:r>
      <w:r>
        <w:rPr>
          <w:noProof/>
          <w:color w:val="1F497D" w:themeColor="text2"/>
          <w:lang w:val="vi-VN"/>
        </w:rPr>
        <mc:AlternateContent>
          <mc:Choice Requires="wps">
            <w:drawing>
              <wp:anchor distT="0" distB="0" distL="114300" distR="114300" simplePos="0" relativeHeight="251679744" behindDoc="0" locked="0" layoutInCell="1" allowOverlap="1" wp14:anchorId="3A175238" wp14:editId="03F75477">
                <wp:simplePos x="0" y="0"/>
                <wp:positionH relativeFrom="column">
                  <wp:posOffset>4248492</wp:posOffset>
                </wp:positionH>
                <wp:positionV relativeFrom="paragraph">
                  <wp:posOffset>806930</wp:posOffset>
                </wp:positionV>
                <wp:extent cx="1982480" cy="1788032"/>
                <wp:effectExtent l="50800" t="25400" r="62230" b="79375"/>
                <wp:wrapNone/>
                <wp:docPr id="1565405141" name="Rectangle 3"/>
                <wp:cNvGraphicFramePr/>
                <a:graphic xmlns:a="http://schemas.openxmlformats.org/drawingml/2006/main">
                  <a:graphicData uri="http://schemas.microsoft.com/office/word/2010/wordprocessingShape">
                    <wps:wsp>
                      <wps:cNvSpPr/>
                      <wps:spPr>
                        <a:xfrm>
                          <a:off x="0" y="0"/>
                          <a:ext cx="1982480" cy="1788032"/>
                        </a:xfrm>
                        <a:prstGeom prst="rect">
                          <a:avLst/>
                        </a:prstGeom>
                        <a:noFill/>
                        <a:ln>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05E598" id="Rectangle 3" o:spid="_x0000_s1026" style="position:absolute;margin-left:334.55pt;margin-top:63.55pt;width:156.1pt;height:140.8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" filled="f" strokecolor="#c0504d [3205]">
                <v:shadow on="t" color="black" opacity="22937f" origin=",.5" offset="0,.63889mm"/>
              </v:rect>
            </w:pict>
          </mc:Fallback>
        </mc:AlternateContent>
      </w:r>
      <w:r>
        <w:rPr>
          <w:noProof/>
          <w:color w:val="1F497D" w:themeColor="text2"/>
          <w:lang w:val="vi-VN"/>
        </w:rPr>
        <mc:AlternateContent>
          <mc:Choice Requires="wps">
            <w:drawing>
              <wp:anchor distT="0" distB="0" distL="114300" distR="114300" simplePos="0" relativeHeight="251678720" behindDoc="0" locked="0" layoutInCell="1" allowOverlap="1" wp14:anchorId="6355E5ED" wp14:editId="7CF31F66">
                <wp:simplePos x="0" y="0"/>
                <wp:positionH relativeFrom="column">
                  <wp:posOffset>2209</wp:posOffset>
                </wp:positionH>
                <wp:positionV relativeFrom="paragraph">
                  <wp:posOffset>1334781</wp:posOffset>
                </wp:positionV>
                <wp:extent cx="4057170" cy="706931"/>
                <wp:effectExtent l="50800" t="25400" r="57785" b="80645"/>
                <wp:wrapNone/>
                <wp:docPr id="1663728107" name="Rectangle 2"/>
                <wp:cNvGraphicFramePr/>
                <a:graphic xmlns:a="http://schemas.openxmlformats.org/drawingml/2006/main">
                  <a:graphicData uri="http://schemas.microsoft.com/office/word/2010/wordprocessingShape">
                    <wps:wsp>
                      <wps:cNvSpPr/>
                      <wps:spPr>
                        <a:xfrm>
                          <a:off x="0" y="0"/>
                          <a:ext cx="4057170" cy="706931"/>
                        </a:xfrm>
                        <a:prstGeom prst="rect">
                          <a:avLst/>
                        </a:prstGeom>
                        <a:noFill/>
                        <a:ln>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48D31A" id="Rectangle 2" o:spid="_x0000_s1026" style="position:absolute;margin-left:.15pt;margin-top:105.1pt;width:319.45pt;height:55.6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" filled="f" strokecolor="#c0504d [3205]">
                <v:shadow on="t" color="black" opacity="22937f" origin=",.5" offset="0,.63889mm"/>
              </v:rect>
            </w:pict>
          </mc:Fallback>
        </mc:AlternateContent>
      </w:r>
      <w:r w:rsidRPr="00141143">
        <w:rPr>
          <w:noProof/>
          <w:color w:val="1F497D" w:themeColor="text2"/>
          <w:lang w:val="vi-VN"/>
        </w:rPr>
        <w:drawing>
          <wp:inline distT="0" distB="0" distL="0" distR="0" wp14:anchorId="7D2537F5" wp14:editId="1D5E9462">
            <wp:extent cx="6120130" cy="3757930"/>
            <wp:effectExtent l="0" t="0" r="1270" b="1270"/>
            <wp:docPr id="46506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64547" name=""/>
                    <pic:cNvPicPr/>
                  </pic:nvPicPr>
                  <pic:blipFill>
                    <a:blip r:embed="rId23"/>
                    <a:stretch>
                      <a:fillRect/>
                    </a:stretch>
                  </pic:blipFill>
                  <pic:spPr>
                    <a:xfrm>
                      <a:off x="0" y="0"/>
                      <a:ext cx="6120130" cy="3757930"/>
                    </a:xfrm>
                    <a:prstGeom prst="rect">
                      <a:avLst/>
                    </a:prstGeom>
                  </pic:spPr>
                </pic:pic>
              </a:graphicData>
            </a:graphic>
          </wp:inline>
        </w:drawing>
      </w:r>
    </w:p>
    <w:p w14:paraId="0B2E1966" w14:textId="77777777" w:rsidR="00141143" w:rsidRDefault="00141143" w:rsidP="000F4E1E">
      <w:pPr>
        <w:spacing w:line="276" w:lineRule="auto"/>
        <w:rPr>
          <w:color w:val="1F497D" w:themeColor="text2"/>
          <w:lang w:val="vi-VN"/>
        </w:rPr>
      </w:pPr>
    </w:p>
    <w:p w14:paraId="73463FBD" w14:textId="4999841C" w:rsidR="0014120F" w:rsidRPr="0014136C" w:rsidRDefault="00141143" w:rsidP="000F4E1E">
      <w:pPr>
        <w:spacing w:line="276" w:lineRule="auto"/>
        <w:jc w:val="both"/>
        <w:rPr>
          <w:color w:val="1F497D" w:themeColor="text2"/>
        </w:rPr>
      </w:pPr>
      <w:r>
        <w:rPr>
          <w:color w:val="1F497D" w:themeColor="text2"/>
          <w:lang w:val="vi-VN"/>
        </w:rPr>
        <w:t xml:space="preserve">- </w:t>
      </w:r>
      <w:proofErr w:type="spellStart"/>
      <w:r w:rsidR="00567A38" w:rsidRPr="0014136C">
        <w:rPr>
          <w:color w:val="1F497D" w:themeColor="text2"/>
        </w:rPr>
        <w:t>Có</w:t>
      </w:r>
      <w:proofErr w:type="spellEnd"/>
      <w:r w:rsidR="00567A38" w:rsidRPr="0014136C">
        <w:rPr>
          <w:color w:val="1F497D" w:themeColor="text2"/>
        </w:rPr>
        <w:t xml:space="preserve"> </w:t>
      </w:r>
      <w:proofErr w:type="spellStart"/>
      <w:r w:rsidR="00567A38" w:rsidRPr="0014136C">
        <w:rPr>
          <w:color w:val="1F497D" w:themeColor="text2"/>
        </w:rPr>
        <w:t>phần</w:t>
      </w:r>
      <w:proofErr w:type="spellEnd"/>
      <w:r w:rsidR="00567A38" w:rsidRPr="0014136C">
        <w:rPr>
          <w:color w:val="1F497D" w:themeColor="text2"/>
        </w:rPr>
        <w:t xml:space="preserve"> </w:t>
      </w:r>
      <w:proofErr w:type="spellStart"/>
      <w:r w:rsidR="00567A38" w:rsidRPr="0014136C">
        <w:rPr>
          <w:b/>
          <w:color w:val="1F497D" w:themeColor="text2"/>
        </w:rPr>
        <w:t>Yêu</w:t>
      </w:r>
      <w:proofErr w:type="spellEnd"/>
      <w:r w:rsidR="00567A38" w:rsidRPr="0014136C">
        <w:rPr>
          <w:b/>
          <w:color w:val="1F497D" w:themeColor="text2"/>
        </w:rPr>
        <w:t xml:space="preserve"> </w:t>
      </w:r>
      <w:proofErr w:type="spellStart"/>
      <w:r w:rsidR="00567A38" w:rsidRPr="0014136C">
        <w:rPr>
          <w:b/>
          <w:color w:val="1F497D" w:themeColor="text2"/>
        </w:rPr>
        <w:t>cầu</w:t>
      </w:r>
      <w:proofErr w:type="spellEnd"/>
      <w:r w:rsidR="00567A38" w:rsidRPr="0014136C">
        <w:rPr>
          <w:b/>
          <w:color w:val="1F497D" w:themeColor="text2"/>
        </w:rPr>
        <w:t xml:space="preserve"> </w:t>
      </w:r>
      <w:proofErr w:type="spellStart"/>
      <w:r w:rsidR="00567A38" w:rsidRPr="0014136C">
        <w:rPr>
          <w:b/>
          <w:color w:val="1F497D" w:themeColor="text2"/>
        </w:rPr>
        <w:t>tùy</w:t>
      </w:r>
      <w:proofErr w:type="spellEnd"/>
      <w:r w:rsidR="00567A38" w:rsidRPr="0014136C">
        <w:rPr>
          <w:b/>
          <w:color w:val="1F497D" w:themeColor="text2"/>
        </w:rPr>
        <w:t xml:space="preserve"> </w:t>
      </w:r>
      <w:proofErr w:type="spellStart"/>
      <w:r w:rsidR="00567A38" w:rsidRPr="0014136C">
        <w:rPr>
          <w:b/>
          <w:color w:val="1F497D" w:themeColor="text2"/>
        </w:rPr>
        <w:t>chỉnh</w:t>
      </w:r>
      <w:proofErr w:type="spellEnd"/>
      <w:r w:rsidR="00567A38" w:rsidRPr="0014136C">
        <w:rPr>
          <w:color w:val="1F497D" w:themeColor="text2"/>
        </w:rPr>
        <w:t xml:space="preserve"> </w:t>
      </w:r>
      <w:proofErr w:type="spellStart"/>
      <w:r w:rsidR="00567A38" w:rsidRPr="0014136C">
        <w:rPr>
          <w:color w:val="1F497D" w:themeColor="text2"/>
        </w:rPr>
        <w:t>để</w:t>
      </w:r>
      <w:proofErr w:type="spellEnd"/>
      <w:r w:rsidR="00567A38" w:rsidRPr="0014136C">
        <w:rPr>
          <w:color w:val="1F497D" w:themeColor="text2"/>
        </w:rPr>
        <w:t xml:space="preserve"> </w:t>
      </w:r>
      <w:proofErr w:type="spellStart"/>
      <w:r w:rsidR="00567A38" w:rsidRPr="0014136C">
        <w:rPr>
          <w:color w:val="1F497D" w:themeColor="text2"/>
        </w:rPr>
        <w:t>nhập</w:t>
      </w:r>
      <w:proofErr w:type="spellEnd"/>
      <w:r w:rsidR="00567A38" w:rsidRPr="0014136C">
        <w:rPr>
          <w:color w:val="1F497D" w:themeColor="text2"/>
        </w:rPr>
        <w:t xml:space="preserve"> yêu cầu riêng. </w:t>
      </w:r>
      <w:proofErr w:type="spellStart"/>
      <w:r>
        <w:rPr>
          <w:color w:val="1F497D" w:themeColor="text2"/>
        </w:rPr>
        <w:t>Khuyến</w:t>
      </w:r>
      <w:proofErr w:type="spellEnd"/>
      <w:r>
        <w:rPr>
          <w:color w:val="1F497D" w:themeColor="text2"/>
          <w:lang w:val="vi-VN"/>
        </w:rPr>
        <w:t xml:space="preserve"> khích Quý Thầy/ Cô đ</w:t>
      </w:r>
      <w:proofErr w:type="spellStart"/>
      <w:r w:rsidR="00567A38" w:rsidRPr="0014136C">
        <w:rPr>
          <w:color w:val="1F497D" w:themeColor="text2"/>
        </w:rPr>
        <w:t>ọc</w:t>
      </w:r>
      <w:proofErr w:type="spellEnd"/>
      <w:r w:rsidR="00567A38" w:rsidRPr="0014136C">
        <w:rPr>
          <w:color w:val="1F497D" w:themeColor="text2"/>
        </w:rPr>
        <w:t xml:space="preserve"> </w:t>
      </w:r>
      <w:proofErr w:type="spellStart"/>
      <w:r w:rsidR="00567A38" w:rsidRPr="0014136C">
        <w:rPr>
          <w:color w:val="1F497D" w:themeColor="text2"/>
        </w:rPr>
        <w:t>và</w:t>
      </w:r>
      <w:proofErr w:type="spellEnd"/>
      <w:r w:rsidR="00567A38" w:rsidRPr="0014136C">
        <w:rPr>
          <w:color w:val="1F497D" w:themeColor="text2"/>
        </w:rPr>
        <w:t xml:space="preserve"> </w:t>
      </w:r>
      <w:proofErr w:type="spellStart"/>
      <w:r w:rsidR="00567A38" w:rsidRPr="0014136C">
        <w:rPr>
          <w:color w:val="1F497D" w:themeColor="text2"/>
        </w:rPr>
        <w:t>kiểm</w:t>
      </w:r>
      <w:proofErr w:type="spellEnd"/>
      <w:r w:rsidR="00567A38" w:rsidRPr="0014136C">
        <w:rPr>
          <w:color w:val="1F497D" w:themeColor="text2"/>
        </w:rPr>
        <w:t xml:space="preserve"> </w:t>
      </w:r>
      <w:proofErr w:type="spellStart"/>
      <w:r w:rsidR="00567A38" w:rsidRPr="0014136C">
        <w:rPr>
          <w:color w:val="1F497D" w:themeColor="text2"/>
        </w:rPr>
        <w:t>tra</w:t>
      </w:r>
      <w:proofErr w:type="spellEnd"/>
      <w:r w:rsidR="00567A38" w:rsidRPr="0014136C">
        <w:rPr>
          <w:color w:val="1F497D" w:themeColor="text2"/>
        </w:rPr>
        <w:t xml:space="preserve"> </w:t>
      </w:r>
      <w:proofErr w:type="spellStart"/>
      <w:r w:rsidR="00567A38" w:rsidRPr="0014136C">
        <w:rPr>
          <w:color w:val="1F497D" w:themeColor="text2"/>
        </w:rPr>
        <w:t>kết</w:t>
      </w:r>
      <w:proofErr w:type="spellEnd"/>
      <w:r w:rsidR="00567A38" w:rsidRPr="0014136C">
        <w:rPr>
          <w:color w:val="1F497D" w:themeColor="text2"/>
        </w:rPr>
        <w:t xml:space="preserve"> </w:t>
      </w:r>
      <w:proofErr w:type="spellStart"/>
      <w:r w:rsidR="00567A38" w:rsidRPr="0014136C">
        <w:rPr>
          <w:color w:val="1F497D" w:themeColor="text2"/>
        </w:rPr>
        <w:t>quả</w:t>
      </w:r>
      <w:proofErr w:type="spellEnd"/>
      <w:r>
        <w:rPr>
          <w:color w:val="1F497D" w:themeColor="text2"/>
          <w:lang w:val="vi-VN"/>
        </w:rPr>
        <w:t xml:space="preserve"> và hiệu chỉnh </w:t>
      </w:r>
      <w:proofErr w:type="spellStart"/>
      <w:r w:rsidR="00567A38" w:rsidRPr="0014136C">
        <w:rPr>
          <w:color w:val="1F497D" w:themeColor="text2"/>
        </w:rPr>
        <w:t>trước</w:t>
      </w:r>
      <w:proofErr w:type="spellEnd"/>
      <w:r w:rsidR="00567A38" w:rsidRPr="0014136C">
        <w:rPr>
          <w:color w:val="1F497D" w:themeColor="text2"/>
        </w:rPr>
        <w:t xml:space="preserve"> </w:t>
      </w:r>
      <w:proofErr w:type="spellStart"/>
      <w:r w:rsidR="00567A38" w:rsidRPr="0014136C">
        <w:rPr>
          <w:color w:val="1F497D" w:themeColor="text2"/>
        </w:rPr>
        <w:t>khi</w:t>
      </w:r>
      <w:proofErr w:type="spellEnd"/>
      <w:r w:rsidR="00567A38" w:rsidRPr="0014136C">
        <w:rPr>
          <w:color w:val="1F497D" w:themeColor="text2"/>
        </w:rPr>
        <w:t xml:space="preserve"> </w:t>
      </w:r>
      <w:proofErr w:type="spellStart"/>
      <w:r w:rsidR="00567A38" w:rsidRPr="0014136C">
        <w:rPr>
          <w:color w:val="1F497D" w:themeColor="text2"/>
        </w:rPr>
        <w:t>sử</w:t>
      </w:r>
      <w:proofErr w:type="spellEnd"/>
      <w:r w:rsidR="00567A38" w:rsidRPr="0014136C">
        <w:rPr>
          <w:color w:val="1F497D" w:themeColor="text2"/>
        </w:rPr>
        <w:t xml:space="preserve"> </w:t>
      </w:r>
      <w:proofErr w:type="spellStart"/>
      <w:r w:rsidR="00567A38" w:rsidRPr="0014136C">
        <w:rPr>
          <w:color w:val="1F497D" w:themeColor="text2"/>
        </w:rPr>
        <w:t>dụng</w:t>
      </w:r>
      <w:proofErr w:type="spellEnd"/>
      <w:r>
        <w:rPr>
          <w:color w:val="1F497D" w:themeColor="text2"/>
          <w:lang w:val="vi-VN"/>
        </w:rPr>
        <w:t>.</w:t>
      </w:r>
      <w:r w:rsidR="00567A38" w:rsidRPr="0014136C">
        <w:rPr>
          <w:color w:val="1F497D" w:themeColor="text2"/>
        </w:rPr>
        <w:t xml:space="preserve"> </w:t>
      </w:r>
    </w:p>
    <w:p w14:paraId="69083569" w14:textId="44231E8F" w:rsidR="0014120F" w:rsidRPr="00141143" w:rsidRDefault="00141143" w:rsidP="000F4E1E">
      <w:pPr>
        <w:spacing w:line="276" w:lineRule="auto"/>
        <w:jc w:val="both"/>
        <w:rPr>
          <w:color w:val="1F497D" w:themeColor="text2"/>
          <w:lang w:val="vi-VN"/>
        </w:rPr>
      </w:pPr>
      <w:r>
        <w:rPr>
          <w:color w:val="1F497D" w:themeColor="text2"/>
          <w:lang w:val="vi-VN"/>
        </w:rPr>
        <w:t xml:space="preserve">- </w:t>
      </w:r>
      <w:r w:rsidR="00567A38" w:rsidRPr="0014136C">
        <w:rPr>
          <w:color w:val="1F497D" w:themeColor="text2"/>
        </w:rPr>
        <w:t xml:space="preserve">Thanh </w:t>
      </w:r>
      <w:proofErr w:type="spellStart"/>
      <w:r w:rsidR="00567A38" w:rsidRPr="0014136C">
        <w:rPr>
          <w:color w:val="1F497D" w:themeColor="text2"/>
        </w:rPr>
        <w:t>công</w:t>
      </w:r>
      <w:proofErr w:type="spellEnd"/>
      <w:r w:rsidR="00567A38" w:rsidRPr="0014136C">
        <w:rPr>
          <w:color w:val="1F497D" w:themeColor="text2"/>
        </w:rPr>
        <w:t xml:space="preserve"> </w:t>
      </w:r>
      <w:proofErr w:type="spellStart"/>
      <w:r w:rsidR="00567A38" w:rsidRPr="0014136C">
        <w:rPr>
          <w:color w:val="1F497D" w:themeColor="text2"/>
        </w:rPr>
        <w:t>cụ</w:t>
      </w:r>
      <w:proofErr w:type="spellEnd"/>
      <w:r w:rsidR="00567A38" w:rsidRPr="0014136C">
        <w:rPr>
          <w:color w:val="1F497D" w:themeColor="text2"/>
        </w:rPr>
        <w:t xml:space="preserve"> </w:t>
      </w:r>
      <w:proofErr w:type="spellStart"/>
      <w:r w:rsidR="00567A38" w:rsidRPr="0014136C">
        <w:rPr>
          <w:color w:val="1F497D" w:themeColor="text2"/>
        </w:rPr>
        <w:t>có</w:t>
      </w:r>
      <w:proofErr w:type="spellEnd"/>
      <w:r w:rsidR="00567A38" w:rsidRPr="0014136C">
        <w:rPr>
          <w:color w:val="1F497D" w:themeColor="text2"/>
        </w:rPr>
        <w:t xml:space="preserve"> </w:t>
      </w:r>
      <w:proofErr w:type="spellStart"/>
      <w:r w:rsidR="00567A38" w:rsidRPr="0014136C">
        <w:rPr>
          <w:b/>
          <w:color w:val="1F497D" w:themeColor="text2"/>
        </w:rPr>
        <w:t>Lấy</w:t>
      </w:r>
      <w:proofErr w:type="spellEnd"/>
      <w:r w:rsidR="00567A38" w:rsidRPr="0014136C">
        <w:rPr>
          <w:b/>
          <w:color w:val="1F497D" w:themeColor="text2"/>
        </w:rPr>
        <w:t xml:space="preserve"> </w:t>
      </w:r>
      <w:proofErr w:type="spellStart"/>
      <w:r w:rsidR="00567A38" w:rsidRPr="0014136C">
        <w:rPr>
          <w:b/>
          <w:color w:val="1F497D" w:themeColor="text2"/>
        </w:rPr>
        <w:t>nội</w:t>
      </w:r>
      <w:proofErr w:type="spellEnd"/>
      <w:r w:rsidR="00567A38" w:rsidRPr="0014136C">
        <w:rPr>
          <w:b/>
          <w:color w:val="1F497D" w:themeColor="text2"/>
        </w:rPr>
        <w:t xml:space="preserve"> dung </w:t>
      </w:r>
      <w:proofErr w:type="spellStart"/>
      <w:r w:rsidR="00567A38" w:rsidRPr="0014136C">
        <w:rPr>
          <w:b/>
          <w:color w:val="1F497D" w:themeColor="text2"/>
        </w:rPr>
        <w:t>từ</w:t>
      </w:r>
      <w:proofErr w:type="spellEnd"/>
      <w:r w:rsidR="00567A38" w:rsidRPr="0014136C">
        <w:rPr>
          <w:b/>
          <w:color w:val="1F497D" w:themeColor="text2"/>
        </w:rPr>
        <w:t xml:space="preserve"> </w:t>
      </w:r>
      <w:proofErr w:type="spellStart"/>
      <w:r w:rsidR="00567A38" w:rsidRPr="0014136C">
        <w:rPr>
          <w:b/>
          <w:color w:val="1F497D" w:themeColor="text2"/>
        </w:rPr>
        <w:t>Tiếng</w:t>
      </w:r>
      <w:proofErr w:type="spellEnd"/>
      <w:r w:rsidR="00567A38" w:rsidRPr="0014136C">
        <w:rPr>
          <w:b/>
          <w:color w:val="1F497D" w:themeColor="text2"/>
        </w:rPr>
        <w:t xml:space="preserve"> Anh</w:t>
      </w:r>
      <w:r w:rsidR="00567A38" w:rsidRPr="0014136C">
        <w:rPr>
          <w:color w:val="1F497D" w:themeColor="text2"/>
        </w:rPr>
        <w:t xml:space="preserve">. </w:t>
      </w:r>
      <w:r>
        <w:rPr>
          <w:color w:val="1F497D" w:themeColor="text2"/>
        </w:rPr>
        <w:t>Quý</w:t>
      </w:r>
      <w:r>
        <w:rPr>
          <w:color w:val="1F497D" w:themeColor="text2"/>
          <w:lang w:val="vi-VN"/>
        </w:rPr>
        <w:t xml:space="preserve"> Thầy/ Cô có thể nhờ đồng bộ hình ảnh và hỗ trợ dự thảo phiên dịch các nội dung tại bài viết tiếng Việt trước đó cho trang tiếng Anh của mình.</w:t>
      </w:r>
    </w:p>
    <w:p w14:paraId="7AF5F1CE" w14:textId="77777777" w:rsidR="0014120F" w:rsidRPr="0014136C" w:rsidRDefault="00567A38" w:rsidP="000F4E1E">
      <w:pPr>
        <w:pStyle w:val="Heading2"/>
        <w:spacing w:line="276" w:lineRule="auto"/>
        <w:rPr>
          <w:rFonts w:ascii="Times New Roman" w:hAnsi="Times New Roman" w:cs="Times New Roman"/>
        </w:rPr>
      </w:pPr>
      <w:r w:rsidRPr="0014136C">
        <w:rPr>
          <w:rFonts w:ascii="Times New Roman" w:hAnsi="Times New Roman" w:cs="Times New Roman"/>
        </w:rPr>
        <w:t>5. Ban hành văn bản</w:t>
      </w:r>
    </w:p>
    <w:p w14:paraId="484A64EB" w14:textId="77777777" w:rsidR="0014120F" w:rsidRPr="0014136C" w:rsidRDefault="00567A38" w:rsidP="000F4E1E">
      <w:pPr>
        <w:spacing w:line="276" w:lineRule="auto"/>
        <w:rPr>
          <w:color w:val="1F497D" w:themeColor="text2"/>
        </w:rPr>
      </w:pPr>
      <w:r w:rsidRPr="0014136C">
        <w:rPr>
          <w:color w:val="1F497D" w:themeColor="text2"/>
        </w:rPr>
        <w:t xml:space="preserve">1. Tại </w:t>
      </w:r>
      <w:r w:rsidRPr="0014136C">
        <w:rPr>
          <w:b/>
          <w:color w:val="1F497D" w:themeColor="text2"/>
        </w:rPr>
        <w:t>Văn bản và bài viết</w:t>
      </w:r>
      <w:r w:rsidRPr="0014136C">
        <w:rPr>
          <w:color w:val="1F497D" w:themeColor="text2"/>
        </w:rPr>
        <w:t xml:space="preserve">, chọn </w:t>
      </w:r>
      <w:r w:rsidRPr="0014136C">
        <w:rPr>
          <w:b/>
          <w:color w:val="1F497D" w:themeColor="text2"/>
        </w:rPr>
        <w:t>Ban hành văn bản</w:t>
      </w:r>
      <w:r w:rsidRPr="0014136C">
        <w:rPr>
          <w:color w:val="1F497D" w:themeColor="text2"/>
        </w:rPr>
        <w:t>.</w:t>
      </w:r>
    </w:p>
    <w:p w14:paraId="690E7997" w14:textId="77777777" w:rsidR="0014120F" w:rsidRPr="0014136C" w:rsidRDefault="00567A38" w:rsidP="000F4E1E">
      <w:pPr>
        <w:spacing w:line="276" w:lineRule="auto"/>
        <w:rPr>
          <w:color w:val="1F497D" w:themeColor="text2"/>
        </w:rPr>
      </w:pPr>
      <w:r w:rsidRPr="0014136C">
        <w:rPr>
          <w:color w:val="1F497D" w:themeColor="text2"/>
        </w:rPr>
        <w:t xml:space="preserve">2. Nhập </w:t>
      </w:r>
      <w:r w:rsidRPr="0014136C">
        <w:rPr>
          <w:b/>
          <w:color w:val="1F497D" w:themeColor="text2"/>
        </w:rPr>
        <w:t>Trích yếu văn bản ban hành mới…</w:t>
      </w:r>
      <w:r w:rsidRPr="0014136C">
        <w:rPr>
          <w:color w:val="1F497D" w:themeColor="text2"/>
        </w:rPr>
        <w:t>.</w:t>
      </w:r>
    </w:p>
    <w:p w14:paraId="6B5B771C" w14:textId="77777777" w:rsidR="0014120F" w:rsidRPr="0014136C" w:rsidRDefault="00567A38" w:rsidP="000F4E1E">
      <w:pPr>
        <w:spacing w:line="276" w:lineRule="auto"/>
        <w:rPr>
          <w:color w:val="1F497D" w:themeColor="text2"/>
        </w:rPr>
      </w:pPr>
      <w:r w:rsidRPr="0014136C">
        <w:rPr>
          <w:color w:val="1F497D" w:themeColor="text2"/>
        </w:rPr>
        <w:t xml:space="preserve">3. Trong </w:t>
      </w:r>
      <w:r w:rsidRPr="0014136C">
        <w:rPr>
          <w:b/>
          <w:color w:val="1F497D" w:themeColor="text2"/>
        </w:rPr>
        <w:t>Thông tin văn bản ban hành</w:t>
      </w:r>
      <w:r w:rsidRPr="0014136C">
        <w:rPr>
          <w:color w:val="1F497D" w:themeColor="text2"/>
        </w:rPr>
        <w:t>, điền:</w:t>
      </w:r>
    </w:p>
    <w:p w14:paraId="2EF56489" w14:textId="77777777" w:rsidR="0014120F" w:rsidRPr="0014136C" w:rsidRDefault="00567A38" w:rsidP="000F4E1E">
      <w:pPr>
        <w:pStyle w:val="ListBullet"/>
        <w:spacing w:line="276" w:lineRule="auto"/>
        <w:rPr>
          <w:color w:val="1F497D" w:themeColor="text2"/>
        </w:rPr>
      </w:pPr>
      <w:r w:rsidRPr="0014136C">
        <w:rPr>
          <w:b/>
          <w:color w:val="1F497D" w:themeColor="text2"/>
        </w:rPr>
        <w:t>Số hiệu văn bản</w:t>
      </w:r>
      <w:r w:rsidRPr="0014136C">
        <w:rPr>
          <w:color w:val="1F497D" w:themeColor="text2"/>
        </w:rPr>
        <w:t>*.</w:t>
      </w:r>
    </w:p>
    <w:p w14:paraId="171E9CE3" w14:textId="77777777" w:rsidR="0014120F" w:rsidRPr="0014136C" w:rsidRDefault="00567A38" w:rsidP="000F4E1E">
      <w:pPr>
        <w:pStyle w:val="ListBullet"/>
        <w:spacing w:line="276" w:lineRule="auto"/>
        <w:rPr>
          <w:color w:val="1F497D" w:themeColor="text2"/>
        </w:rPr>
      </w:pPr>
      <w:r w:rsidRPr="0014136C">
        <w:rPr>
          <w:b/>
          <w:color w:val="1F497D" w:themeColor="text2"/>
        </w:rPr>
        <w:t>Loại văn bản</w:t>
      </w:r>
      <w:r w:rsidRPr="0014136C">
        <w:rPr>
          <w:color w:val="1F497D" w:themeColor="text2"/>
        </w:rPr>
        <w:t>.</w:t>
      </w:r>
    </w:p>
    <w:p w14:paraId="0C755E06" w14:textId="77777777" w:rsidR="0014120F" w:rsidRPr="0014136C" w:rsidRDefault="00567A38" w:rsidP="000F4E1E">
      <w:pPr>
        <w:pStyle w:val="ListBullet"/>
        <w:spacing w:line="276" w:lineRule="auto"/>
        <w:rPr>
          <w:color w:val="1F497D" w:themeColor="text2"/>
        </w:rPr>
      </w:pPr>
      <w:r w:rsidRPr="0014136C">
        <w:rPr>
          <w:b/>
          <w:color w:val="1F497D" w:themeColor="text2"/>
        </w:rPr>
        <w:t>Ngày ban hành</w:t>
      </w:r>
      <w:r w:rsidRPr="0014136C">
        <w:rPr>
          <w:color w:val="1F497D" w:themeColor="text2"/>
        </w:rPr>
        <w:t>.</w:t>
      </w:r>
    </w:p>
    <w:p w14:paraId="0DA4D071" w14:textId="77777777" w:rsidR="0014120F" w:rsidRPr="0014136C" w:rsidRDefault="00567A38" w:rsidP="000F4E1E">
      <w:pPr>
        <w:pStyle w:val="ListBullet"/>
        <w:spacing w:line="276" w:lineRule="auto"/>
        <w:rPr>
          <w:color w:val="1F497D" w:themeColor="text2"/>
        </w:rPr>
      </w:pPr>
      <w:r w:rsidRPr="0014136C">
        <w:rPr>
          <w:b/>
          <w:color w:val="1F497D" w:themeColor="text2"/>
        </w:rPr>
        <w:t>Người ký / Thẩm quyền</w:t>
      </w:r>
      <w:r w:rsidRPr="0014136C">
        <w:rPr>
          <w:color w:val="1F497D" w:themeColor="text2"/>
        </w:rPr>
        <w:t>.</w:t>
      </w:r>
    </w:p>
    <w:p w14:paraId="06DD44BD" w14:textId="77777777" w:rsidR="0014120F" w:rsidRPr="0014136C" w:rsidRDefault="00567A38" w:rsidP="000F4E1E">
      <w:pPr>
        <w:pStyle w:val="ListBullet"/>
        <w:spacing w:line="276" w:lineRule="auto"/>
        <w:rPr>
          <w:color w:val="1F497D" w:themeColor="text2"/>
        </w:rPr>
      </w:pPr>
      <w:r w:rsidRPr="0014136C">
        <w:rPr>
          <w:b/>
          <w:color w:val="1F497D" w:themeColor="text2"/>
        </w:rPr>
        <w:t>Chức vụ người ký (tùy chọn)</w:t>
      </w:r>
      <w:r w:rsidRPr="0014136C">
        <w:rPr>
          <w:color w:val="1F497D" w:themeColor="text2"/>
        </w:rPr>
        <w:t>.</w:t>
      </w:r>
    </w:p>
    <w:p w14:paraId="71A2B749" w14:textId="77777777" w:rsidR="0014120F" w:rsidRPr="0014136C" w:rsidRDefault="00567A38" w:rsidP="000F4E1E">
      <w:pPr>
        <w:spacing w:line="276" w:lineRule="auto"/>
        <w:rPr>
          <w:color w:val="1F497D" w:themeColor="text2"/>
        </w:rPr>
      </w:pPr>
      <w:r w:rsidRPr="0014136C">
        <w:rPr>
          <w:color w:val="1F497D" w:themeColor="text2"/>
        </w:rPr>
        <w:t xml:space="preserve">4. Tại </w:t>
      </w:r>
      <w:r w:rsidRPr="0014136C">
        <w:rPr>
          <w:b/>
          <w:color w:val="1F497D" w:themeColor="text2"/>
        </w:rPr>
        <w:t>Tệp văn bản PDF toàn văn</w:t>
      </w:r>
      <w:r w:rsidRPr="0014136C">
        <w:rPr>
          <w:color w:val="1F497D" w:themeColor="text2"/>
        </w:rPr>
        <w:t xml:space="preserve">, chọn </w:t>
      </w:r>
      <w:r w:rsidRPr="0014136C">
        <w:rPr>
          <w:b/>
          <w:color w:val="1F497D" w:themeColor="text2"/>
        </w:rPr>
        <w:t>Tải lên tệp PDF</w:t>
      </w:r>
      <w:r w:rsidRPr="0014136C">
        <w:rPr>
          <w:color w:val="1F497D" w:themeColor="text2"/>
        </w:rPr>
        <w:t xml:space="preserve"> hoặc </w:t>
      </w:r>
      <w:r w:rsidRPr="0014136C">
        <w:rPr>
          <w:b/>
          <w:color w:val="1F497D" w:themeColor="text2"/>
        </w:rPr>
        <w:t>Chọn từ thư viện</w:t>
      </w:r>
      <w:r w:rsidRPr="0014136C">
        <w:rPr>
          <w:color w:val="1F497D" w:themeColor="text2"/>
        </w:rPr>
        <w:t>.</w:t>
      </w:r>
    </w:p>
    <w:p w14:paraId="0A5E674E" w14:textId="77777777" w:rsidR="0014120F" w:rsidRPr="0014136C" w:rsidRDefault="00567A38" w:rsidP="000F4E1E">
      <w:pPr>
        <w:spacing w:line="276" w:lineRule="auto"/>
        <w:rPr>
          <w:color w:val="1F497D" w:themeColor="text2"/>
        </w:rPr>
      </w:pPr>
      <w:r w:rsidRPr="0014136C">
        <w:rPr>
          <w:color w:val="1F497D" w:themeColor="text2"/>
        </w:rPr>
        <w:t xml:space="preserve">5. Chọn </w:t>
      </w:r>
      <w:r w:rsidRPr="0014136C">
        <w:rPr>
          <w:b/>
          <w:color w:val="1F497D" w:themeColor="text2"/>
        </w:rPr>
        <w:t>Biểu tượng</w:t>
      </w:r>
      <w:r w:rsidRPr="0014136C">
        <w:rPr>
          <w:color w:val="1F497D" w:themeColor="text2"/>
        </w:rPr>
        <w:t xml:space="preserve"> phù hợp. Giao diện có biểu tượng mẫu cùng lựa chọn </w:t>
      </w:r>
      <w:r w:rsidRPr="0014136C">
        <w:rPr>
          <w:b/>
          <w:color w:val="1F497D" w:themeColor="text2"/>
        </w:rPr>
        <w:t>Tải ảnh lên</w:t>
      </w:r>
      <w:r w:rsidRPr="0014136C">
        <w:rPr>
          <w:color w:val="1F497D" w:themeColor="text2"/>
        </w:rPr>
        <w:t xml:space="preserve">, </w:t>
      </w:r>
      <w:r w:rsidRPr="0014136C">
        <w:rPr>
          <w:b/>
          <w:color w:val="1F497D" w:themeColor="text2"/>
        </w:rPr>
        <w:t>Thư viện</w:t>
      </w:r>
      <w:r w:rsidRPr="0014136C">
        <w:rPr>
          <w:color w:val="1F497D" w:themeColor="text2"/>
        </w:rPr>
        <w:t>.</w:t>
      </w:r>
    </w:p>
    <w:p w14:paraId="62ADD182" w14:textId="77777777" w:rsidR="0014120F" w:rsidRPr="0014136C" w:rsidRDefault="00567A38" w:rsidP="000F4E1E">
      <w:pPr>
        <w:spacing w:line="276" w:lineRule="auto"/>
        <w:rPr>
          <w:color w:val="1F497D" w:themeColor="text2"/>
        </w:rPr>
      </w:pPr>
      <w:r w:rsidRPr="0014136C">
        <w:rPr>
          <w:color w:val="1F497D" w:themeColor="text2"/>
        </w:rPr>
        <w:t xml:space="preserve">6. Nhập tại vùng </w:t>
      </w:r>
      <w:r w:rsidRPr="0014136C">
        <w:rPr>
          <w:b/>
          <w:color w:val="1F497D" w:themeColor="text2"/>
        </w:rPr>
        <w:t>Nhập trích yếu hoặc toàn văn nội dung văn bản…</w:t>
      </w:r>
      <w:r w:rsidRPr="0014136C">
        <w:rPr>
          <w:color w:val="1F497D" w:themeColor="text2"/>
        </w:rPr>
        <w:t>.</w:t>
      </w:r>
    </w:p>
    <w:p w14:paraId="414B4E94" w14:textId="77777777" w:rsidR="0014120F" w:rsidRPr="0014136C" w:rsidRDefault="00567A38" w:rsidP="000F4E1E">
      <w:pPr>
        <w:spacing w:line="276" w:lineRule="auto"/>
        <w:rPr>
          <w:color w:val="1F497D" w:themeColor="text2"/>
        </w:rPr>
      </w:pPr>
      <w:r w:rsidRPr="0014136C">
        <w:rPr>
          <w:color w:val="1F497D" w:themeColor="text2"/>
        </w:rPr>
        <w:t xml:space="preserve">7. Kiểm tra các chỉ báo </w:t>
      </w:r>
      <w:r w:rsidRPr="0014136C">
        <w:rPr>
          <w:b/>
          <w:color w:val="1F497D" w:themeColor="text2"/>
        </w:rPr>
        <w:t>Trích yếu</w:t>
      </w:r>
      <w:r w:rsidRPr="0014136C">
        <w:rPr>
          <w:color w:val="1F497D" w:themeColor="text2"/>
        </w:rPr>
        <w:t xml:space="preserve">, </w:t>
      </w:r>
      <w:r w:rsidRPr="0014136C">
        <w:rPr>
          <w:b/>
          <w:color w:val="1F497D" w:themeColor="text2"/>
        </w:rPr>
        <w:t>Số hiệu</w:t>
      </w:r>
      <w:r w:rsidRPr="0014136C">
        <w:rPr>
          <w:color w:val="1F497D" w:themeColor="text2"/>
        </w:rPr>
        <w:t xml:space="preserve">, </w:t>
      </w:r>
      <w:r w:rsidRPr="0014136C">
        <w:rPr>
          <w:b/>
          <w:color w:val="1F497D" w:themeColor="text2"/>
        </w:rPr>
        <w:t>Tệp PDF</w:t>
      </w:r>
      <w:r w:rsidRPr="0014136C">
        <w:rPr>
          <w:color w:val="1F497D" w:themeColor="text2"/>
        </w:rPr>
        <w:t xml:space="preserve">, </w:t>
      </w:r>
      <w:r w:rsidRPr="0014136C">
        <w:rPr>
          <w:b/>
          <w:color w:val="1F497D" w:themeColor="text2"/>
        </w:rPr>
        <w:t>Nội dung</w:t>
      </w:r>
      <w:r w:rsidRPr="0014136C">
        <w:rPr>
          <w:color w:val="1F497D" w:themeColor="text2"/>
        </w:rPr>
        <w:t xml:space="preserve"> và chọn </w:t>
      </w:r>
      <w:r w:rsidRPr="0014136C">
        <w:rPr>
          <w:b/>
          <w:color w:val="1F497D" w:themeColor="text2"/>
        </w:rPr>
        <w:t>Xem trước</w:t>
      </w:r>
      <w:r w:rsidRPr="0014136C">
        <w:rPr>
          <w:color w:val="1F497D" w:themeColor="text2"/>
        </w:rPr>
        <w:t>.</w:t>
      </w:r>
    </w:p>
    <w:p w14:paraId="01126241" w14:textId="7D0A63D4" w:rsidR="0014120F" w:rsidRDefault="00567A38" w:rsidP="000F4E1E">
      <w:pPr>
        <w:spacing w:line="276" w:lineRule="auto"/>
        <w:rPr>
          <w:color w:val="1F497D" w:themeColor="text2"/>
          <w:lang w:val="vi-VN"/>
        </w:rPr>
      </w:pPr>
      <w:r w:rsidRPr="0014136C">
        <w:rPr>
          <w:color w:val="1F497D" w:themeColor="text2"/>
        </w:rPr>
        <w:t xml:space="preserve">8. Chọn </w:t>
      </w:r>
      <w:r w:rsidRPr="0014136C">
        <w:rPr>
          <w:b/>
          <w:color w:val="1F497D" w:themeColor="text2"/>
        </w:rPr>
        <w:t>Lưu</w:t>
      </w:r>
      <w:r w:rsidRPr="0014136C">
        <w:rPr>
          <w:color w:val="1F497D" w:themeColor="text2"/>
        </w:rPr>
        <w:t xml:space="preserve"> hoặc </w:t>
      </w:r>
      <w:r w:rsidRPr="0014136C">
        <w:rPr>
          <w:b/>
          <w:color w:val="1F497D" w:themeColor="text2"/>
        </w:rPr>
        <w:t>Lưu &amp; Hiện ngay</w:t>
      </w:r>
      <w:r w:rsidRPr="0014136C">
        <w:rPr>
          <w:color w:val="1F497D" w:themeColor="text2"/>
        </w:rPr>
        <w:t xml:space="preserve"> theo quyền và mục đích công bố.</w:t>
      </w:r>
    </w:p>
    <w:p w14:paraId="59468E0F" w14:textId="7652C4BB" w:rsidR="00141143" w:rsidRPr="00141143" w:rsidRDefault="000F4E1E" w:rsidP="000F4E1E">
      <w:pPr>
        <w:spacing w:line="276" w:lineRule="auto"/>
        <w:rPr>
          <w:color w:val="1F497D" w:themeColor="text2"/>
          <w:lang w:val="vi-VN"/>
        </w:rPr>
      </w:pPr>
      <w:r>
        <w:rPr>
          <w:noProof/>
          <w:color w:val="1F497D" w:themeColor="text2"/>
          <w:lang w:val="vi-VN"/>
        </w:rPr>
        <mc:AlternateContent>
          <mc:Choice Requires="wps">
            <w:drawing>
              <wp:anchor distT="0" distB="0" distL="114300" distR="114300" simplePos="0" relativeHeight="251681792" behindDoc="0" locked="0" layoutInCell="1" allowOverlap="1" wp14:anchorId="263B2E00" wp14:editId="08C285CD">
                <wp:simplePos x="0" y="0"/>
                <wp:positionH relativeFrom="column">
                  <wp:posOffset>78740</wp:posOffset>
                </wp:positionH>
                <wp:positionV relativeFrom="paragraph">
                  <wp:posOffset>5715</wp:posOffset>
                </wp:positionV>
                <wp:extent cx="6262370" cy="691515"/>
                <wp:effectExtent l="50800" t="25400" r="62230" b="70485"/>
                <wp:wrapNone/>
                <wp:docPr id="310266409" name="Rectangle 5"/>
                <wp:cNvGraphicFramePr/>
                <a:graphic xmlns:a="http://schemas.openxmlformats.org/drawingml/2006/main">
                  <a:graphicData uri="http://schemas.microsoft.com/office/word/2010/wordprocessingShape">
                    <wps:wsp>
                      <wps:cNvSpPr/>
                      <wps:spPr>
                        <a:xfrm>
                          <a:off x="0" y="0"/>
                          <a:ext cx="6262370" cy="691515"/>
                        </a:xfrm>
                        <a:prstGeom prst="rect">
                          <a:avLst/>
                        </a:prstGeom>
                        <a:noFill/>
                        <a:ln>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610352" id="Rectangle 5" o:spid="_x0000_s1026" style="position:absolute;margin-left:6.2pt;margin-top:.45pt;width:493.1pt;height:54.4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" filled="f" strokecolor="#c0504d [3205]">
                <v:shadow on="t" color="black" opacity="22937f" origin=",.5" offset="0,.63889mm"/>
              </v:rect>
            </w:pict>
          </mc:Fallback>
        </mc:AlternateContent>
      </w:r>
      <w:r w:rsidR="00141143">
        <w:rPr>
          <w:noProof/>
          <w:color w:val="1F497D" w:themeColor="text2"/>
          <w:lang w:val="vi-VN"/>
        </w:rPr>
        <mc:AlternateContent>
          <mc:Choice Requires="wps">
            <w:drawing>
              <wp:anchor distT="0" distB="0" distL="114300" distR="114300" simplePos="0" relativeHeight="251682816" behindDoc="0" locked="0" layoutInCell="1" allowOverlap="1" wp14:anchorId="24794EE8" wp14:editId="44318462">
                <wp:simplePos x="0" y="0"/>
                <wp:positionH relativeFrom="column">
                  <wp:posOffset>-146776</wp:posOffset>
                </wp:positionH>
                <wp:positionV relativeFrom="paragraph">
                  <wp:posOffset>699353</wp:posOffset>
                </wp:positionV>
                <wp:extent cx="2497310" cy="3019505"/>
                <wp:effectExtent l="50800" t="25400" r="68580" b="79375"/>
                <wp:wrapNone/>
                <wp:docPr id="288784987" name="Rectangle 6"/>
                <wp:cNvGraphicFramePr/>
                <a:graphic xmlns:a="http://schemas.openxmlformats.org/drawingml/2006/main">
                  <a:graphicData uri="http://schemas.microsoft.com/office/word/2010/wordprocessingShape">
                    <wps:wsp>
                      <wps:cNvSpPr/>
                      <wps:spPr>
                        <a:xfrm>
                          <a:off x="0" y="0"/>
                          <a:ext cx="2497310" cy="3019505"/>
                        </a:xfrm>
                        <a:prstGeom prst="rect">
                          <a:avLst/>
                        </a:prstGeom>
                        <a:noFill/>
                        <a:ln>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862DF2" id="Rectangle 6" o:spid="_x0000_s1026" style="position:absolute;margin-left:-11.55pt;margin-top:55.05pt;width:196.65pt;height:237.7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" filled="f" strokecolor="#c0504d [3205]">
                <v:shadow on="t" color="black" opacity="22937f" origin=",.5" offset="0,.63889mm"/>
              </v:rect>
            </w:pict>
          </mc:Fallback>
        </mc:AlternateContent>
      </w:r>
      <w:r w:rsidR="00141143" w:rsidRPr="00141143">
        <w:rPr>
          <w:noProof/>
          <w:color w:val="1F497D" w:themeColor="text2"/>
          <w:lang w:val="vi-VN"/>
        </w:rPr>
        <w:drawing>
          <wp:inline distT="0" distB="0" distL="0" distR="0" wp14:anchorId="738AE068" wp14:editId="5F3F4EC9">
            <wp:extent cx="6120130" cy="3721100"/>
            <wp:effectExtent l="0" t="0" r="1270" b="0"/>
            <wp:docPr id="23508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89017" name=""/>
                    <pic:cNvPicPr/>
                  </pic:nvPicPr>
                  <pic:blipFill>
                    <a:blip r:embed="rId24"/>
                    <a:stretch>
                      <a:fillRect/>
                    </a:stretch>
                  </pic:blipFill>
                  <pic:spPr>
                    <a:xfrm>
                      <a:off x="0" y="0"/>
                      <a:ext cx="6120130" cy="3721100"/>
                    </a:xfrm>
                    <a:prstGeom prst="rect">
                      <a:avLst/>
                    </a:prstGeom>
                  </pic:spPr>
                </pic:pic>
              </a:graphicData>
            </a:graphic>
          </wp:inline>
        </w:drawing>
      </w:r>
    </w:p>
    <w:p w14:paraId="39500CF7" w14:textId="4E014181" w:rsidR="0014120F" w:rsidRPr="0014136C" w:rsidRDefault="00141143" w:rsidP="000F4E1E">
      <w:pPr>
        <w:spacing w:line="276" w:lineRule="auto"/>
        <w:rPr>
          <w:color w:val="1F497D" w:themeColor="text2"/>
        </w:rPr>
      </w:pPr>
      <w:r>
        <w:rPr>
          <w:color w:val="1F497D" w:themeColor="text2"/>
          <w:lang w:val="vi-VN"/>
        </w:rPr>
        <w:t xml:space="preserve">- </w:t>
      </w:r>
      <w:r w:rsidR="00567A38" w:rsidRPr="0014136C">
        <w:rPr>
          <w:color w:val="1F497D" w:themeColor="text2"/>
        </w:rPr>
        <w:t xml:space="preserve">Chỉ sử dụng </w:t>
      </w:r>
      <w:r w:rsidR="00567A38" w:rsidRPr="0014136C">
        <w:rPr>
          <w:b/>
          <w:color w:val="1F497D" w:themeColor="text2"/>
        </w:rPr>
        <w:t>Lưu &amp; Hiện ngay</w:t>
      </w:r>
      <w:r w:rsidR="00567A38" w:rsidRPr="0014136C">
        <w:rPr>
          <w:color w:val="1F497D" w:themeColor="text2"/>
        </w:rPr>
        <w:t xml:space="preserve"> khi nội dung đã sẵn sàng công bố. Trên màn hình chi tiết văn bản đang </w:t>
      </w:r>
      <w:r w:rsidR="00567A38" w:rsidRPr="0014136C">
        <w:rPr>
          <w:b/>
          <w:color w:val="1F497D" w:themeColor="text2"/>
        </w:rPr>
        <w:t>Đang ẩn (Nháp)</w:t>
      </w:r>
      <w:r w:rsidR="00567A38" w:rsidRPr="0014136C">
        <w:rPr>
          <w:color w:val="1F497D" w:themeColor="text2"/>
        </w:rPr>
        <w:t xml:space="preserve">, ảnh còn thể hiện nút </w:t>
      </w:r>
      <w:r w:rsidR="00567A38" w:rsidRPr="0014136C">
        <w:rPr>
          <w:b/>
          <w:color w:val="1F497D" w:themeColor="text2"/>
        </w:rPr>
        <w:t>Công bố (Hiện)</w:t>
      </w:r>
      <w:r w:rsidR="00567A38" w:rsidRPr="0014136C">
        <w:rPr>
          <w:color w:val="1F497D" w:themeColor="text2"/>
        </w:rPr>
        <w:t>.</w:t>
      </w:r>
    </w:p>
    <w:p w14:paraId="4F0E1FCB" w14:textId="39DB0CFB" w:rsidR="0014120F" w:rsidRPr="0014136C" w:rsidRDefault="00141143" w:rsidP="000F4E1E">
      <w:pPr>
        <w:spacing w:line="276" w:lineRule="auto"/>
        <w:rPr>
          <w:color w:val="1F497D" w:themeColor="text2"/>
        </w:rPr>
      </w:pPr>
      <w:r>
        <w:rPr>
          <w:color w:val="1F497D" w:themeColor="text2"/>
          <w:lang w:val="vi-VN"/>
        </w:rPr>
        <w:t xml:space="preserve">- </w:t>
      </w:r>
      <w:r w:rsidR="00567A38" w:rsidRPr="0014136C">
        <w:rPr>
          <w:color w:val="1F497D" w:themeColor="text2"/>
        </w:rPr>
        <w:t xml:space="preserve">Chức năng trên website </w:t>
      </w:r>
      <w:r w:rsidR="00567A38" w:rsidRPr="00141143">
        <w:rPr>
          <w:b/>
          <w:bCs/>
          <w:i/>
          <w:iCs/>
          <w:color w:val="EE0000"/>
        </w:rPr>
        <w:t>không thay thế việc ký và ban hành văn bản</w:t>
      </w:r>
      <w:r w:rsidR="00567A38" w:rsidRPr="0014136C">
        <w:rPr>
          <w:color w:val="1F497D" w:themeColor="text2"/>
        </w:rPr>
        <w:t xml:space="preserve"> theo quy trình của Nhà trường. Chỉ công bố tài liệu đã được phép phổ biến.</w:t>
      </w:r>
    </w:p>
    <w:p w14:paraId="6BE69FA9" w14:textId="27D29D23" w:rsidR="0014120F" w:rsidRPr="0014136C" w:rsidRDefault="00141143" w:rsidP="000F4E1E">
      <w:pPr>
        <w:spacing w:line="276" w:lineRule="auto"/>
        <w:rPr>
          <w:color w:val="1F497D" w:themeColor="text2"/>
        </w:rPr>
      </w:pPr>
      <w:r>
        <w:rPr>
          <w:b/>
          <w:color w:val="1F497D" w:themeColor="text2"/>
          <w:lang w:val="vi-VN"/>
        </w:rPr>
        <w:t xml:space="preserve">- </w:t>
      </w:r>
      <w:r w:rsidR="00567A38" w:rsidRPr="0014136C">
        <w:rPr>
          <w:b/>
          <w:color w:val="1F497D" w:themeColor="text2"/>
        </w:rPr>
        <w:t>Xem chi tiết văn bản:</w:t>
      </w:r>
      <w:r w:rsidR="00567A38" w:rsidRPr="0014136C">
        <w:rPr>
          <w:color w:val="1F497D" w:themeColor="text2"/>
        </w:rPr>
        <w:t xml:space="preserve"> kiểm tra </w:t>
      </w:r>
      <w:r w:rsidR="00567A38" w:rsidRPr="0014136C">
        <w:rPr>
          <w:b/>
          <w:color w:val="1F497D" w:themeColor="text2"/>
        </w:rPr>
        <w:t>Thông tin văn bản ban hành</w:t>
      </w:r>
      <w:r w:rsidR="00567A38" w:rsidRPr="0014136C">
        <w:rPr>
          <w:color w:val="1F497D" w:themeColor="text2"/>
        </w:rPr>
        <w:t xml:space="preserve">, số hiệu, loại văn bản, ngày ban hành, người ký và tệp. Dùng </w:t>
      </w:r>
      <w:r w:rsidR="00567A38" w:rsidRPr="0014136C">
        <w:rPr>
          <w:b/>
          <w:color w:val="1F497D" w:themeColor="text2"/>
        </w:rPr>
        <w:t>Xem tệp</w:t>
      </w:r>
      <w:r w:rsidR="00567A38" w:rsidRPr="0014136C">
        <w:rPr>
          <w:color w:val="1F497D" w:themeColor="text2"/>
        </w:rPr>
        <w:t xml:space="preserve">, </w:t>
      </w:r>
      <w:r w:rsidR="00567A38" w:rsidRPr="0014136C">
        <w:rPr>
          <w:b/>
          <w:color w:val="1F497D" w:themeColor="text2"/>
        </w:rPr>
        <w:t>Tải về</w:t>
      </w:r>
      <w:r w:rsidR="00567A38" w:rsidRPr="0014136C">
        <w:rPr>
          <w:color w:val="1F497D" w:themeColor="text2"/>
        </w:rPr>
        <w:t xml:space="preserve">, </w:t>
      </w:r>
      <w:r w:rsidR="00567A38" w:rsidRPr="0014136C">
        <w:rPr>
          <w:b/>
          <w:color w:val="1F497D" w:themeColor="text2"/>
        </w:rPr>
        <w:t>Chỉnh sửa</w:t>
      </w:r>
      <w:r w:rsidR="00567A38" w:rsidRPr="0014136C">
        <w:rPr>
          <w:color w:val="1F497D" w:themeColor="text2"/>
        </w:rPr>
        <w:t xml:space="preserve">, </w:t>
      </w:r>
      <w:r w:rsidR="00567A38" w:rsidRPr="0014136C">
        <w:rPr>
          <w:b/>
          <w:color w:val="1F497D" w:themeColor="text2"/>
        </w:rPr>
        <w:t>Làm mới</w:t>
      </w:r>
      <w:r w:rsidR="00567A38" w:rsidRPr="0014136C">
        <w:rPr>
          <w:color w:val="1F497D" w:themeColor="text2"/>
        </w:rPr>
        <w:t xml:space="preserve"> theo nhu cầu. Nút </w:t>
      </w:r>
      <w:r w:rsidR="00567A38" w:rsidRPr="0014136C">
        <w:rPr>
          <w:b/>
          <w:color w:val="1F497D" w:themeColor="text2"/>
        </w:rPr>
        <w:t>Xóa</w:t>
      </w:r>
      <w:r w:rsidR="00567A38" w:rsidRPr="0014136C">
        <w:rPr>
          <w:color w:val="1F497D" w:themeColor="text2"/>
        </w:rPr>
        <w:t xml:space="preserve"> dùng để xóa nội dung; ảnh chưa thể hiện hộp thoại xác nhận.</w:t>
      </w:r>
    </w:p>
    <w:p w14:paraId="09880C56" w14:textId="77777777" w:rsidR="0014120F" w:rsidRPr="0014136C" w:rsidRDefault="00567A38" w:rsidP="000F4E1E">
      <w:pPr>
        <w:pStyle w:val="Heading2"/>
        <w:spacing w:line="276" w:lineRule="auto"/>
        <w:rPr>
          <w:rFonts w:ascii="Times New Roman" w:hAnsi="Times New Roman" w:cs="Times New Roman"/>
        </w:rPr>
      </w:pPr>
      <w:r w:rsidRPr="0014136C">
        <w:rPr>
          <w:rFonts w:ascii="Times New Roman" w:hAnsi="Times New Roman" w:cs="Times New Roman"/>
        </w:rPr>
        <w:lastRenderedPageBreak/>
        <w:t>6. Quy trình bài viết</w:t>
      </w:r>
    </w:p>
    <w:p w14:paraId="434DEEF9" w14:textId="77777777" w:rsidR="0014120F" w:rsidRPr="0014136C" w:rsidRDefault="00567A38" w:rsidP="000F4E1E">
      <w:pPr>
        <w:spacing w:line="276" w:lineRule="auto"/>
        <w:rPr>
          <w:color w:val="1F497D" w:themeColor="text2"/>
        </w:rPr>
      </w:pPr>
      <w:r w:rsidRPr="0014136C">
        <w:rPr>
          <w:color w:val="1F497D" w:themeColor="text2"/>
        </w:rPr>
        <w:t xml:space="preserve">Tại màn hình chi tiết bài viết, chọn </w:t>
      </w:r>
      <w:r w:rsidRPr="0014136C">
        <w:rPr>
          <w:b/>
          <w:color w:val="1F497D" w:themeColor="text2"/>
        </w:rPr>
        <w:t>Quy trình</w:t>
      </w:r>
      <w:r w:rsidRPr="0014136C">
        <w:rPr>
          <w:color w:val="1F497D" w:themeColor="text2"/>
        </w:rPr>
        <w:t xml:space="preserve">. Menu </w:t>
      </w:r>
      <w:r w:rsidRPr="0014136C">
        <w:rPr>
          <w:b/>
          <w:color w:val="1F497D" w:themeColor="text2"/>
        </w:rPr>
        <w:t>Hành động quy trình</w:t>
      </w:r>
      <w:r w:rsidRPr="0014136C">
        <w:rPr>
          <w:color w:val="1F497D" w:themeColor="text2"/>
        </w:rPr>
        <w:t xml:space="preserve"> gồm:</w:t>
      </w:r>
    </w:p>
    <w:tbl>
      <w:tblPr>
        <w:tblStyle w:val="TableGrid"/>
        <w:tblW w:w="0" w:type="auto"/>
        <w:tblLook w:val="04A0" w:firstRow="1" w:lastRow="0" w:firstColumn="1" w:lastColumn="0" w:noHBand="0" w:noVBand="1"/>
      </w:tblPr>
      <w:tblGrid>
        <w:gridCol w:w="4814"/>
        <w:gridCol w:w="4814"/>
      </w:tblGrid>
      <w:tr w:rsidR="0014120F" w:rsidRPr="0014136C" w14:paraId="15130F0F" w14:textId="77777777" w:rsidTr="00141143">
        <w:trPr>
          <w:cantSplit/>
          <w:tblHeader/>
        </w:trPr>
        <w:tc>
          <w:tcPr>
            <w:tcW w:w="4819" w:type="dxa"/>
            <w:shd w:val="clear" w:color="auto" w:fill="EAF4FB"/>
            <w:vAlign w:val="center"/>
          </w:tcPr>
          <w:p w14:paraId="1FD594FC" w14:textId="77777777" w:rsidR="0014120F" w:rsidRPr="0014136C" w:rsidRDefault="00567A38" w:rsidP="000F4E1E">
            <w:pPr>
              <w:spacing w:line="276" w:lineRule="auto"/>
              <w:jc w:val="center"/>
              <w:rPr>
                <w:color w:val="1F497D" w:themeColor="text2"/>
              </w:rPr>
            </w:pPr>
            <w:r w:rsidRPr="0014136C">
              <w:rPr>
                <w:b/>
                <w:color w:val="1F497D" w:themeColor="text2"/>
              </w:rPr>
              <w:t>Nút</w:t>
            </w:r>
          </w:p>
        </w:tc>
        <w:tc>
          <w:tcPr>
            <w:tcW w:w="4819" w:type="dxa"/>
            <w:shd w:val="clear" w:color="auto" w:fill="EAF4FB"/>
            <w:vAlign w:val="center"/>
          </w:tcPr>
          <w:p w14:paraId="5FC148CF" w14:textId="77777777" w:rsidR="0014120F" w:rsidRPr="0014136C" w:rsidRDefault="00567A38" w:rsidP="000F4E1E">
            <w:pPr>
              <w:spacing w:line="276" w:lineRule="auto"/>
              <w:jc w:val="center"/>
              <w:rPr>
                <w:color w:val="1F497D" w:themeColor="text2"/>
              </w:rPr>
            </w:pPr>
            <w:r w:rsidRPr="0014136C">
              <w:rPr>
                <w:b/>
                <w:color w:val="1F497D" w:themeColor="text2"/>
              </w:rPr>
              <w:t>Công việc</w:t>
            </w:r>
          </w:p>
        </w:tc>
      </w:tr>
      <w:tr w:rsidR="0014120F" w:rsidRPr="0014136C" w14:paraId="432FB47E" w14:textId="77777777" w:rsidTr="00141143">
        <w:trPr>
          <w:cantSplit/>
        </w:trPr>
        <w:tc>
          <w:tcPr>
            <w:tcW w:w="4819" w:type="dxa"/>
            <w:vAlign w:val="center"/>
          </w:tcPr>
          <w:p w14:paraId="17356E78" w14:textId="77777777" w:rsidR="0014120F" w:rsidRPr="0014136C" w:rsidRDefault="00567A38" w:rsidP="000F4E1E">
            <w:pPr>
              <w:spacing w:line="276" w:lineRule="auto"/>
              <w:rPr>
                <w:color w:val="1F497D" w:themeColor="text2"/>
              </w:rPr>
            </w:pPr>
            <w:r w:rsidRPr="0014136C">
              <w:rPr>
                <w:b/>
                <w:color w:val="1F497D" w:themeColor="text2"/>
              </w:rPr>
              <w:t>Gửi duyệt</w:t>
            </w:r>
          </w:p>
        </w:tc>
        <w:tc>
          <w:tcPr>
            <w:tcW w:w="4819" w:type="dxa"/>
            <w:vAlign w:val="center"/>
          </w:tcPr>
          <w:p w14:paraId="77DBB806" w14:textId="77777777" w:rsidR="0014120F" w:rsidRPr="0014136C" w:rsidRDefault="00567A38" w:rsidP="000F4E1E">
            <w:pPr>
              <w:spacing w:line="276" w:lineRule="auto"/>
              <w:rPr>
                <w:color w:val="1F497D" w:themeColor="text2"/>
              </w:rPr>
            </w:pPr>
            <w:r w:rsidRPr="0014136C">
              <w:rPr>
                <w:color w:val="1F497D" w:themeColor="text2"/>
              </w:rPr>
              <w:t>Gửi nội dung vào quy trình phê duyệt</w:t>
            </w:r>
          </w:p>
        </w:tc>
      </w:tr>
      <w:tr w:rsidR="0014120F" w:rsidRPr="0014136C" w14:paraId="308B92A4" w14:textId="77777777" w:rsidTr="00141143">
        <w:trPr>
          <w:cantSplit/>
        </w:trPr>
        <w:tc>
          <w:tcPr>
            <w:tcW w:w="4819" w:type="dxa"/>
            <w:vAlign w:val="center"/>
          </w:tcPr>
          <w:p w14:paraId="182C186C" w14:textId="77777777" w:rsidR="0014120F" w:rsidRPr="0014136C" w:rsidRDefault="00567A38" w:rsidP="000F4E1E">
            <w:pPr>
              <w:spacing w:line="276" w:lineRule="auto"/>
              <w:rPr>
                <w:color w:val="1F497D" w:themeColor="text2"/>
              </w:rPr>
            </w:pPr>
            <w:r w:rsidRPr="0014136C">
              <w:rPr>
                <w:b/>
                <w:color w:val="1F497D" w:themeColor="text2"/>
              </w:rPr>
              <w:t>Duyệt</w:t>
            </w:r>
          </w:p>
        </w:tc>
        <w:tc>
          <w:tcPr>
            <w:tcW w:w="4819" w:type="dxa"/>
            <w:vAlign w:val="center"/>
          </w:tcPr>
          <w:p w14:paraId="6EB1A81F" w14:textId="77777777" w:rsidR="0014120F" w:rsidRPr="0014136C" w:rsidRDefault="00567A38" w:rsidP="000F4E1E">
            <w:pPr>
              <w:spacing w:line="276" w:lineRule="auto"/>
              <w:rPr>
                <w:color w:val="1F497D" w:themeColor="text2"/>
              </w:rPr>
            </w:pPr>
            <w:r w:rsidRPr="0014136C">
              <w:rPr>
                <w:color w:val="1F497D" w:themeColor="text2"/>
              </w:rPr>
              <w:t>Phê duyệt theo quyền được cấp</w:t>
            </w:r>
          </w:p>
        </w:tc>
      </w:tr>
      <w:tr w:rsidR="0014120F" w:rsidRPr="0014136C" w14:paraId="470FD839" w14:textId="77777777" w:rsidTr="00141143">
        <w:trPr>
          <w:cantSplit/>
        </w:trPr>
        <w:tc>
          <w:tcPr>
            <w:tcW w:w="4819" w:type="dxa"/>
            <w:vAlign w:val="center"/>
          </w:tcPr>
          <w:p w14:paraId="75856E46" w14:textId="77777777" w:rsidR="0014120F" w:rsidRPr="0014136C" w:rsidRDefault="00567A38" w:rsidP="000F4E1E">
            <w:pPr>
              <w:spacing w:line="276" w:lineRule="auto"/>
              <w:rPr>
                <w:color w:val="1F497D" w:themeColor="text2"/>
              </w:rPr>
            </w:pPr>
            <w:r w:rsidRPr="0014136C">
              <w:rPr>
                <w:b/>
                <w:color w:val="1F497D" w:themeColor="text2"/>
              </w:rPr>
              <w:t>Từ chối</w:t>
            </w:r>
          </w:p>
        </w:tc>
        <w:tc>
          <w:tcPr>
            <w:tcW w:w="4819" w:type="dxa"/>
            <w:vAlign w:val="center"/>
          </w:tcPr>
          <w:p w14:paraId="1AE46553" w14:textId="77777777" w:rsidR="0014120F" w:rsidRPr="0014136C" w:rsidRDefault="00567A38" w:rsidP="000F4E1E">
            <w:pPr>
              <w:spacing w:line="276" w:lineRule="auto"/>
              <w:rPr>
                <w:color w:val="1F497D" w:themeColor="text2"/>
              </w:rPr>
            </w:pPr>
            <w:r w:rsidRPr="0014136C">
              <w:rPr>
                <w:color w:val="1F497D" w:themeColor="text2"/>
              </w:rPr>
              <w:t>Từ chối theo quyền được cấp</w:t>
            </w:r>
          </w:p>
        </w:tc>
      </w:tr>
      <w:tr w:rsidR="0014120F" w:rsidRPr="0014136C" w14:paraId="029C347B" w14:textId="77777777" w:rsidTr="00141143">
        <w:trPr>
          <w:cantSplit/>
        </w:trPr>
        <w:tc>
          <w:tcPr>
            <w:tcW w:w="4819" w:type="dxa"/>
            <w:vAlign w:val="center"/>
          </w:tcPr>
          <w:p w14:paraId="45E6EFF4" w14:textId="77777777" w:rsidR="0014120F" w:rsidRPr="0014136C" w:rsidRDefault="00567A38" w:rsidP="000F4E1E">
            <w:pPr>
              <w:spacing w:line="276" w:lineRule="auto"/>
              <w:rPr>
                <w:color w:val="1F497D" w:themeColor="text2"/>
              </w:rPr>
            </w:pPr>
            <w:r w:rsidRPr="0014136C">
              <w:rPr>
                <w:b/>
                <w:color w:val="1F497D" w:themeColor="text2"/>
              </w:rPr>
              <w:t>Bỏ qua duyệt</w:t>
            </w:r>
          </w:p>
        </w:tc>
        <w:tc>
          <w:tcPr>
            <w:tcW w:w="4819" w:type="dxa"/>
            <w:vAlign w:val="center"/>
          </w:tcPr>
          <w:p w14:paraId="47903709" w14:textId="77777777" w:rsidR="0014120F" w:rsidRPr="0014136C" w:rsidRDefault="00567A38" w:rsidP="000F4E1E">
            <w:pPr>
              <w:spacing w:line="276" w:lineRule="auto"/>
              <w:rPr>
                <w:color w:val="1F497D" w:themeColor="text2"/>
              </w:rPr>
            </w:pPr>
            <w:r w:rsidRPr="0014136C">
              <w:rPr>
                <w:color w:val="1F497D" w:themeColor="text2"/>
              </w:rPr>
              <w:t>Thao tác đặc biệt, sử dụng theo thẩm quyền và quy định</w:t>
            </w:r>
          </w:p>
        </w:tc>
      </w:tr>
      <w:tr w:rsidR="0014120F" w:rsidRPr="0014136C" w14:paraId="50AABA62" w14:textId="77777777" w:rsidTr="00141143">
        <w:trPr>
          <w:cantSplit/>
        </w:trPr>
        <w:tc>
          <w:tcPr>
            <w:tcW w:w="4819" w:type="dxa"/>
            <w:vAlign w:val="center"/>
          </w:tcPr>
          <w:p w14:paraId="3D960EDA" w14:textId="77777777" w:rsidR="0014120F" w:rsidRPr="0014136C" w:rsidRDefault="00567A38" w:rsidP="000F4E1E">
            <w:pPr>
              <w:spacing w:line="276" w:lineRule="auto"/>
              <w:rPr>
                <w:color w:val="1F497D" w:themeColor="text2"/>
              </w:rPr>
            </w:pPr>
            <w:r w:rsidRPr="0014136C">
              <w:rPr>
                <w:b/>
                <w:color w:val="1F497D" w:themeColor="text2"/>
              </w:rPr>
              <w:t>Xuất bản</w:t>
            </w:r>
          </w:p>
        </w:tc>
        <w:tc>
          <w:tcPr>
            <w:tcW w:w="4819" w:type="dxa"/>
            <w:vAlign w:val="center"/>
          </w:tcPr>
          <w:p w14:paraId="40C49591" w14:textId="77777777" w:rsidR="0014120F" w:rsidRPr="0014136C" w:rsidRDefault="00567A38" w:rsidP="000F4E1E">
            <w:pPr>
              <w:spacing w:line="276" w:lineRule="auto"/>
              <w:rPr>
                <w:color w:val="1F497D" w:themeColor="text2"/>
              </w:rPr>
            </w:pPr>
            <w:r w:rsidRPr="0014136C">
              <w:rPr>
                <w:color w:val="1F497D" w:themeColor="text2"/>
              </w:rPr>
              <w:t>Công bố bài viết</w:t>
            </w:r>
          </w:p>
        </w:tc>
      </w:tr>
      <w:tr w:rsidR="0014120F" w:rsidRPr="0014136C" w14:paraId="697E445B" w14:textId="77777777" w:rsidTr="00141143">
        <w:trPr>
          <w:cantSplit/>
        </w:trPr>
        <w:tc>
          <w:tcPr>
            <w:tcW w:w="4819" w:type="dxa"/>
            <w:vAlign w:val="center"/>
          </w:tcPr>
          <w:p w14:paraId="40BD3238" w14:textId="77777777" w:rsidR="0014120F" w:rsidRPr="0014136C" w:rsidRDefault="00567A38" w:rsidP="000F4E1E">
            <w:pPr>
              <w:spacing w:line="276" w:lineRule="auto"/>
              <w:rPr>
                <w:color w:val="1F497D" w:themeColor="text2"/>
              </w:rPr>
            </w:pPr>
            <w:r w:rsidRPr="0014136C">
              <w:rPr>
                <w:b/>
                <w:color w:val="1F497D" w:themeColor="text2"/>
              </w:rPr>
              <w:t>Lên lịch</w:t>
            </w:r>
          </w:p>
        </w:tc>
        <w:tc>
          <w:tcPr>
            <w:tcW w:w="4819" w:type="dxa"/>
            <w:vAlign w:val="center"/>
          </w:tcPr>
          <w:p w14:paraId="353C6869" w14:textId="77777777" w:rsidR="0014120F" w:rsidRPr="0014136C" w:rsidRDefault="00567A38" w:rsidP="000F4E1E">
            <w:pPr>
              <w:spacing w:line="276" w:lineRule="auto"/>
              <w:rPr>
                <w:color w:val="1F497D" w:themeColor="text2"/>
              </w:rPr>
            </w:pPr>
            <w:r w:rsidRPr="0014136C">
              <w:rPr>
                <w:color w:val="1F497D" w:themeColor="text2"/>
              </w:rPr>
              <w:t>Mở chức năng đặt lịch</w:t>
            </w:r>
          </w:p>
        </w:tc>
      </w:tr>
      <w:tr w:rsidR="0014120F" w:rsidRPr="0014136C" w14:paraId="7DD2CC2C" w14:textId="77777777" w:rsidTr="00141143">
        <w:trPr>
          <w:cantSplit/>
        </w:trPr>
        <w:tc>
          <w:tcPr>
            <w:tcW w:w="4819" w:type="dxa"/>
            <w:vAlign w:val="center"/>
          </w:tcPr>
          <w:p w14:paraId="2C114A73" w14:textId="77777777" w:rsidR="0014120F" w:rsidRPr="0014136C" w:rsidRDefault="00567A38" w:rsidP="000F4E1E">
            <w:pPr>
              <w:spacing w:line="276" w:lineRule="auto"/>
              <w:rPr>
                <w:color w:val="1F497D" w:themeColor="text2"/>
              </w:rPr>
            </w:pPr>
            <w:r w:rsidRPr="0014136C">
              <w:rPr>
                <w:b/>
                <w:color w:val="1F497D" w:themeColor="text2"/>
              </w:rPr>
              <w:t>Ẩn bài</w:t>
            </w:r>
          </w:p>
        </w:tc>
        <w:tc>
          <w:tcPr>
            <w:tcW w:w="4819" w:type="dxa"/>
            <w:vAlign w:val="center"/>
          </w:tcPr>
          <w:p w14:paraId="2E61ED21" w14:textId="77777777" w:rsidR="0014120F" w:rsidRPr="0014136C" w:rsidRDefault="00567A38" w:rsidP="000F4E1E">
            <w:pPr>
              <w:spacing w:line="276" w:lineRule="auto"/>
              <w:rPr>
                <w:color w:val="1F497D" w:themeColor="text2"/>
              </w:rPr>
            </w:pPr>
            <w:r w:rsidRPr="0014136C">
              <w:rPr>
                <w:color w:val="1F497D" w:themeColor="text2"/>
              </w:rPr>
              <w:t>Ẩn bài viết</w:t>
            </w:r>
          </w:p>
        </w:tc>
      </w:tr>
    </w:tbl>
    <w:p w14:paraId="1AEFB53D" w14:textId="77777777" w:rsidR="0014120F" w:rsidRPr="0014136C" w:rsidRDefault="0014120F" w:rsidP="000F4E1E">
      <w:pPr>
        <w:spacing w:line="276" w:lineRule="auto"/>
        <w:rPr>
          <w:color w:val="1F497D" w:themeColor="text2"/>
        </w:rPr>
      </w:pPr>
    </w:p>
    <w:p w14:paraId="5BBD20E6" w14:textId="78483D4C" w:rsidR="0014120F" w:rsidRDefault="00141143" w:rsidP="000F4E1E">
      <w:pPr>
        <w:spacing w:line="276" w:lineRule="auto"/>
        <w:jc w:val="both"/>
        <w:rPr>
          <w:color w:val="1F497D" w:themeColor="text2"/>
          <w:lang w:val="vi-VN"/>
        </w:rPr>
      </w:pPr>
      <w:r>
        <w:rPr>
          <w:color w:val="1F497D" w:themeColor="text2"/>
          <w:lang w:val="vi-VN"/>
        </w:rPr>
        <w:t xml:space="preserve">- </w:t>
      </w:r>
      <w:r w:rsidR="00567A38" w:rsidRPr="0014136C">
        <w:rPr>
          <w:b/>
          <w:color w:val="1F497D" w:themeColor="text2"/>
        </w:rPr>
        <w:t xml:space="preserve">Theo </w:t>
      </w:r>
      <w:proofErr w:type="spellStart"/>
      <w:r w:rsidR="00567A38" w:rsidRPr="0014136C">
        <w:rPr>
          <w:b/>
          <w:color w:val="1F497D" w:themeColor="text2"/>
        </w:rPr>
        <w:t>dõi</w:t>
      </w:r>
      <w:proofErr w:type="spellEnd"/>
      <w:r w:rsidR="00567A38" w:rsidRPr="0014136C">
        <w:rPr>
          <w:b/>
          <w:color w:val="1F497D" w:themeColor="text2"/>
        </w:rPr>
        <w:t>:</w:t>
      </w:r>
      <w:r w:rsidR="00567A38" w:rsidRPr="0014136C">
        <w:rPr>
          <w:color w:val="1F497D" w:themeColor="text2"/>
        </w:rPr>
        <w:t xml:space="preserve"> </w:t>
      </w:r>
      <w:proofErr w:type="spellStart"/>
      <w:r w:rsidR="00567A38" w:rsidRPr="0014136C">
        <w:rPr>
          <w:color w:val="1F497D" w:themeColor="text2"/>
        </w:rPr>
        <w:t>phần</w:t>
      </w:r>
      <w:proofErr w:type="spellEnd"/>
      <w:r w:rsidR="00567A38" w:rsidRPr="0014136C">
        <w:rPr>
          <w:color w:val="1F497D" w:themeColor="text2"/>
        </w:rPr>
        <w:t xml:space="preserve"> </w:t>
      </w:r>
      <w:r w:rsidR="00567A38" w:rsidRPr="0014136C">
        <w:rPr>
          <w:b/>
          <w:color w:val="1F497D" w:themeColor="text2"/>
        </w:rPr>
        <w:t xml:space="preserve">Tiến </w:t>
      </w:r>
      <w:proofErr w:type="spellStart"/>
      <w:r w:rsidR="00567A38" w:rsidRPr="0014136C">
        <w:rPr>
          <w:b/>
          <w:color w:val="1F497D" w:themeColor="text2"/>
        </w:rPr>
        <w:t>trình</w:t>
      </w:r>
      <w:proofErr w:type="spellEnd"/>
      <w:r w:rsidR="00567A38" w:rsidRPr="0014136C">
        <w:rPr>
          <w:b/>
          <w:color w:val="1F497D" w:themeColor="text2"/>
        </w:rPr>
        <w:t xml:space="preserve"> </w:t>
      </w:r>
      <w:proofErr w:type="spellStart"/>
      <w:r w:rsidR="00567A38" w:rsidRPr="0014136C">
        <w:rPr>
          <w:b/>
          <w:color w:val="1F497D" w:themeColor="text2"/>
        </w:rPr>
        <w:t>phê</w:t>
      </w:r>
      <w:proofErr w:type="spellEnd"/>
      <w:r w:rsidR="00567A38" w:rsidRPr="0014136C">
        <w:rPr>
          <w:b/>
          <w:color w:val="1F497D" w:themeColor="text2"/>
        </w:rPr>
        <w:t xml:space="preserve"> </w:t>
      </w:r>
      <w:proofErr w:type="spellStart"/>
      <w:r w:rsidR="00567A38" w:rsidRPr="0014136C">
        <w:rPr>
          <w:b/>
          <w:color w:val="1F497D" w:themeColor="text2"/>
        </w:rPr>
        <w:t>duyệt</w:t>
      </w:r>
      <w:proofErr w:type="spellEnd"/>
      <w:r w:rsidR="009B0BED">
        <w:rPr>
          <w:color w:val="1F497D" w:themeColor="text2"/>
          <w:lang w:val="vi-VN"/>
        </w:rPr>
        <w:t xml:space="preserve">, </w:t>
      </w:r>
      <w:proofErr w:type="spellStart"/>
      <w:r w:rsidR="00567A38" w:rsidRPr="0014136C">
        <w:rPr>
          <w:color w:val="1F497D" w:themeColor="text2"/>
        </w:rPr>
        <w:t>các</w:t>
      </w:r>
      <w:proofErr w:type="spellEnd"/>
      <w:r w:rsidR="00567A38" w:rsidRPr="0014136C">
        <w:rPr>
          <w:color w:val="1F497D" w:themeColor="text2"/>
        </w:rPr>
        <w:t xml:space="preserve"> </w:t>
      </w:r>
      <w:proofErr w:type="spellStart"/>
      <w:r w:rsidR="00567A38" w:rsidRPr="0014136C">
        <w:rPr>
          <w:color w:val="1F497D" w:themeColor="text2"/>
        </w:rPr>
        <w:t>mốc</w:t>
      </w:r>
      <w:proofErr w:type="spellEnd"/>
      <w:r w:rsidR="00567A38" w:rsidRPr="0014136C">
        <w:rPr>
          <w:color w:val="1F497D" w:themeColor="text2"/>
        </w:rPr>
        <w:t xml:space="preserve"> </w:t>
      </w:r>
      <w:proofErr w:type="spellStart"/>
      <w:r w:rsidR="00567A38" w:rsidRPr="0014136C">
        <w:rPr>
          <w:b/>
          <w:color w:val="1F497D" w:themeColor="text2"/>
        </w:rPr>
        <w:t>Nháp</w:t>
      </w:r>
      <w:proofErr w:type="spellEnd"/>
      <w:r w:rsidR="00567A38" w:rsidRPr="0014136C">
        <w:rPr>
          <w:b/>
          <w:color w:val="1F497D" w:themeColor="text2"/>
        </w:rPr>
        <w:t xml:space="preserve"> → </w:t>
      </w:r>
      <w:proofErr w:type="spellStart"/>
      <w:r w:rsidR="00567A38" w:rsidRPr="0014136C">
        <w:rPr>
          <w:b/>
          <w:color w:val="1F497D" w:themeColor="text2"/>
        </w:rPr>
        <w:t>Chờ</w:t>
      </w:r>
      <w:proofErr w:type="spellEnd"/>
      <w:r w:rsidR="00567A38" w:rsidRPr="0014136C">
        <w:rPr>
          <w:b/>
          <w:color w:val="1F497D" w:themeColor="text2"/>
        </w:rPr>
        <w:t xml:space="preserve"> </w:t>
      </w:r>
      <w:proofErr w:type="spellStart"/>
      <w:r w:rsidR="00567A38" w:rsidRPr="0014136C">
        <w:rPr>
          <w:b/>
          <w:color w:val="1F497D" w:themeColor="text2"/>
        </w:rPr>
        <w:t>duyệt</w:t>
      </w:r>
      <w:proofErr w:type="spellEnd"/>
      <w:r w:rsidR="00567A38" w:rsidRPr="0014136C">
        <w:rPr>
          <w:b/>
          <w:color w:val="1F497D" w:themeColor="text2"/>
        </w:rPr>
        <w:t xml:space="preserve"> → </w:t>
      </w:r>
      <w:proofErr w:type="spellStart"/>
      <w:r w:rsidR="00567A38" w:rsidRPr="0014136C">
        <w:rPr>
          <w:b/>
          <w:color w:val="1F497D" w:themeColor="text2"/>
        </w:rPr>
        <w:t>Biên</w:t>
      </w:r>
      <w:proofErr w:type="spellEnd"/>
      <w:r w:rsidR="00567A38" w:rsidRPr="0014136C">
        <w:rPr>
          <w:b/>
          <w:color w:val="1F497D" w:themeColor="text2"/>
        </w:rPr>
        <w:t xml:space="preserve"> </w:t>
      </w:r>
      <w:proofErr w:type="spellStart"/>
      <w:r w:rsidR="00567A38" w:rsidRPr="0014136C">
        <w:rPr>
          <w:b/>
          <w:color w:val="1F497D" w:themeColor="text2"/>
        </w:rPr>
        <w:t>tập</w:t>
      </w:r>
      <w:proofErr w:type="spellEnd"/>
      <w:r w:rsidR="00567A38" w:rsidRPr="0014136C">
        <w:rPr>
          <w:b/>
          <w:color w:val="1F497D" w:themeColor="text2"/>
        </w:rPr>
        <w:t xml:space="preserve"> </w:t>
      </w:r>
      <w:proofErr w:type="spellStart"/>
      <w:r w:rsidR="00567A38" w:rsidRPr="0014136C">
        <w:rPr>
          <w:b/>
          <w:color w:val="1F497D" w:themeColor="text2"/>
        </w:rPr>
        <w:t>viên</w:t>
      </w:r>
      <w:proofErr w:type="spellEnd"/>
      <w:r w:rsidR="00567A38" w:rsidRPr="0014136C">
        <w:rPr>
          <w:b/>
          <w:color w:val="1F497D" w:themeColor="text2"/>
        </w:rPr>
        <w:t xml:space="preserve"> → </w:t>
      </w:r>
      <w:proofErr w:type="spellStart"/>
      <w:r w:rsidR="00567A38" w:rsidRPr="0014136C">
        <w:rPr>
          <w:b/>
          <w:color w:val="1F497D" w:themeColor="text2"/>
        </w:rPr>
        <w:t>Trưởng</w:t>
      </w:r>
      <w:proofErr w:type="spellEnd"/>
      <w:r w:rsidR="00567A38" w:rsidRPr="0014136C">
        <w:rPr>
          <w:b/>
          <w:color w:val="1F497D" w:themeColor="text2"/>
        </w:rPr>
        <w:t xml:space="preserve"> </w:t>
      </w:r>
      <w:proofErr w:type="spellStart"/>
      <w:r w:rsidR="00567A38" w:rsidRPr="0014136C">
        <w:rPr>
          <w:b/>
          <w:color w:val="1F497D" w:themeColor="text2"/>
        </w:rPr>
        <w:t>đơn</w:t>
      </w:r>
      <w:proofErr w:type="spellEnd"/>
      <w:r w:rsidR="00567A38" w:rsidRPr="0014136C">
        <w:rPr>
          <w:b/>
          <w:color w:val="1F497D" w:themeColor="text2"/>
        </w:rPr>
        <w:t xml:space="preserve"> </w:t>
      </w:r>
      <w:proofErr w:type="spellStart"/>
      <w:r w:rsidR="00567A38" w:rsidRPr="0014136C">
        <w:rPr>
          <w:b/>
          <w:color w:val="1F497D" w:themeColor="text2"/>
        </w:rPr>
        <w:t>vị</w:t>
      </w:r>
      <w:proofErr w:type="spellEnd"/>
      <w:r w:rsidR="00567A38" w:rsidRPr="0014136C">
        <w:rPr>
          <w:b/>
          <w:color w:val="1F497D" w:themeColor="text2"/>
        </w:rPr>
        <w:t xml:space="preserve"> → Quản </w:t>
      </w:r>
      <w:proofErr w:type="spellStart"/>
      <w:r w:rsidR="00567A38" w:rsidRPr="0014136C">
        <w:rPr>
          <w:b/>
          <w:color w:val="1F497D" w:themeColor="text2"/>
        </w:rPr>
        <w:t>trị</w:t>
      </w:r>
      <w:proofErr w:type="spellEnd"/>
      <w:r w:rsidR="00567A38" w:rsidRPr="0014136C">
        <w:rPr>
          <w:b/>
          <w:color w:val="1F497D" w:themeColor="text2"/>
        </w:rPr>
        <w:t xml:space="preserve"> </w:t>
      </w:r>
      <w:proofErr w:type="spellStart"/>
      <w:r w:rsidR="00567A38" w:rsidRPr="0014136C">
        <w:rPr>
          <w:b/>
          <w:color w:val="1F497D" w:themeColor="text2"/>
        </w:rPr>
        <w:t>đơn</w:t>
      </w:r>
      <w:proofErr w:type="spellEnd"/>
      <w:r w:rsidR="00567A38" w:rsidRPr="0014136C">
        <w:rPr>
          <w:b/>
          <w:color w:val="1F497D" w:themeColor="text2"/>
        </w:rPr>
        <w:t xml:space="preserve"> </w:t>
      </w:r>
      <w:proofErr w:type="spellStart"/>
      <w:r w:rsidR="00567A38" w:rsidRPr="0014136C">
        <w:rPr>
          <w:b/>
          <w:color w:val="1F497D" w:themeColor="text2"/>
        </w:rPr>
        <w:t>vị</w:t>
      </w:r>
      <w:proofErr w:type="spellEnd"/>
      <w:r w:rsidR="00567A38" w:rsidRPr="0014136C">
        <w:rPr>
          <w:b/>
          <w:color w:val="1F497D" w:themeColor="text2"/>
        </w:rPr>
        <w:t xml:space="preserve"> → Quản </w:t>
      </w:r>
      <w:proofErr w:type="spellStart"/>
      <w:r w:rsidR="00567A38" w:rsidRPr="0014136C">
        <w:rPr>
          <w:b/>
          <w:color w:val="1F497D" w:themeColor="text2"/>
        </w:rPr>
        <w:t>trị</w:t>
      </w:r>
      <w:proofErr w:type="spellEnd"/>
      <w:r w:rsidR="00567A38" w:rsidRPr="0014136C">
        <w:rPr>
          <w:b/>
          <w:color w:val="1F497D" w:themeColor="text2"/>
        </w:rPr>
        <w:t xml:space="preserve"> </w:t>
      </w:r>
      <w:proofErr w:type="spellStart"/>
      <w:r w:rsidR="00567A38" w:rsidRPr="0014136C">
        <w:rPr>
          <w:b/>
          <w:color w:val="1F497D" w:themeColor="text2"/>
        </w:rPr>
        <w:t>trường</w:t>
      </w:r>
      <w:proofErr w:type="spellEnd"/>
      <w:r w:rsidR="00567A38" w:rsidRPr="0014136C">
        <w:rPr>
          <w:b/>
          <w:color w:val="1F497D" w:themeColor="text2"/>
        </w:rPr>
        <w:t xml:space="preserve"> → </w:t>
      </w:r>
      <w:proofErr w:type="spellStart"/>
      <w:r w:rsidR="00567A38" w:rsidRPr="0014136C">
        <w:rPr>
          <w:b/>
          <w:color w:val="1F497D" w:themeColor="text2"/>
        </w:rPr>
        <w:t>Xuất</w:t>
      </w:r>
      <w:proofErr w:type="spellEnd"/>
      <w:r w:rsidR="00567A38" w:rsidRPr="0014136C">
        <w:rPr>
          <w:b/>
          <w:color w:val="1F497D" w:themeColor="text2"/>
        </w:rPr>
        <w:t xml:space="preserve"> </w:t>
      </w:r>
      <w:proofErr w:type="spellStart"/>
      <w:r w:rsidR="00567A38" w:rsidRPr="0014136C">
        <w:rPr>
          <w:b/>
          <w:color w:val="1F497D" w:themeColor="text2"/>
        </w:rPr>
        <w:t>bản</w:t>
      </w:r>
      <w:proofErr w:type="spellEnd"/>
      <w:r w:rsidR="00567A38" w:rsidRPr="0014136C">
        <w:rPr>
          <w:color w:val="1F497D" w:themeColor="text2"/>
        </w:rPr>
        <w:t xml:space="preserve">. </w:t>
      </w:r>
    </w:p>
    <w:p w14:paraId="207AF388" w14:textId="4136F5F7" w:rsidR="009B0BED" w:rsidRPr="009B0BED" w:rsidRDefault="009B0BED" w:rsidP="000F4E1E">
      <w:pPr>
        <w:spacing w:line="276" w:lineRule="auto"/>
        <w:jc w:val="both"/>
        <w:rPr>
          <w:color w:val="1F497D" w:themeColor="text2"/>
          <w:lang w:val="vi-VN"/>
        </w:rPr>
      </w:pPr>
      <w:r w:rsidRPr="009B0BED">
        <w:rPr>
          <w:noProof/>
          <w:color w:val="1F497D" w:themeColor="text2"/>
          <w:lang w:val="vi-VN"/>
        </w:rPr>
        <w:drawing>
          <wp:inline distT="0" distB="0" distL="0" distR="0" wp14:anchorId="7486D786" wp14:editId="7BA112DA">
            <wp:extent cx="6120130" cy="1729105"/>
            <wp:effectExtent l="0" t="0" r="1270" b="0"/>
            <wp:docPr id="164814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46710" name=""/>
                    <pic:cNvPicPr/>
                  </pic:nvPicPr>
                  <pic:blipFill>
                    <a:blip r:embed="rId25"/>
                    <a:stretch>
                      <a:fillRect/>
                    </a:stretch>
                  </pic:blipFill>
                  <pic:spPr>
                    <a:xfrm>
                      <a:off x="0" y="0"/>
                      <a:ext cx="6120130" cy="1729105"/>
                    </a:xfrm>
                    <a:prstGeom prst="rect">
                      <a:avLst/>
                    </a:prstGeom>
                  </pic:spPr>
                </pic:pic>
              </a:graphicData>
            </a:graphic>
          </wp:inline>
        </w:drawing>
      </w:r>
    </w:p>
    <w:p w14:paraId="01A40D45" w14:textId="6BA7FFDB" w:rsidR="0014120F" w:rsidRPr="0014136C" w:rsidRDefault="009B0BED" w:rsidP="000F4E1E">
      <w:pPr>
        <w:spacing w:line="276" w:lineRule="auto"/>
        <w:jc w:val="both"/>
        <w:rPr>
          <w:color w:val="1F497D" w:themeColor="text2"/>
        </w:rPr>
      </w:pPr>
      <w:r>
        <w:rPr>
          <w:color w:val="1F497D" w:themeColor="text2"/>
          <w:lang w:val="vi-VN"/>
        </w:rPr>
        <w:t xml:space="preserve">- </w:t>
      </w:r>
      <w:proofErr w:type="spellStart"/>
      <w:r w:rsidR="00567A38" w:rsidRPr="0014136C">
        <w:rPr>
          <w:color w:val="1F497D" w:themeColor="text2"/>
        </w:rPr>
        <w:t>Phần</w:t>
      </w:r>
      <w:proofErr w:type="spellEnd"/>
      <w:r w:rsidR="00567A38" w:rsidRPr="0014136C">
        <w:rPr>
          <w:color w:val="1F497D" w:themeColor="text2"/>
        </w:rPr>
        <w:t xml:space="preserve"> </w:t>
      </w:r>
      <w:proofErr w:type="spellStart"/>
      <w:r w:rsidR="00567A38" w:rsidRPr="0014136C">
        <w:rPr>
          <w:b/>
          <w:color w:val="1F497D" w:themeColor="text2"/>
        </w:rPr>
        <w:t>Luồng</w:t>
      </w:r>
      <w:proofErr w:type="spellEnd"/>
      <w:r w:rsidR="00567A38" w:rsidRPr="0014136C">
        <w:rPr>
          <w:b/>
          <w:color w:val="1F497D" w:themeColor="text2"/>
        </w:rPr>
        <w:t xml:space="preserve"> </w:t>
      </w:r>
      <w:proofErr w:type="spellStart"/>
      <w:r w:rsidR="00567A38" w:rsidRPr="0014136C">
        <w:rPr>
          <w:b/>
          <w:color w:val="1F497D" w:themeColor="text2"/>
        </w:rPr>
        <w:t>phê</w:t>
      </w:r>
      <w:proofErr w:type="spellEnd"/>
      <w:r w:rsidR="00567A38" w:rsidRPr="0014136C">
        <w:rPr>
          <w:b/>
          <w:color w:val="1F497D" w:themeColor="text2"/>
        </w:rPr>
        <w:t xml:space="preserve"> </w:t>
      </w:r>
      <w:proofErr w:type="spellStart"/>
      <w:r w:rsidR="00567A38" w:rsidRPr="0014136C">
        <w:rPr>
          <w:b/>
          <w:color w:val="1F497D" w:themeColor="text2"/>
        </w:rPr>
        <w:t>duyệt</w:t>
      </w:r>
      <w:proofErr w:type="spellEnd"/>
      <w:r w:rsidR="00567A38" w:rsidRPr="0014136C">
        <w:rPr>
          <w:color w:val="1F497D" w:themeColor="text2"/>
        </w:rPr>
        <w:t xml:space="preserve"> </w:t>
      </w:r>
      <w:proofErr w:type="spellStart"/>
      <w:r w:rsidR="00567A38" w:rsidRPr="0014136C">
        <w:rPr>
          <w:color w:val="1F497D" w:themeColor="text2"/>
        </w:rPr>
        <w:t>hiển</w:t>
      </w:r>
      <w:proofErr w:type="spellEnd"/>
      <w:r w:rsidR="00567A38" w:rsidRPr="0014136C">
        <w:rPr>
          <w:color w:val="1F497D" w:themeColor="text2"/>
        </w:rPr>
        <w:t xml:space="preserve"> </w:t>
      </w:r>
      <w:proofErr w:type="spellStart"/>
      <w:r w:rsidR="00567A38" w:rsidRPr="0014136C">
        <w:rPr>
          <w:color w:val="1F497D" w:themeColor="text2"/>
        </w:rPr>
        <w:t>thị</w:t>
      </w:r>
      <w:proofErr w:type="spellEnd"/>
      <w:r w:rsidR="00567A38" w:rsidRPr="0014136C">
        <w:rPr>
          <w:color w:val="1F497D" w:themeColor="text2"/>
        </w:rPr>
        <w:t xml:space="preserve"> </w:t>
      </w:r>
      <w:proofErr w:type="spellStart"/>
      <w:r w:rsidR="00567A38" w:rsidRPr="0014136C">
        <w:rPr>
          <w:color w:val="1F497D" w:themeColor="text2"/>
        </w:rPr>
        <w:t>người</w:t>
      </w:r>
      <w:proofErr w:type="spellEnd"/>
      <w:r w:rsidR="00567A38" w:rsidRPr="0014136C">
        <w:rPr>
          <w:color w:val="1F497D" w:themeColor="text2"/>
        </w:rPr>
        <w:t xml:space="preserve"> </w:t>
      </w:r>
      <w:proofErr w:type="spellStart"/>
      <w:r w:rsidR="00567A38" w:rsidRPr="0014136C">
        <w:rPr>
          <w:color w:val="1F497D" w:themeColor="text2"/>
        </w:rPr>
        <w:t>được</w:t>
      </w:r>
      <w:proofErr w:type="spellEnd"/>
      <w:r w:rsidR="00567A38" w:rsidRPr="0014136C">
        <w:rPr>
          <w:color w:val="1F497D" w:themeColor="text2"/>
        </w:rPr>
        <w:t xml:space="preserve"> </w:t>
      </w:r>
      <w:proofErr w:type="spellStart"/>
      <w:r w:rsidR="00567A38" w:rsidRPr="0014136C">
        <w:rPr>
          <w:color w:val="1F497D" w:themeColor="text2"/>
        </w:rPr>
        <w:t>phân</w:t>
      </w:r>
      <w:proofErr w:type="spellEnd"/>
      <w:r w:rsidR="00567A38" w:rsidRPr="0014136C">
        <w:rPr>
          <w:color w:val="1F497D" w:themeColor="text2"/>
        </w:rPr>
        <w:t xml:space="preserve"> </w:t>
      </w:r>
      <w:proofErr w:type="spellStart"/>
      <w:r w:rsidR="00567A38" w:rsidRPr="0014136C">
        <w:rPr>
          <w:color w:val="1F497D" w:themeColor="text2"/>
        </w:rPr>
        <w:t>công</w:t>
      </w:r>
      <w:proofErr w:type="spellEnd"/>
      <w:r w:rsidR="00567A38" w:rsidRPr="0014136C">
        <w:rPr>
          <w:color w:val="1F497D" w:themeColor="text2"/>
        </w:rPr>
        <w:t xml:space="preserve"> </w:t>
      </w:r>
      <w:proofErr w:type="spellStart"/>
      <w:r w:rsidR="00567A38" w:rsidRPr="0014136C">
        <w:rPr>
          <w:color w:val="1F497D" w:themeColor="text2"/>
        </w:rPr>
        <w:t>và</w:t>
      </w:r>
      <w:proofErr w:type="spellEnd"/>
      <w:r w:rsidR="00567A38" w:rsidRPr="0014136C">
        <w:rPr>
          <w:color w:val="1F497D" w:themeColor="text2"/>
        </w:rPr>
        <w:t xml:space="preserve"> </w:t>
      </w:r>
      <w:proofErr w:type="spellStart"/>
      <w:r w:rsidR="00567A38" w:rsidRPr="0014136C">
        <w:rPr>
          <w:color w:val="1F497D" w:themeColor="text2"/>
        </w:rPr>
        <w:t>trạng</w:t>
      </w:r>
      <w:proofErr w:type="spellEnd"/>
      <w:r w:rsidR="00567A38" w:rsidRPr="0014136C">
        <w:rPr>
          <w:color w:val="1F497D" w:themeColor="text2"/>
        </w:rPr>
        <w:t xml:space="preserve"> </w:t>
      </w:r>
      <w:proofErr w:type="spellStart"/>
      <w:r w:rsidR="00567A38" w:rsidRPr="0014136C">
        <w:rPr>
          <w:color w:val="1F497D" w:themeColor="text2"/>
        </w:rPr>
        <w:t>thái</w:t>
      </w:r>
      <w:proofErr w:type="spellEnd"/>
      <w:r w:rsidR="00567A38" w:rsidRPr="0014136C">
        <w:rPr>
          <w:color w:val="1F497D" w:themeColor="text2"/>
        </w:rPr>
        <w:t xml:space="preserve">. Mở </w:t>
      </w:r>
      <w:r w:rsidR="00567A38" w:rsidRPr="0014136C">
        <w:rPr>
          <w:b/>
          <w:color w:val="1F497D" w:themeColor="text2"/>
        </w:rPr>
        <w:t>Lịch sử tiến trình phê duyệt</w:t>
      </w:r>
      <w:r w:rsidR="00567A38" w:rsidRPr="0014136C">
        <w:rPr>
          <w:color w:val="1F497D" w:themeColor="text2"/>
        </w:rPr>
        <w:t xml:space="preserve"> để xem trạng thái, thời điểm, người thực hiện và thông tin thao tác được ghi nhận.</w:t>
      </w:r>
    </w:p>
    <w:p w14:paraId="0D9DD142" w14:textId="77777777" w:rsidR="0014120F" w:rsidRPr="00F70218" w:rsidRDefault="00567A38" w:rsidP="000F4E1E">
      <w:pPr>
        <w:pStyle w:val="Heading2"/>
        <w:spacing w:line="276" w:lineRule="auto"/>
        <w:rPr>
          <w:rFonts w:ascii="Times New Roman" w:hAnsi="Times New Roman" w:cs="Times New Roman"/>
          <w:lang w:val="vi-VN"/>
        </w:rPr>
      </w:pPr>
      <w:r w:rsidRPr="0014136C">
        <w:rPr>
          <w:rFonts w:ascii="Times New Roman" w:hAnsi="Times New Roman" w:cs="Times New Roman"/>
        </w:rPr>
        <w:t>7. Phân công, chia sẻ và nhân bản</w:t>
      </w:r>
    </w:p>
    <w:tbl>
      <w:tblPr>
        <w:tblStyle w:val="TableGrid"/>
        <w:tblW w:w="0" w:type="auto"/>
        <w:tblLook w:val="04A0" w:firstRow="1" w:lastRow="0" w:firstColumn="1" w:lastColumn="0" w:noHBand="0" w:noVBand="1"/>
      </w:tblPr>
      <w:tblGrid>
        <w:gridCol w:w="4814"/>
        <w:gridCol w:w="4814"/>
      </w:tblGrid>
      <w:tr w:rsidR="0014120F" w:rsidRPr="0014136C" w14:paraId="67DE369B" w14:textId="77777777">
        <w:trPr>
          <w:cantSplit/>
          <w:tblHeader/>
        </w:trPr>
        <w:tc>
          <w:tcPr>
            <w:tcW w:w="4819" w:type="dxa"/>
            <w:shd w:val="clear" w:color="auto" w:fill="EAF4FB"/>
          </w:tcPr>
          <w:p w14:paraId="7A718580" w14:textId="77777777" w:rsidR="0014120F" w:rsidRPr="0014136C" w:rsidRDefault="00567A38" w:rsidP="000F4E1E">
            <w:pPr>
              <w:spacing w:line="276" w:lineRule="auto"/>
              <w:rPr>
                <w:color w:val="1F497D" w:themeColor="text2"/>
              </w:rPr>
            </w:pPr>
            <w:r w:rsidRPr="0014136C">
              <w:rPr>
                <w:b/>
                <w:color w:val="1F497D" w:themeColor="text2"/>
              </w:rPr>
              <w:t>Menu</w:t>
            </w:r>
          </w:p>
        </w:tc>
        <w:tc>
          <w:tcPr>
            <w:tcW w:w="4819" w:type="dxa"/>
            <w:shd w:val="clear" w:color="auto" w:fill="EAF4FB"/>
          </w:tcPr>
          <w:p w14:paraId="701B7180" w14:textId="77777777" w:rsidR="0014120F" w:rsidRPr="0014136C" w:rsidRDefault="00567A38" w:rsidP="000F4E1E">
            <w:pPr>
              <w:spacing w:line="276" w:lineRule="auto"/>
              <w:rPr>
                <w:color w:val="1F497D" w:themeColor="text2"/>
              </w:rPr>
            </w:pPr>
            <w:r w:rsidRPr="0014136C">
              <w:rPr>
                <w:b/>
                <w:color w:val="1F497D" w:themeColor="text2"/>
              </w:rPr>
              <w:t>Lựa chọn đã thấy trên giao diện</w:t>
            </w:r>
          </w:p>
        </w:tc>
      </w:tr>
      <w:tr w:rsidR="0014120F" w:rsidRPr="0014136C" w14:paraId="2F862238" w14:textId="77777777" w:rsidTr="009B0BED">
        <w:trPr>
          <w:cantSplit/>
        </w:trPr>
        <w:tc>
          <w:tcPr>
            <w:tcW w:w="4819" w:type="dxa"/>
            <w:vAlign w:val="center"/>
          </w:tcPr>
          <w:p w14:paraId="52E1C2EE" w14:textId="77777777" w:rsidR="0014120F" w:rsidRPr="0014136C" w:rsidRDefault="00567A38" w:rsidP="000F4E1E">
            <w:pPr>
              <w:spacing w:line="276" w:lineRule="auto"/>
              <w:rPr>
                <w:color w:val="1F497D" w:themeColor="text2"/>
              </w:rPr>
            </w:pPr>
            <w:r w:rsidRPr="0014136C">
              <w:rPr>
                <w:b/>
                <w:color w:val="1F497D" w:themeColor="text2"/>
              </w:rPr>
              <w:t>Phân công</w:t>
            </w:r>
          </w:p>
        </w:tc>
        <w:tc>
          <w:tcPr>
            <w:tcW w:w="4819" w:type="dxa"/>
            <w:vAlign w:val="center"/>
          </w:tcPr>
          <w:p w14:paraId="3A001082" w14:textId="77777777" w:rsidR="0014120F" w:rsidRPr="0014136C" w:rsidRDefault="00567A38" w:rsidP="000F4E1E">
            <w:pPr>
              <w:spacing w:line="276" w:lineRule="auto"/>
              <w:rPr>
                <w:color w:val="1F497D" w:themeColor="text2"/>
              </w:rPr>
            </w:pPr>
            <w:r w:rsidRPr="0014136C">
              <w:rPr>
                <w:b/>
                <w:color w:val="1F497D" w:themeColor="text2"/>
              </w:rPr>
              <w:t>Người duyệt</w:t>
            </w:r>
            <w:r w:rsidRPr="0014136C">
              <w:rPr>
                <w:color w:val="1F497D" w:themeColor="text2"/>
              </w:rPr>
              <w:t xml:space="preserve">, </w:t>
            </w:r>
            <w:r w:rsidRPr="0014136C">
              <w:rPr>
                <w:b/>
                <w:color w:val="1F497D" w:themeColor="text2"/>
              </w:rPr>
              <w:t>Cộng tác</w:t>
            </w:r>
          </w:p>
        </w:tc>
      </w:tr>
      <w:tr w:rsidR="0014120F" w:rsidRPr="0014136C" w14:paraId="6C70553A" w14:textId="77777777" w:rsidTr="009B0BED">
        <w:trPr>
          <w:cantSplit/>
        </w:trPr>
        <w:tc>
          <w:tcPr>
            <w:tcW w:w="4819" w:type="dxa"/>
            <w:vAlign w:val="center"/>
          </w:tcPr>
          <w:p w14:paraId="47DB93C3" w14:textId="77777777" w:rsidR="0014120F" w:rsidRPr="0014136C" w:rsidRDefault="00567A38" w:rsidP="000F4E1E">
            <w:pPr>
              <w:spacing w:line="276" w:lineRule="auto"/>
              <w:rPr>
                <w:color w:val="1F497D" w:themeColor="text2"/>
              </w:rPr>
            </w:pPr>
            <w:r w:rsidRPr="0014136C">
              <w:rPr>
                <w:b/>
                <w:color w:val="1F497D" w:themeColor="text2"/>
              </w:rPr>
              <w:t>Xem &amp; chia sẻ</w:t>
            </w:r>
          </w:p>
        </w:tc>
        <w:tc>
          <w:tcPr>
            <w:tcW w:w="4819" w:type="dxa"/>
            <w:vAlign w:val="center"/>
          </w:tcPr>
          <w:p w14:paraId="4DC07C60" w14:textId="77777777" w:rsidR="0014120F" w:rsidRPr="0014136C" w:rsidRDefault="00567A38" w:rsidP="000F4E1E">
            <w:pPr>
              <w:spacing w:line="276" w:lineRule="auto"/>
              <w:rPr>
                <w:color w:val="1F497D" w:themeColor="text2"/>
              </w:rPr>
            </w:pPr>
            <w:r w:rsidRPr="0014136C">
              <w:rPr>
                <w:b/>
                <w:color w:val="1F497D" w:themeColor="text2"/>
              </w:rPr>
              <w:t>Xem trước bài viết</w:t>
            </w:r>
            <w:r w:rsidRPr="0014136C">
              <w:rPr>
                <w:color w:val="1F497D" w:themeColor="text2"/>
              </w:rPr>
              <w:t xml:space="preserve">, </w:t>
            </w:r>
            <w:r w:rsidRPr="0014136C">
              <w:rPr>
                <w:b/>
                <w:color w:val="1F497D" w:themeColor="text2"/>
              </w:rPr>
              <w:t>Mở trang công khai</w:t>
            </w:r>
            <w:r w:rsidRPr="0014136C">
              <w:rPr>
                <w:color w:val="1F497D" w:themeColor="text2"/>
              </w:rPr>
              <w:t xml:space="preserve">, </w:t>
            </w:r>
            <w:r w:rsidRPr="0014136C">
              <w:rPr>
                <w:b/>
                <w:color w:val="1F497D" w:themeColor="text2"/>
              </w:rPr>
              <w:t>Sao chép link</w:t>
            </w:r>
            <w:r w:rsidRPr="0014136C">
              <w:rPr>
                <w:color w:val="1F497D" w:themeColor="text2"/>
              </w:rPr>
              <w:t xml:space="preserve">, </w:t>
            </w:r>
            <w:r w:rsidRPr="0014136C">
              <w:rPr>
                <w:b/>
                <w:color w:val="1F497D" w:themeColor="text2"/>
              </w:rPr>
              <w:t>Tạo mã QR</w:t>
            </w:r>
          </w:p>
        </w:tc>
      </w:tr>
      <w:tr w:rsidR="0014120F" w:rsidRPr="0014136C" w14:paraId="56CDD0E8" w14:textId="77777777" w:rsidTr="009B0BED">
        <w:trPr>
          <w:cantSplit/>
        </w:trPr>
        <w:tc>
          <w:tcPr>
            <w:tcW w:w="4819" w:type="dxa"/>
            <w:vAlign w:val="center"/>
          </w:tcPr>
          <w:p w14:paraId="2C82708E" w14:textId="77777777" w:rsidR="0014120F" w:rsidRPr="0014136C" w:rsidRDefault="00567A38" w:rsidP="000F4E1E">
            <w:pPr>
              <w:spacing w:line="276" w:lineRule="auto"/>
              <w:rPr>
                <w:color w:val="1F497D" w:themeColor="text2"/>
              </w:rPr>
            </w:pPr>
            <w:r w:rsidRPr="0014136C">
              <w:rPr>
                <w:b/>
                <w:color w:val="1F497D" w:themeColor="text2"/>
              </w:rPr>
              <w:t>Tệp &amp; nhân bản</w:t>
            </w:r>
          </w:p>
        </w:tc>
        <w:tc>
          <w:tcPr>
            <w:tcW w:w="4819" w:type="dxa"/>
            <w:vAlign w:val="center"/>
          </w:tcPr>
          <w:p w14:paraId="2324D360" w14:textId="77777777" w:rsidR="0014120F" w:rsidRPr="0014136C" w:rsidRDefault="00567A38" w:rsidP="000F4E1E">
            <w:pPr>
              <w:spacing w:line="276" w:lineRule="auto"/>
              <w:rPr>
                <w:color w:val="1F497D" w:themeColor="text2"/>
              </w:rPr>
            </w:pPr>
            <w:r w:rsidRPr="0014136C">
              <w:rPr>
                <w:b/>
                <w:color w:val="1F497D" w:themeColor="text2"/>
              </w:rPr>
              <w:t>Xuất file</w:t>
            </w:r>
            <w:r w:rsidRPr="0014136C">
              <w:rPr>
                <w:color w:val="1F497D" w:themeColor="text2"/>
              </w:rPr>
              <w:t xml:space="preserve">, </w:t>
            </w:r>
            <w:r w:rsidRPr="0014136C">
              <w:rPr>
                <w:b/>
                <w:color w:val="1F497D" w:themeColor="text2"/>
              </w:rPr>
              <w:t>Nhân bản</w:t>
            </w:r>
            <w:r w:rsidRPr="0014136C">
              <w:rPr>
                <w:color w:val="1F497D" w:themeColor="text2"/>
              </w:rPr>
              <w:t xml:space="preserve">, </w:t>
            </w:r>
            <w:r w:rsidRPr="0014136C">
              <w:rPr>
                <w:b/>
                <w:color w:val="1F497D" w:themeColor="text2"/>
              </w:rPr>
              <w:t>Đề xuất quảng bá</w:t>
            </w:r>
          </w:p>
        </w:tc>
      </w:tr>
    </w:tbl>
    <w:p w14:paraId="30D4359D" w14:textId="77777777" w:rsidR="0014120F" w:rsidRPr="0014136C" w:rsidRDefault="0014120F" w:rsidP="000F4E1E">
      <w:pPr>
        <w:spacing w:line="276" w:lineRule="auto"/>
        <w:rPr>
          <w:color w:val="1F497D" w:themeColor="text2"/>
        </w:rPr>
      </w:pPr>
    </w:p>
    <w:p w14:paraId="6A1C0347" w14:textId="69735507" w:rsidR="0014120F" w:rsidRPr="0014136C" w:rsidRDefault="009B0BED" w:rsidP="000F4E1E">
      <w:pPr>
        <w:spacing w:line="276" w:lineRule="auto"/>
        <w:rPr>
          <w:color w:val="1F497D" w:themeColor="text2"/>
        </w:rPr>
      </w:pPr>
      <w:r>
        <w:rPr>
          <w:color w:val="1F497D" w:themeColor="text2"/>
          <w:lang w:val="vi-VN"/>
        </w:rPr>
        <w:t xml:space="preserve">- </w:t>
      </w:r>
      <w:proofErr w:type="spellStart"/>
      <w:r w:rsidR="00567A38" w:rsidRPr="0014136C">
        <w:rPr>
          <w:color w:val="1F497D" w:themeColor="text2"/>
        </w:rPr>
        <w:t>Kiểm</w:t>
      </w:r>
      <w:proofErr w:type="spellEnd"/>
      <w:r w:rsidR="00567A38" w:rsidRPr="0014136C">
        <w:rPr>
          <w:color w:val="1F497D" w:themeColor="text2"/>
        </w:rPr>
        <w:t xml:space="preserve"> </w:t>
      </w:r>
      <w:proofErr w:type="spellStart"/>
      <w:r w:rsidR="00567A38" w:rsidRPr="0014136C">
        <w:rPr>
          <w:color w:val="1F497D" w:themeColor="text2"/>
        </w:rPr>
        <w:t>tra</w:t>
      </w:r>
      <w:proofErr w:type="spellEnd"/>
      <w:r w:rsidR="00567A38" w:rsidRPr="0014136C">
        <w:rPr>
          <w:color w:val="1F497D" w:themeColor="text2"/>
        </w:rPr>
        <w:t xml:space="preserve"> </w:t>
      </w:r>
      <w:proofErr w:type="spellStart"/>
      <w:r w:rsidR="00567A38" w:rsidRPr="0014136C">
        <w:rPr>
          <w:color w:val="1F497D" w:themeColor="text2"/>
        </w:rPr>
        <w:t>trạng</w:t>
      </w:r>
      <w:proofErr w:type="spellEnd"/>
      <w:r w:rsidR="00567A38" w:rsidRPr="0014136C">
        <w:rPr>
          <w:color w:val="1F497D" w:themeColor="text2"/>
        </w:rPr>
        <w:t xml:space="preserve"> </w:t>
      </w:r>
      <w:proofErr w:type="spellStart"/>
      <w:r w:rsidR="00567A38" w:rsidRPr="0014136C">
        <w:rPr>
          <w:color w:val="1F497D" w:themeColor="text2"/>
        </w:rPr>
        <w:t>thái</w:t>
      </w:r>
      <w:proofErr w:type="spellEnd"/>
      <w:r w:rsidR="00567A38" w:rsidRPr="0014136C">
        <w:rPr>
          <w:color w:val="1F497D" w:themeColor="text2"/>
        </w:rPr>
        <w:t xml:space="preserve"> </w:t>
      </w:r>
      <w:proofErr w:type="spellStart"/>
      <w:r w:rsidR="00567A38" w:rsidRPr="0014136C">
        <w:rPr>
          <w:color w:val="1F497D" w:themeColor="text2"/>
        </w:rPr>
        <w:t>công</w:t>
      </w:r>
      <w:proofErr w:type="spellEnd"/>
      <w:r w:rsidR="00567A38" w:rsidRPr="0014136C">
        <w:rPr>
          <w:color w:val="1F497D" w:themeColor="text2"/>
        </w:rPr>
        <w:t xml:space="preserve"> </w:t>
      </w:r>
      <w:proofErr w:type="spellStart"/>
      <w:r w:rsidR="00567A38" w:rsidRPr="0014136C">
        <w:rPr>
          <w:color w:val="1F497D" w:themeColor="text2"/>
        </w:rPr>
        <w:t>bố</w:t>
      </w:r>
      <w:proofErr w:type="spellEnd"/>
      <w:r w:rsidR="00567A38" w:rsidRPr="0014136C">
        <w:rPr>
          <w:color w:val="1F497D" w:themeColor="text2"/>
        </w:rPr>
        <w:t xml:space="preserve"> </w:t>
      </w:r>
      <w:proofErr w:type="spellStart"/>
      <w:r w:rsidR="00567A38" w:rsidRPr="0014136C">
        <w:rPr>
          <w:color w:val="1F497D" w:themeColor="text2"/>
        </w:rPr>
        <w:t>trước</w:t>
      </w:r>
      <w:proofErr w:type="spellEnd"/>
      <w:r w:rsidR="00567A38" w:rsidRPr="0014136C">
        <w:rPr>
          <w:color w:val="1F497D" w:themeColor="text2"/>
        </w:rPr>
        <w:t xml:space="preserve"> </w:t>
      </w:r>
      <w:proofErr w:type="spellStart"/>
      <w:r w:rsidR="00567A38" w:rsidRPr="0014136C">
        <w:rPr>
          <w:color w:val="1F497D" w:themeColor="text2"/>
        </w:rPr>
        <w:t>khi</w:t>
      </w:r>
      <w:proofErr w:type="spellEnd"/>
      <w:r w:rsidR="00567A38" w:rsidRPr="0014136C">
        <w:rPr>
          <w:color w:val="1F497D" w:themeColor="text2"/>
        </w:rPr>
        <w:t xml:space="preserve"> chia </w:t>
      </w:r>
      <w:proofErr w:type="spellStart"/>
      <w:r w:rsidR="00567A38" w:rsidRPr="0014136C">
        <w:rPr>
          <w:color w:val="1F497D" w:themeColor="text2"/>
        </w:rPr>
        <w:t>sẻ</w:t>
      </w:r>
      <w:proofErr w:type="spellEnd"/>
      <w:r w:rsidR="00567A38" w:rsidRPr="0014136C">
        <w:rPr>
          <w:color w:val="1F497D" w:themeColor="text2"/>
        </w:rPr>
        <w:t>. Tạo mã QR hoặc sao chép liên kết không tự xuất bản bài viết.</w:t>
      </w:r>
    </w:p>
    <w:p w14:paraId="4FB6AE7B" w14:textId="77777777" w:rsidR="0014120F" w:rsidRPr="0014136C" w:rsidRDefault="00567A38" w:rsidP="000F4E1E">
      <w:pPr>
        <w:pStyle w:val="Heading2"/>
        <w:spacing w:line="276" w:lineRule="auto"/>
        <w:rPr>
          <w:rFonts w:ascii="Times New Roman" w:hAnsi="Times New Roman" w:cs="Times New Roman"/>
        </w:rPr>
      </w:pPr>
      <w:r w:rsidRPr="0014136C">
        <w:rPr>
          <w:rFonts w:ascii="Times New Roman" w:hAnsi="Times New Roman" w:cs="Times New Roman"/>
        </w:rPr>
        <w:t>8. Chuyên mục và thẻ</w:t>
      </w:r>
    </w:p>
    <w:p w14:paraId="2E508FE8" w14:textId="6677BCA1" w:rsidR="0014120F" w:rsidRDefault="009B0BED" w:rsidP="000F4E1E">
      <w:pPr>
        <w:spacing w:line="276" w:lineRule="auto"/>
        <w:rPr>
          <w:color w:val="1F497D" w:themeColor="text2"/>
          <w:lang w:val="vi-VN"/>
        </w:rPr>
      </w:pPr>
      <w:r>
        <w:rPr>
          <w:b/>
          <w:color w:val="1F497D" w:themeColor="text2"/>
          <w:lang w:val="vi-VN"/>
        </w:rPr>
        <w:t xml:space="preserve">- </w:t>
      </w:r>
      <w:r w:rsidR="00567A38" w:rsidRPr="0014136C">
        <w:rPr>
          <w:b/>
          <w:color w:val="1F497D" w:themeColor="text2"/>
        </w:rPr>
        <w:t xml:space="preserve">Chuyên </w:t>
      </w:r>
      <w:proofErr w:type="spellStart"/>
      <w:r w:rsidR="00567A38" w:rsidRPr="0014136C">
        <w:rPr>
          <w:b/>
          <w:color w:val="1F497D" w:themeColor="text2"/>
        </w:rPr>
        <w:t>mục</w:t>
      </w:r>
      <w:proofErr w:type="spellEnd"/>
      <w:r w:rsidR="00567A38" w:rsidRPr="0014136C">
        <w:rPr>
          <w:b/>
          <w:color w:val="1F497D" w:themeColor="text2"/>
        </w:rPr>
        <w:t>:</w:t>
      </w:r>
      <w:r w:rsidR="00567A38" w:rsidRPr="0014136C">
        <w:rPr>
          <w:color w:val="1F497D" w:themeColor="text2"/>
        </w:rPr>
        <w:t xml:space="preserve"> </w:t>
      </w:r>
      <w:proofErr w:type="spellStart"/>
      <w:r w:rsidR="00567A38" w:rsidRPr="0014136C">
        <w:rPr>
          <w:color w:val="1F497D" w:themeColor="text2"/>
        </w:rPr>
        <w:t>chọn</w:t>
      </w:r>
      <w:proofErr w:type="spellEnd"/>
      <w:r w:rsidR="00567A38" w:rsidRPr="0014136C">
        <w:rPr>
          <w:color w:val="1F497D" w:themeColor="text2"/>
        </w:rPr>
        <w:t xml:space="preserve"> </w:t>
      </w:r>
      <w:r w:rsidR="00567A38" w:rsidRPr="0014136C">
        <w:rPr>
          <w:b/>
          <w:color w:val="1F497D" w:themeColor="text2"/>
        </w:rPr>
        <w:t xml:space="preserve">Quản </w:t>
      </w:r>
      <w:proofErr w:type="spellStart"/>
      <w:r w:rsidR="00567A38" w:rsidRPr="0014136C">
        <w:rPr>
          <w:b/>
          <w:color w:val="1F497D" w:themeColor="text2"/>
        </w:rPr>
        <w:t>lý</w:t>
      </w:r>
      <w:proofErr w:type="spellEnd"/>
      <w:r w:rsidR="00567A38" w:rsidRPr="0014136C">
        <w:rPr>
          <w:b/>
          <w:color w:val="1F497D" w:themeColor="text2"/>
        </w:rPr>
        <w:t xml:space="preserve"> </w:t>
      </w:r>
      <w:proofErr w:type="spellStart"/>
      <w:r w:rsidR="00567A38" w:rsidRPr="0014136C">
        <w:rPr>
          <w:b/>
          <w:color w:val="1F497D" w:themeColor="text2"/>
        </w:rPr>
        <w:t>nội</w:t>
      </w:r>
      <w:proofErr w:type="spellEnd"/>
      <w:r w:rsidR="00567A38" w:rsidRPr="0014136C">
        <w:rPr>
          <w:b/>
          <w:color w:val="1F497D" w:themeColor="text2"/>
        </w:rPr>
        <w:t xml:space="preserve"> dung → Chuyên </w:t>
      </w:r>
      <w:proofErr w:type="spellStart"/>
      <w:r w:rsidR="00567A38" w:rsidRPr="0014136C">
        <w:rPr>
          <w:b/>
          <w:color w:val="1F497D" w:themeColor="text2"/>
        </w:rPr>
        <w:t>mục</w:t>
      </w:r>
      <w:proofErr w:type="spellEnd"/>
      <w:r w:rsidR="00567A38" w:rsidRPr="0014136C">
        <w:rPr>
          <w:color w:val="1F497D" w:themeColor="text2"/>
        </w:rPr>
        <w:t xml:space="preserve">. </w:t>
      </w:r>
    </w:p>
    <w:p w14:paraId="55007A77" w14:textId="09AEA101" w:rsidR="009B0BED" w:rsidRPr="009B0BED" w:rsidRDefault="009B0BED" w:rsidP="000F4E1E">
      <w:pPr>
        <w:spacing w:line="276" w:lineRule="auto"/>
        <w:rPr>
          <w:color w:val="1F497D" w:themeColor="text2"/>
          <w:lang w:val="vi-VN"/>
        </w:rPr>
      </w:pPr>
      <w:r>
        <w:rPr>
          <w:noProof/>
          <w:color w:val="1F497D" w:themeColor="text2"/>
          <w:lang w:val="vi-VN"/>
        </w:rPr>
        <mc:AlternateContent>
          <mc:Choice Requires="wps">
            <w:drawing>
              <wp:anchor distT="0" distB="0" distL="114300" distR="114300" simplePos="0" relativeHeight="251683840" behindDoc="0" locked="0" layoutInCell="1" allowOverlap="1" wp14:anchorId="0B636A2D" wp14:editId="7EFE2B4B">
                <wp:simplePos x="0" y="0"/>
                <wp:positionH relativeFrom="column">
                  <wp:posOffset>401779</wp:posOffset>
                </wp:positionH>
                <wp:positionV relativeFrom="paragraph">
                  <wp:posOffset>453289</wp:posOffset>
                </wp:positionV>
                <wp:extent cx="645459" cy="407253"/>
                <wp:effectExtent l="50800" t="25400" r="66040" b="75565"/>
                <wp:wrapNone/>
                <wp:docPr id="1723302779" name="Rectangle 7"/>
                <wp:cNvGraphicFramePr/>
                <a:graphic xmlns:a="http://schemas.openxmlformats.org/drawingml/2006/main">
                  <a:graphicData uri="http://schemas.microsoft.com/office/word/2010/wordprocessingShape">
                    <wps:wsp>
                      <wps:cNvSpPr/>
                      <wps:spPr>
                        <a:xfrm>
                          <a:off x="0" y="0"/>
                          <a:ext cx="645459" cy="407253"/>
                        </a:xfrm>
                        <a:prstGeom prst="rect">
                          <a:avLst/>
                        </a:prstGeom>
                        <a:noFill/>
                        <a:ln>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C38BB0" id="Rectangle 7" o:spid="_x0000_s1026" style="position:absolute;margin-left:31.65pt;margin-top:35.7pt;width:50.8pt;height:32.0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" filled="f" strokecolor="#c0504d [3205]">
                <v:shadow on="t" color="black" opacity="22937f" origin=",.5" offset="0,.63889mm"/>
              </v:rect>
            </w:pict>
          </mc:Fallback>
        </mc:AlternateContent>
      </w:r>
      <w:r w:rsidRPr="009B0BED">
        <w:rPr>
          <w:noProof/>
          <w:color w:val="1F497D" w:themeColor="text2"/>
          <w:lang w:val="vi-VN"/>
        </w:rPr>
        <w:drawing>
          <wp:inline distT="0" distB="0" distL="0" distR="0" wp14:anchorId="487CC8CC" wp14:editId="4E283B0F">
            <wp:extent cx="2889197" cy="1580395"/>
            <wp:effectExtent l="0" t="0" r="0" b="0"/>
            <wp:docPr id="54382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24418" name=""/>
                    <pic:cNvPicPr/>
                  </pic:nvPicPr>
                  <pic:blipFill>
                    <a:blip r:embed="rId26"/>
                    <a:stretch>
                      <a:fillRect/>
                    </a:stretch>
                  </pic:blipFill>
                  <pic:spPr>
                    <a:xfrm>
                      <a:off x="0" y="0"/>
                      <a:ext cx="2895830" cy="1584023"/>
                    </a:xfrm>
                    <a:prstGeom prst="rect">
                      <a:avLst/>
                    </a:prstGeom>
                  </pic:spPr>
                </pic:pic>
              </a:graphicData>
            </a:graphic>
          </wp:inline>
        </w:drawing>
      </w:r>
      <w:r>
        <w:rPr>
          <w:color w:val="1F497D" w:themeColor="text2"/>
          <w:lang w:val="vi-VN"/>
        </w:rPr>
        <w:t xml:space="preserve">                    </w:t>
      </w:r>
      <w:r w:rsidRPr="009B0BED">
        <w:rPr>
          <w:noProof/>
          <w:color w:val="1F497D" w:themeColor="text2"/>
          <w:lang w:val="vi-VN"/>
        </w:rPr>
        <w:drawing>
          <wp:inline distT="0" distB="0" distL="0" distR="0" wp14:anchorId="029D9D6D" wp14:editId="2E22EEB1">
            <wp:extent cx="2284247" cy="1779665"/>
            <wp:effectExtent l="0" t="0" r="1905" b="0"/>
            <wp:docPr id="126511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17971" name=""/>
                    <pic:cNvPicPr/>
                  </pic:nvPicPr>
                  <pic:blipFill>
                    <a:blip r:embed="rId27"/>
                    <a:stretch>
                      <a:fillRect/>
                    </a:stretch>
                  </pic:blipFill>
                  <pic:spPr>
                    <a:xfrm>
                      <a:off x="0" y="0"/>
                      <a:ext cx="2292186" cy="1785850"/>
                    </a:xfrm>
                    <a:prstGeom prst="rect">
                      <a:avLst/>
                    </a:prstGeom>
                  </pic:spPr>
                </pic:pic>
              </a:graphicData>
            </a:graphic>
          </wp:inline>
        </w:drawing>
      </w:r>
    </w:p>
    <w:p w14:paraId="63AD8E59" w14:textId="142D8246" w:rsidR="0014120F" w:rsidRDefault="009B0BED" w:rsidP="000F4E1E">
      <w:pPr>
        <w:spacing w:line="276" w:lineRule="auto"/>
        <w:rPr>
          <w:color w:val="1F497D" w:themeColor="text2"/>
          <w:lang w:val="vi-VN"/>
        </w:rPr>
      </w:pPr>
      <w:r>
        <w:rPr>
          <w:b/>
          <w:color w:val="1F497D" w:themeColor="text2"/>
          <w:lang w:val="vi-VN"/>
        </w:rPr>
        <w:lastRenderedPageBreak/>
        <w:t xml:space="preserve">- </w:t>
      </w:r>
      <w:proofErr w:type="spellStart"/>
      <w:r w:rsidR="00567A38" w:rsidRPr="0014136C">
        <w:rPr>
          <w:b/>
          <w:color w:val="1F497D" w:themeColor="text2"/>
        </w:rPr>
        <w:t>Thẻ</w:t>
      </w:r>
      <w:proofErr w:type="spellEnd"/>
      <w:r w:rsidR="00567A38" w:rsidRPr="0014136C">
        <w:rPr>
          <w:b/>
          <w:color w:val="1F497D" w:themeColor="text2"/>
        </w:rPr>
        <w:t>:</w:t>
      </w:r>
      <w:r w:rsidR="00567A38" w:rsidRPr="0014136C">
        <w:rPr>
          <w:color w:val="1F497D" w:themeColor="text2"/>
        </w:rPr>
        <w:t xml:space="preserve"> </w:t>
      </w:r>
      <w:proofErr w:type="spellStart"/>
      <w:r w:rsidR="00567A38" w:rsidRPr="0014136C">
        <w:rPr>
          <w:color w:val="1F497D" w:themeColor="text2"/>
        </w:rPr>
        <w:t>chọn</w:t>
      </w:r>
      <w:proofErr w:type="spellEnd"/>
      <w:r w:rsidR="00567A38" w:rsidRPr="0014136C">
        <w:rPr>
          <w:color w:val="1F497D" w:themeColor="text2"/>
        </w:rPr>
        <w:t xml:space="preserve"> </w:t>
      </w:r>
      <w:r w:rsidR="00567A38" w:rsidRPr="0014136C">
        <w:rPr>
          <w:b/>
          <w:color w:val="1F497D" w:themeColor="text2"/>
        </w:rPr>
        <w:t xml:space="preserve">Quản </w:t>
      </w:r>
      <w:proofErr w:type="spellStart"/>
      <w:r w:rsidR="00567A38" w:rsidRPr="0014136C">
        <w:rPr>
          <w:b/>
          <w:color w:val="1F497D" w:themeColor="text2"/>
        </w:rPr>
        <w:t>lý</w:t>
      </w:r>
      <w:proofErr w:type="spellEnd"/>
      <w:r w:rsidR="00567A38" w:rsidRPr="0014136C">
        <w:rPr>
          <w:b/>
          <w:color w:val="1F497D" w:themeColor="text2"/>
        </w:rPr>
        <w:t xml:space="preserve"> </w:t>
      </w:r>
      <w:proofErr w:type="spellStart"/>
      <w:r w:rsidR="00567A38" w:rsidRPr="0014136C">
        <w:rPr>
          <w:b/>
          <w:color w:val="1F497D" w:themeColor="text2"/>
        </w:rPr>
        <w:t>nội</w:t>
      </w:r>
      <w:proofErr w:type="spellEnd"/>
      <w:r w:rsidR="00567A38" w:rsidRPr="0014136C">
        <w:rPr>
          <w:b/>
          <w:color w:val="1F497D" w:themeColor="text2"/>
        </w:rPr>
        <w:t xml:space="preserve"> dung → </w:t>
      </w:r>
      <w:proofErr w:type="spellStart"/>
      <w:r w:rsidR="00567A38" w:rsidRPr="0014136C">
        <w:rPr>
          <w:b/>
          <w:color w:val="1F497D" w:themeColor="text2"/>
        </w:rPr>
        <w:t>Thẻ</w:t>
      </w:r>
      <w:proofErr w:type="spellEnd"/>
      <w:r w:rsidR="00567A38" w:rsidRPr="0014136C">
        <w:rPr>
          <w:color w:val="1F497D" w:themeColor="text2"/>
        </w:rPr>
        <w:t xml:space="preserve">. Màn hình </w:t>
      </w:r>
      <w:r w:rsidR="00567A38" w:rsidRPr="0014136C">
        <w:rPr>
          <w:b/>
          <w:color w:val="1F497D" w:themeColor="text2"/>
        </w:rPr>
        <w:t>Quản lý thẻ</w:t>
      </w:r>
      <w:r w:rsidR="00567A38" w:rsidRPr="0014136C">
        <w:rPr>
          <w:color w:val="1F497D" w:themeColor="text2"/>
        </w:rPr>
        <w:t xml:space="preserve"> có </w:t>
      </w:r>
      <w:r w:rsidR="00567A38" w:rsidRPr="0014136C">
        <w:rPr>
          <w:b/>
          <w:color w:val="1F497D" w:themeColor="text2"/>
        </w:rPr>
        <w:t>Tất cả thẻ</w:t>
      </w:r>
      <w:r w:rsidR="00567A38" w:rsidRPr="0014136C">
        <w:rPr>
          <w:color w:val="1F497D" w:themeColor="text2"/>
        </w:rPr>
        <w:t xml:space="preserve">, </w:t>
      </w:r>
      <w:r w:rsidR="00567A38" w:rsidRPr="0014136C">
        <w:rPr>
          <w:b/>
          <w:color w:val="1F497D" w:themeColor="text2"/>
        </w:rPr>
        <w:t>Thẻ của tôi</w:t>
      </w:r>
      <w:r w:rsidR="00567A38" w:rsidRPr="0014136C">
        <w:rPr>
          <w:color w:val="1F497D" w:themeColor="text2"/>
        </w:rPr>
        <w:t xml:space="preserve"> và nút </w:t>
      </w:r>
      <w:r w:rsidR="00567A38" w:rsidRPr="0014136C">
        <w:rPr>
          <w:b/>
          <w:color w:val="1F497D" w:themeColor="text2"/>
        </w:rPr>
        <w:t>Tạo thẻ</w:t>
      </w:r>
      <w:r w:rsidR="00567A38" w:rsidRPr="0014136C">
        <w:rPr>
          <w:color w:val="1F497D" w:themeColor="text2"/>
        </w:rPr>
        <w:t xml:space="preserve">. Danh sách gồm </w:t>
      </w:r>
      <w:r w:rsidR="00567A38" w:rsidRPr="0014136C">
        <w:rPr>
          <w:b/>
          <w:color w:val="1F497D" w:themeColor="text2"/>
        </w:rPr>
        <w:t>Tên thẻ</w:t>
      </w:r>
      <w:r w:rsidR="00567A38" w:rsidRPr="0014136C">
        <w:rPr>
          <w:color w:val="1F497D" w:themeColor="text2"/>
        </w:rPr>
        <w:t xml:space="preserve">, </w:t>
      </w:r>
      <w:r w:rsidR="00567A38" w:rsidRPr="0014136C">
        <w:rPr>
          <w:b/>
          <w:color w:val="1F497D" w:themeColor="text2"/>
        </w:rPr>
        <w:t xml:space="preserve">Đường </w:t>
      </w:r>
      <w:proofErr w:type="spellStart"/>
      <w:r w:rsidR="00567A38" w:rsidRPr="0014136C">
        <w:rPr>
          <w:b/>
          <w:color w:val="1F497D" w:themeColor="text2"/>
        </w:rPr>
        <w:t>dẫn</w:t>
      </w:r>
      <w:proofErr w:type="spellEnd"/>
      <w:r w:rsidR="00567A38" w:rsidRPr="0014136C">
        <w:rPr>
          <w:color w:val="1F497D" w:themeColor="text2"/>
        </w:rPr>
        <w:t xml:space="preserve">, </w:t>
      </w:r>
      <w:proofErr w:type="spellStart"/>
      <w:r w:rsidR="00567A38" w:rsidRPr="0014136C">
        <w:rPr>
          <w:b/>
          <w:color w:val="1F497D" w:themeColor="text2"/>
        </w:rPr>
        <w:t>Người</w:t>
      </w:r>
      <w:proofErr w:type="spellEnd"/>
      <w:r w:rsidR="00567A38" w:rsidRPr="0014136C">
        <w:rPr>
          <w:b/>
          <w:color w:val="1F497D" w:themeColor="text2"/>
        </w:rPr>
        <w:t xml:space="preserve"> </w:t>
      </w:r>
      <w:proofErr w:type="spellStart"/>
      <w:r w:rsidR="00567A38" w:rsidRPr="0014136C">
        <w:rPr>
          <w:b/>
          <w:color w:val="1F497D" w:themeColor="text2"/>
        </w:rPr>
        <w:t>tạo</w:t>
      </w:r>
      <w:proofErr w:type="spellEnd"/>
      <w:r w:rsidR="00567A38" w:rsidRPr="0014136C">
        <w:rPr>
          <w:color w:val="1F497D" w:themeColor="text2"/>
        </w:rPr>
        <w:t xml:space="preserve">, </w:t>
      </w:r>
      <w:proofErr w:type="spellStart"/>
      <w:r w:rsidR="00567A38" w:rsidRPr="0014136C">
        <w:rPr>
          <w:b/>
          <w:color w:val="1F497D" w:themeColor="text2"/>
        </w:rPr>
        <w:t>Ngày</w:t>
      </w:r>
      <w:proofErr w:type="spellEnd"/>
      <w:r w:rsidR="00567A38" w:rsidRPr="0014136C">
        <w:rPr>
          <w:b/>
          <w:color w:val="1F497D" w:themeColor="text2"/>
        </w:rPr>
        <w:t xml:space="preserve"> </w:t>
      </w:r>
      <w:proofErr w:type="spellStart"/>
      <w:r w:rsidR="00567A38" w:rsidRPr="0014136C">
        <w:rPr>
          <w:b/>
          <w:color w:val="1F497D" w:themeColor="text2"/>
        </w:rPr>
        <w:t>tạo</w:t>
      </w:r>
      <w:proofErr w:type="spellEnd"/>
      <w:r w:rsidR="00567A38" w:rsidRPr="0014136C">
        <w:rPr>
          <w:color w:val="1F497D" w:themeColor="text2"/>
        </w:rPr>
        <w:t xml:space="preserve">, </w:t>
      </w:r>
      <w:proofErr w:type="spellStart"/>
      <w:r w:rsidR="00567A38" w:rsidRPr="0014136C">
        <w:rPr>
          <w:b/>
          <w:color w:val="1F497D" w:themeColor="text2"/>
        </w:rPr>
        <w:t>Hành</w:t>
      </w:r>
      <w:proofErr w:type="spellEnd"/>
      <w:r w:rsidR="00567A38" w:rsidRPr="0014136C">
        <w:rPr>
          <w:b/>
          <w:color w:val="1F497D" w:themeColor="text2"/>
        </w:rPr>
        <w:t xml:space="preserve"> </w:t>
      </w:r>
      <w:proofErr w:type="spellStart"/>
      <w:r w:rsidR="00567A38" w:rsidRPr="0014136C">
        <w:rPr>
          <w:b/>
          <w:color w:val="1F497D" w:themeColor="text2"/>
        </w:rPr>
        <w:t>động</w:t>
      </w:r>
      <w:proofErr w:type="spellEnd"/>
      <w:r w:rsidR="00567A38" w:rsidRPr="0014136C">
        <w:rPr>
          <w:color w:val="1F497D" w:themeColor="text2"/>
        </w:rPr>
        <w:t>.</w:t>
      </w:r>
    </w:p>
    <w:p w14:paraId="507C3ADF" w14:textId="406CEA84" w:rsidR="009B0BED" w:rsidRPr="009B0BED" w:rsidRDefault="009B0BED" w:rsidP="000F4E1E">
      <w:pPr>
        <w:spacing w:line="276" w:lineRule="auto"/>
        <w:rPr>
          <w:color w:val="1F497D" w:themeColor="text2"/>
          <w:lang w:val="vi-VN"/>
        </w:rPr>
      </w:pPr>
      <w:r>
        <w:rPr>
          <w:noProof/>
          <w:color w:val="1F497D" w:themeColor="text2"/>
          <w:lang w:val="vi-VN"/>
        </w:rPr>
        <mc:AlternateContent>
          <mc:Choice Requires="wps">
            <w:drawing>
              <wp:anchor distT="0" distB="0" distL="114300" distR="114300" simplePos="0" relativeHeight="251685888" behindDoc="0" locked="0" layoutInCell="1" allowOverlap="1" wp14:anchorId="2D6D9C87" wp14:editId="6109BC84">
                <wp:simplePos x="0" y="0"/>
                <wp:positionH relativeFrom="column">
                  <wp:posOffset>4804730</wp:posOffset>
                </wp:positionH>
                <wp:positionV relativeFrom="paragraph">
                  <wp:posOffset>581745</wp:posOffset>
                </wp:positionV>
                <wp:extent cx="1544491" cy="737668"/>
                <wp:effectExtent l="50800" t="25400" r="68580" b="75565"/>
                <wp:wrapNone/>
                <wp:docPr id="1082078075" name="Rectangle 9"/>
                <wp:cNvGraphicFramePr/>
                <a:graphic xmlns:a="http://schemas.openxmlformats.org/drawingml/2006/main">
                  <a:graphicData uri="http://schemas.microsoft.com/office/word/2010/wordprocessingShape">
                    <wps:wsp>
                      <wps:cNvSpPr/>
                      <wps:spPr>
                        <a:xfrm>
                          <a:off x="0" y="0"/>
                          <a:ext cx="1544491" cy="737668"/>
                        </a:xfrm>
                        <a:prstGeom prst="rect">
                          <a:avLst/>
                        </a:prstGeom>
                        <a:noFill/>
                        <a:ln>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7E27F3" id="Rectangle 9" o:spid="_x0000_s1026" style="position:absolute;margin-left:378.35pt;margin-top:45.8pt;width:121.6pt;height:58.1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" filled="f" strokecolor="#c0504d [3205]">
                <v:shadow on="t" color="black" opacity="22937f" origin=",.5" offset="0,.63889mm"/>
              </v:rect>
            </w:pict>
          </mc:Fallback>
        </mc:AlternateContent>
      </w:r>
      <w:r>
        <w:rPr>
          <w:noProof/>
          <w:color w:val="1F497D" w:themeColor="text2"/>
          <w:lang w:val="vi-VN"/>
        </w:rPr>
        <mc:AlternateContent>
          <mc:Choice Requires="wps">
            <w:drawing>
              <wp:anchor distT="0" distB="0" distL="114300" distR="114300" simplePos="0" relativeHeight="251684864" behindDoc="0" locked="0" layoutInCell="1" allowOverlap="1" wp14:anchorId="27A75121" wp14:editId="5D8D7F4D">
                <wp:simplePos x="0" y="0"/>
                <wp:positionH relativeFrom="column">
                  <wp:posOffset>955029</wp:posOffset>
                </wp:positionH>
                <wp:positionV relativeFrom="paragraph">
                  <wp:posOffset>766162</wp:posOffset>
                </wp:positionV>
                <wp:extent cx="1467651" cy="453358"/>
                <wp:effectExtent l="50800" t="25400" r="69215" b="80645"/>
                <wp:wrapNone/>
                <wp:docPr id="1897427435" name="Rectangle 8"/>
                <wp:cNvGraphicFramePr/>
                <a:graphic xmlns:a="http://schemas.openxmlformats.org/drawingml/2006/main">
                  <a:graphicData uri="http://schemas.microsoft.com/office/word/2010/wordprocessingShape">
                    <wps:wsp>
                      <wps:cNvSpPr/>
                      <wps:spPr>
                        <a:xfrm>
                          <a:off x="0" y="0"/>
                          <a:ext cx="1467651" cy="453358"/>
                        </a:xfrm>
                        <a:prstGeom prst="rect">
                          <a:avLst/>
                        </a:prstGeom>
                        <a:noFill/>
                        <a:ln>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CFEE9B" id="Rectangle 8" o:spid="_x0000_s1026" style="position:absolute;margin-left:75.2pt;margin-top:60.35pt;width:115.55pt;height:35.7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" filled="f" strokecolor="#c0504d [3205]">
                <v:shadow on="t" color="black" opacity="22937f" origin=",.5" offset="0,.63889mm"/>
              </v:rect>
            </w:pict>
          </mc:Fallback>
        </mc:AlternateContent>
      </w:r>
      <w:r w:rsidRPr="009B0BED">
        <w:rPr>
          <w:noProof/>
          <w:color w:val="1F497D" w:themeColor="text2"/>
          <w:lang w:val="vi-VN"/>
        </w:rPr>
        <w:drawing>
          <wp:inline distT="0" distB="0" distL="0" distR="0" wp14:anchorId="7F8CF7B6" wp14:editId="56BC26BA">
            <wp:extent cx="6120130" cy="2289842"/>
            <wp:effectExtent l="0" t="0" r="1270" b="0"/>
            <wp:docPr id="68499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91704" name=""/>
                    <pic:cNvPicPr/>
                  </pic:nvPicPr>
                  <pic:blipFill rotWithShape="1">
                    <a:blip r:embed="rId28"/>
                    <a:srcRect b="30586"/>
                    <a:stretch>
                      <a:fillRect/>
                    </a:stretch>
                  </pic:blipFill>
                  <pic:spPr bwMode="auto">
                    <a:xfrm>
                      <a:off x="0" y="0"/>
                      <a:ext cx="6120130" cy="2289842"/>
                    </a:xfrm>
                    <a:prstGeom prst="rect">
                      <a:avLst/>
                    </a:prstGeom>
                    <a:ln>
                      <a:noFill/>
                    </a:ln>
                    <a:extLst>
                      <a:ext uri="{53640926-AAD7-44D8-BBD7-CCE9431645EC}">
                        <a14:shadowObscured xmlns:a14="http://schemas.microsoft.com/office/drawing/2010/main"/>
                      </a:ext>
                    </a:extLst>
                  </pic:spPr>
                </pic:pic>
              </a:graphicData>
            </a:graphic>
          </wp:inline>
        </w:drawing>
      </w:r>
    </w:p>
    <w:p w14:paraId="2E331343" w14:textId="77777777" w:rsidR="0014120F" w:rsidRPr="0014136C" w:rsidRDefault="00567A38" w:rsidP="000F4E1E">
      <w:pPr>
        <w:pStyle w:val="Heading2"/>
        <w:spacing w:line="276" w:lineRule="auto"/>
        <w:rPr>
          <w:rFonts w:ascii="Times New Roman" w:hAnsi="Times New Roman" w:cs="Times New Roman"/>
        </w:rPr>
      </w:pPr>
      <w:r w:rsidRPr="0014136C">
        <w:rPr>
          <w:rFonts w:ascii="Times New Roman" w:hAnsi="Times New Roman" w:cs="Times New Roman"/>
        </w:rPr>
        <w:t>9. Đa phương tiện</w:t>
      </w:r>
    </w:p>
    <w:p w14:paraId="7876B1B3" w14:textId="77777777" w:rsidR="0014120F" w:rsidRPr="0014136C" w:rsidRDefault="00567A38" w:rsidP="000F4E1E">
      <w:pPr>
        <w:spacing w:line="276" w:lineRule="auto"/>
        <w:rPr>
          <w:color w:val="1F497D" w:themeColor="text2"/>
        </w:rPr>
      </w:pPr>
      <w:r w:rsidRPr="0014136C">
        <w:rPr>
          <w:color w:val="1F497D" w:themeColor="text2"/>
        </w:rPr>
        <w:t xml:space="preserve">Chọn </w:t>
      </w:r>
      <w:r w:rsidRPr="0014136C">
        <w:rPr>
          <w:b/>
          <w:color w:val="1F497D" w:themeColor="text2"/>
        </w:rPr>
        <w:t>Quản lý nội dung → Đa phương tiện</w:t>
      </w:r>
      <w:r w:rsidRPr="0014136C">
        <w:rPr>
          <w:color w:val="1F497D" w:themeColor="text2"/>
        </w:rPr>
        <w:t xml:space="preserve"> để mở </w:t>
      </w:r>
      <w:r w:rsidRPr="0014136C">
        <w:rPr>
          <w:b/>
          <w:color w:val="1F497D" w:themeColor="text2"/>
        </w:rPr>
        <w:t>Thư viện Media</w:t>
      </w:r>
      <w:r w:rsidRPr="0014136C">
        <w:rPr>
          <w:color w:val="1F497D" w:themeColor="text2"/>
        </w:rPr>
        <w:t>.</w:t>
      </w:r>
    </w:p>
    <w:p w14:paraId="7C8C215A" w14:textId="77777777" w:rsidR="0014120F" w:rsidRDefault="00567A38" w:rsidP="000F4E1E">
      <w:pPr>
        <w:spacing w:line="276" w:lineRule="auto"/>
        <w:rPr>
          <w:color w:val="1F497D" w:themeColor="text2"/>
          <w:lang w:val="vi-VN"/>
        </w:rPr>
      </w:pPr>
      <w:r w:rsidRPr="0014136C">
        <w:rPr>
          <w:color w:val="1F497D" w:themeColor="text2"/>
        </w:rPr>
        <w:t xml:space="preserve">1. Chọn </w:t>
      </w:r>
      <w:r w:rsidRPr="0014136C">
        <w:rPr>
          <w:b/>
          <w:color w:val="1F497D" w:themeColor="text2"/>
        </w:rPr>
        <w:t>Tất cả</w:t>
      </w:r>
      <w:r w:rsidRPr="0014136C">
        <w:rPr>
          <w:color w:val="1F497D" w:themeColor="text2"/>
        </w:rPr>
        <w:t xml:space="preserve">, </w:t>
      </w:r>
      <w:r w:rsidRPr="0014136C">
        <w:rPr>
          <w:b/>
          <w:color w:val="1F497D" w:themeColor="text2"/>
        </w:rPr>
        <w:t>Tệp của tôi</w:t>
      </w:r>
      <w:r w:rsidRPr="0014136C">
        <w:rPr>
          <w:color w:val="1F497D" w:themeColor="text2"/>
        </w:rPr>
        <w:t xml:space="preserve"> hoặc </w:t>
      </w:r>
      <w:r w:rsidRPr="0014136C">
        <w:rPr>
          <w:b/>
          <w:color w:val="1F497D" w:themeColor="text2"/>
        </w:rPr>
        <w:t>Bộ nhận diện HCM-UTE</w:t>
      </w:r>
      <w:r w:rsidRPr="0014136C">
        <w:rPr>
          <w:color w:val="1F497D" w:themeColor="text2"/>
        </w:rPr>
        <w:t>.</w:t>
      </w:r>
    </w:p>
    <w:p w14:paraId="05162F01" w14:textId="0CB3697F" w:rsidR="009B0BED" w:rsidRPr="009B0BED" w:rsidRDefault="009B0BED" w:rsidP="000F4E1E">
      <w:pPr>
        <w:spacing w:line="276" w:lineRule="auto"/>
        <w:jc w:val="both"/>
        <w:rPr>
          <w:b/>
          <w:bCs/>
          <w:i/>
          <w:iCs/>
          <w:color w:val="1F497D" w:themeColor="text2"/>
          <w:lang w:val="vi-VN"/>
        </w:rPr>
      </w:pPr>
      <w:r w:rsidRPr="009B0BED">
        <w:rPr>
          <w:b/>
          <w:bCs/>
          <w:i/>
          <w:iCs/>
          <w:color w:val="1F497D" w:themeColor="text2"/>
          <w:lang w:val="vi-VN"/>
        </w:rPr>
        <w:t>* Quý Thầy/ Cô có thể chọn sử dụng các tài nguyên của Bộ nhận diện Thương hiệu HCM-UTE</w:t>
      </w:r>
      <w:r>
        <w:rPr>
          <w:b/>
          <w:bCs/>
          <w:i/>
          <w:iCs/>
          <w:color w:val="1F497D" w:themeColor="text2"/>
          <w:lang w:val="vi-VN"/>
        </w:rPr>
        <w:t xml:space="preserve"> được lưu trữ tại phần này.</w:t>
      </w:r>
    </w:p>
    <w:p w14:paraId="26E8672B" w14:textId="77777777" w:rsidR="0014120F" w:rsidRPr="0014136C" w:rsidRDefault="00567A38" w:rsidP="000F4E1E">
      <w:pPr>
        <w:spacing w:line="276" w:lineRule="auto"/>
        <w:rPr>
          <w:color w:val="1F497D" w:themeColor="text2"/>
        </w:rPr>
      </w:pPr>
      <w:r w:rsidRPr="0014136C">
        <w:rPr>
          <w:color w:val="1F497D" w:themeColor="text2"/>
        </w:rPr>
        <w:t xml:space="preserve">2. Nhập </w:t>
      </w:r>
      <w:proofErr w:type="spellStart"/>
      <w:r w:rsidRPr="0014136C">
        <w:rPr>
          <w:color w:val="1F497D" w:themeColor="text2"/>
        </w:rPr>
        <w:t>vào</w:t>
      </w:r>
      <w:proofErr w:type="spellEnd"/>
      <w:r w:rsidRPr="0014136C">
        <w:rPr>
          <w:color w:val="1F497D" w:themeColor="text2"/>
        </w:rPr>
        <w:t xml:space="preserve"> </w:t>
      </w:r>
      <w:proofErr w:type="spellStart"/>
      <w:r w:rsidRPr="0014136C">
        <w:rPr>
          <w:b/>
          <w:color w:val="1F497D" w:themeColor="text2"/>
        </w:rPr>
        <w:t>Tìm</w:t>
      </w:r>
      <w:proofErr w:type="spellEnd"/>
      <w:r w:rsidRPr="0014136C">
        <w:rPr>
          <w:b/>
          <w:color w:val="1F497D" w:themeColor="text2"/>
        </w:rPr>
        <w:t xml:space="preserve"> </w:t>
      </w:r>
      <w:proofErr w:type="spellStart"/>
      <w:r w:rsidRPr="0014136C">
        <w:rPr>
          <w:b/>
          <w:color w:val="1F497D" w:themeColor="text2"/>
        </w:rPr>
        <w:t>theo</w:t>
      </w:r>
      <w:proofErr w:type="spellEnd"/>
      <w:r w:rsidRPr="0014136C">
        <w:rPr>
          <w:b/>
          <w:color w:val="1F497D" w:themeColor="text2"/>
        </w:rPr>
        <w:t xml:space="preserve"> </w:t>
      </w:r>
      <w:proofErr w:type="spellStart"/>
      <w:r w:rsidRPr="0014136C">
        <w:rPr>
          <w:b/>
          <w:color w:val="1F497D" w:themeColor="text2"/>
        </w:rPr>
        <w:t>tên</w:t>
      </w:r>
      <w:proofErr w:type="spellEnd"/>
      <w:r w:rsidRPr="0014136C">
        <w:rPr>
          <w:b/>
          <w:color w:val="1F497D" w:themeColor="text2"/>
        </w:rPr>
        <w:t xml:space="preserve"> tệp…</w:t>
      </w:r>
      <w:r w:rsidRPr="0014136C">
        <w:rPr>
          <w:color w:val="1F497D" w:themeColor="text2"/>
        </w:rPr>
        <w:t xml:space="preserve"> để tìm tài nguyên.</w:t>
      </w:r>
    </w:p>
    <w:p w14:paraId="3CCA9EA2" w14:textId="77777777" w:rsidR="0014120F" w:rsidRPr="0014136C" w:rsidRDefault="00567A38" w:rsidP="000F4E1E">
      <w:pPr>
        <w:spacing w:line="276" w:lineRule="auto"/>
        <w:rPr>
          <w:color w:val="1F497D" w:themeColor="text2"/>
        </w:rPr>
      </w:pPr>
      <w:r w:rsidRPr="0014136C">
        <w:rPr>
          <w:color w:val="1F497D" w:themeColor="text2"/>
        </w:rPr>
        <w:t xml:space="preserve">3. Sử dụng </w:t>
      </w:r>
      <w:r w:rsidRPr="0014136C">
        <w:rPr>
          <w:b/>
          <w:color w:val="1F497D" w:themeColor="text2"/>
        </w:rPr>
        <w:t>Ngày tải lên</w:t>
      </w:r>
      <w:r w:rsidRPr="0014136C">
        <w:rPr>
          <w:color w:val="1F497D" w:themeColor="text2"/>
        </w:rPr>
        <w:t xml:space="preserve">, lựa chọn sắp xếp đang hiển thị </w:t>
      </w:r>
      <w:r w:rsidRPr="0014136C">
        <w:rPr>
          <w:b/>
          <w:color w:val="1F497D" w:themeColor="text2"/>
        </w:rPr>
        <w:t>Mới nhất</w:t>
      </w:r>
      <w:r w:rsidRPr="0014136C">
        <w:rPr>
          <w:color w:val="1F497D" w:themeColor="text2"/>
        </w:rPr>
        <w:t xml:space="preserve">, hoặc </w:t>
      </w:r>
      <w:r w:rsidRPr="0014136C">
        <w:rPr>
          <w:b/>
          <w:color w:val="1F497D" w:themeColor="text2"/>
        </w:rPr>
        <w:t>Loại tệp: TẤT CẢ</w:t>
      </w:r>
      <w:r w:rsidRPr="0014136C">
        <w:rPr>
          <w:color w:val="1F497D" w:themeColor="text2"/>
        </w:rPr>
        <w:t xml:space="preserve"> khi cần.</w:t>
      </w:r>
    </w:p>
    <w:p w14:paraId="443487AA" w14:textId="77777777" w:rsidR="0014120F" w:rsidRPr="0014136C" w:rsidRDefault="00567A38" w:rsidP="000F4E1E">
      <w:pPr>
        <w:spacing w:line="276" w:lineRule="auto"/>
        <w:rPr>
          <w:color w:val="1F497D" w:themeColor="text2"/>
        </w:rPr>
      </w:pPr>
      <w:r w:rsidRPr="0014136C">
        <w:rPr>
          <w:color w:val="1F497D" w:themeColor="text2"/>
        </w:rPr>
        <w:t>4. Chuyển giữa biểu tượng dạng lưới và danh sách để thay đổi cách xem.</w:t>
      </w:r>
    </w:p>
    <w:p w14:paraId="0A0F7FEC" w14:textId="1008B99E" w:rsidR="009B0BED" w:rsidRDefault="00567A38" w:rsidP="000F4E1E">
      <w:pPr>
        <w:spacing w:line="276" w:lineRule="auto"/>
        <w:rPr>
          <w:color w:val="1F497D" w:themeColor="text2"/>
          <w:lang w:val="vi-VN"/>
        </w:rPr>
      </w:pPr>
      <w:r w:rsidRPr="0014136C">
        <w:rPr>
          <w:color w:val="1F497D" w:themeColor="text2"/>
        </w:rPr>
        <w:t xml:space="preserve">5. Chọn </w:t>
      </w:r>
      <w:proofErr w:type="spellStart"/>
      <w:r w:rsidRPr="0014136C">
        <w:rPr>
          <w:b/>
          <w:color w:val="1F497D" w:themeColor="text2"/>
        </w:rPr>
        <w:t>Tải</w:t>
      </w:r>
      <w:proofErr w:type="spellEnd"/>
      <w:r w:rsidRPr="0014136C">
        <w:rPr>
          <w:b/>
          <w:color w:val="1F497D" w:themeColor="text2"/>
        </w:rPr>
        <w:t xml:space="preserve"> </w:t>
      </w:r>
      <w:proofErr w:type="spellStart"/>
      <w:r w:rsidRPr="0014136C">
        <w:rPr>
          <w:b/>
          <w:color w:val="1F497D" w:themeColor="text2"/>
        </w:rPr>
        <w:t>lên</w:t>
      </w:r>
      <w:proofErr w:type="spellEnd"/>
      <w:r w:rsidRPr="0014136C">
        <w:rPr>
          <w:color w:val="1F497D" w:themeColor="text2"/>
        </w:rPr>
        <w:t xml:space="preserve"> </w:t>
      </w:r>
      <w:proofErr w:type="spellStart"/>
      <w:r w:rsidRPr="0014136C">
        <w:rPr>
          <w:color w:val="1F497D" w:themeColor="text2"/>
        </w:rPr>
        <w:t>khi</w:t>
      </w:r>
      <w:proofErr w:type="spellEnd"/>
      <w:r w:rsidRPr="0014136C">
        <w:rPr>
          <w:color w:val="1F497D" w:themeColor="text2"/>
        </w:rPr>
        <w:t xml:space="preserve"> </w:t>
      </w:r>
      <w:proofErr w:type="spellStart"/>
      <w:r w:rsidRPr="0014136C">
        <w:rPr>
          <w:color w:val="1F497D" w:themeColor="text2"/>
        </w:rPr>
        <w:t>cần</w:t>
      </w:r>
      <w:proofErr w:type="spellEnd"/>
      <w:r w:rsidRPr="0014136C">
        <w:rPr>
          <w:color w:val="1F497D" w:themeColor="text2"/>
        </w:rPr>
        <w:t xml:space="preserve"> </w:t>
      </w:r>
      <w:proofErr w:type="spellStart"/>
      <w:r w:rsidRPr="0014136C">
        <w:rPr>
          <w:color w:val="1F497D" w:themeColor="text2"/>
        </w:rPr>
        <w:t>thêm</w:t>
      </w:r>
      <w:proofErr w:type="spellEnd"/>
      <w:r w:rsidRPr="0014136C">
        <w:rPr>
          <w:color w:val="1F497D" w:themeColor="text2"/>
        </w:rPr>
        <w:t xml:space="preserve"> </w:t>
      </w:r>
      <w:proofErr w:type="spellStart"/>
      <w:r w:rsidRPr="0014136C">
        <w:rPr>
          <w:color w:val="1F497D" w:themeColor="text2"/>
        </w:rPr>
        <w:t>tài</w:t>
      </w:r>
      <w:proofErr w:type="spellEnd"/>
      <w:r w:rsidRPr="0014136C">
        <w:rPr>
          <w:color w:val="1F497D" w:themeColor="text2"/>
        </w:rPr>
        <w:t xml:space="preserve"> </w:t>
      </w:r>
      <w:proofErr w:type="spellStart"/>
      <w:r w:rsidRPr="0014136C">
        <w:rPr>
          <w:color w:val="1F497D" w:themeColor="text2"/>
        </w:rPr>
        <w:t>nguyên</w:t>
      </w:r>
      <w:proofErr w:type="spellEnd"/>
      <w:r w:rsidRPr="0014136C">
        <w:rPr>
          <w:color w:val="1F497D" w:themeColor="text2"/>
        </w:rPr>
        <w:t>.</w:t>
      </w:r>
    </w:p>
    <w:p w14:paraId="2F3137B2" w14:textId="082B82D6" w:rsidR="0014120F" w:rsidRPr="00523BA7" w:rsidRDefault="000F4E1E" w:rsidP="000F4E1E">
      <w:pPr>
        <w:pStyle w:val="Heading1"/>
        <w:spacing w:line="276" w:lineRule="auto"/>
        <w:rPr>
          <w:rFonts w:ascii="Times New Roman" w:hAnsi="Times New Roman" w:cs="Times New Roman"/>
          <w:lang w:val="vi-VN"/>
        </w:rPr>
      </w:pPr>
      <w:r>
        <w:rPr>
          <w:rFonts w:ascii="Times New Roman" w:hAnsi="Times New Roman" w:cs="Times New Roman"/>
          <w:noProof/>
          <w:lang w:val="vi-VN"/>
        </w:rPr>
        <mc:AlternateContent>
          <mc:Choice Requires="wps">
            <w:drawing>
              <wp:anchor distT="0" distB="0" distL="114300" distR="114300" simplePos="0" relativeHeight="251673088" behindDoc="0" locked="0" layoutInCell="1" allowOverlap="1" wp14:anchorId="61A0FDA4" wp14:editId="285EEB16">
                <wp:simplePos x="0" y="0"/>
                <wp:positionH relativeFrom="column">
                  <wp:posOffset>4043680</wp:posOffset>
                </wp:positionH>
                <wp:positionV relativeFrom="paragraph">
                  <wp:posOffset>552450</wp:posOffset>
                </wp:positionV>
                <wp:extent cx="2035810" cy="506730"/>
                <wp:effectExtent l="50800" t="25400" r="59690" b="77470"/>
                <wp:wrapNone/>
                <wp:docPr id="1458056409" name="Rectangle 10"/>
                <wp:cNvGraphicFramePr/>
                <a:graphic xmlns:a="http://schemas.openxmlformats.org/drawingml/2006/main">
                  <a:graphicData uri="http://schemas.microsoft.com/office/word/2010/wordprocessingShape">
                    <wps:wsp>
                      <wps:cNvSpPr/>
                      <wps:spPr>
                        <a:xfrm>
                          <a:off x="0" y="0"/>
                          <a:ext cx="2035810" cy="506730"/>
                        </a:xfrm>
                        <a:prstGeom prst="rect">
                          <a:avLst/>
                        </a:prstGeom>
                        <a:noFill/>
                        <a:ln>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12B13A" id="Rectangle 10" o:spid="_x0000_s1026" style="position:absolute;margin-left:318.4pt;margin-top:43.5pt;width:160.3pt;height:39.9pt;z-index:251673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" filled="f" strokecolor="#c0504d [3205]">
                <v:shadow on="t" color="black" opacity="22937f" origin=",.5" offset="0,.63889mm"/>
              </v:rect>
            </w:pict>
          </mc:Fallback>
        </mc:AlternateContent>
      </w:r>
      <w:r>
        <w:rPr>
          <w:rFonts w:ascii="Times New Roman" w:hAnsi="Times New Roman" w:cs="Times New Roman"/>
          <w:noProof/>
          <w:lang w:val="vi-VN"/>
        </w:rPr>
        <mc:AlternateContent>
          <mc:Choice Requires="wps">
            <w:drawing>
              <wp:anchor distT="0" distB="0" distL="114300" distR="114300" simplePos="0" relativeHeight="251681280" behindDoc="0" locked="0" layoutInCell="1" allowOverlap="1" wp14:anchorId="60EDADA8" wp14:editId="46C2037D">
                <wp:simplePos x="0" y="0"/>
                <wp:positionH relativeFrom="column">
                  <wp:posOffset>5096126</wp:posOffset>
                </wp:positionH>
                <wp:positionV relativeFrom="paragraph">
                  <wp:posOffset>674999</wp:posOffset>
                </wp:positionV>
                <wp:extent cx="845244" cy="391886"/>
                <wp:effectExtent l="50800" t="25400" r="69215" b="78105"/>
                <wp:wrapNone/>
                <wp:docPr id="2015252345" name="Oval 12"/>
                <wp:cNvGraphicFramePr/>
                <a:graphic xmlns:a="http://schemas.openxmlformats.org/drawingml/2006/main">
                  <a:graphicData uri="http://schemas.microsoft.com/office/word/2010/wordprocessingShape">
                    <wps:wsp>
                      <wps:cNvSpPr/>
                      <wps:spPr>
                        <a:xfrm>
                          <a:off x="0" y="0"/>
                          <a:ext cx="845244" cy="391886"/>
                        </a:xfrm>
                        <a:prstGeom prst="ellipse">
                          <a:avLst/>
                        </a:prstGeom>
                        <a:noFill/>
                        <a:ln>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7262677" id="Oval 12" o:spid="_x0000_s1026" style="position:absolute;margin-left:401.25pt;margin-top:53.15pt;width:66.55pt;height:30.85pt;z-index:251681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" filled="f" strokecolor="#c0504d [3205]">
                <v:shadow on="t" color="black" opacity="22937f" origin=",.5" offset="0,.63889mm"/>
              </v:oval>
            </w:pict>
          </mc:Fallback>
        </mc:AlternateContent>
      </w:r>
      <w:r w:rsidR="009B0BED">
        <w:rPr>
          <w:rFonts w:ascii="Times New Roman" w:hAnsi="Times New Roman" w:cs="Times New Roman"/>
          <w:noProof/>
          <w:lang w:val="vi-VN"/>
        </w:rPr>
        <mc:AlternateContent>
          <mc:Choice Requires="wps">
            <w:drawing>
              <wp:anchor distT="0" distB="0" distL="114300" distR="114300" simplePos="0" relativeHeight="251676160" behindDoc="0" locked="0" layoutInCell="1" allowOverlap="1" wp14:anchorId="4CEFAE5D" wp14:editId="121FA63E">
                <wp:simplePos x="0" y="0"/>
                <wp:positionH relativeFrom="column">
                  <wp:posOffset>1131570</wp:posOffset>
                </wp:positionH>
                <wp:positionV relativeFrom="paragraph">
                  <wp:posOffset>1155390</wp:posOffset>
                </wp:positionV>
                <wp:extent cx="4941864" cy="261257"/>
                <wp:effectExtent l="50800" t="25400" r="62230" b="81915"/>
                <wp:wrapNone/>
                <wp:docPr id="415575008" name="Rectangle 11"/>
                <wp:cNvGraphicFramePr/>
                <a:graphic xmlns:a="http://schemas.openxmlformats.org/drawingml/2006/main">
                  <a:graphicData uri="http://schemas.microsoft.com/office/word/2010/wordprocessingShape">
                    <wps:wsp>
                      <wps:cNvSpPr/>
                      <wps:spPr>
                        <a:xfrm>
                          <a:off x="0" y="0"/>
                          <a:ext cx="4941864" cy="261257"/>
                        </a:xfrm>
                        <a:prstGeom prst="rect">
                          <a:avLst/>
                        </a:prstGeom>
                        <a:noFill/>
                        <a:ln>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B500F8" id="Rectangle 11" o:spid="_x0000_s1026" style="position:absolute;margin-left:89.1pt;margin-top:91pt;width:389.1pt;height:20.55pt;z-index:251676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" filled="f" strokecolor="#c0504d [3205]">
                <v:shadow on="t" color="black" opacity="22937f" origin=",.5" offset="0,.63889mm"/>
              </v:rect>
            </w:pict>
          </mc:Fallback>
        </mc:AlternateContent>
      </w:r>
      <w:r w:rsidR="009B0BED" w:rsidRPr="009B0BED">
        <w:rPr>
          <w:rFonts w:ascii="Times New Roman" w:hAnsi="Times New Roman" w:cs="Times New Roman"/>
          <w:noProof/>
          <w:lang w:val="vi-VN"/>
        </w:rPr>
        <w:drawing>
          <wp:inline distT="0" distB="0" distL="0" distR="0" wp14:anchorId="1EDE77D2" wp14:editId="009968AE">
            <wp:extent cx="6120130" cy="3333750"/>
            <wp:effectExtent l="0" t="0" r="6350" b="0"/>
            <wp:docPr id="90032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22252" name=""/>
                    <pic:cNvPicPr/>
                  </pic:nvPicPr>
                  <pic:blipFill>
                    <a:blip r:embed="rId29"/>
                    <a:stretch>
                      <a:fillRect/>
                    </a:stretch>
                  </pic:blipFill>
                  <pic:spPr>
                    <a:xfrm>
                      <a:off x="0" y="0"/>
                      <a:ext cx="6120130" cy="3333750"/>
                    </a:xfrm>
                    <a:prstGeom prst="rect">
                      <a:avLst/>
                    </a:prstGeom>
                  </pic:spPr>
                </pic:pic>
              </a:graphicData>
            </a:graphic>
          </wp:inline>
        </w:drawing>
      </w:r>
      <w:r w:rsidR="00567A38" w:rsidRPr="0014136C">
        <w:rPr>
          <w:rFonts w:ascii="Times New Roman" w:hAnsi="Times New Roman" w:cs="Times New Roman"/>
        </w:rPr>
        <w:t>D. WEBSITE, ĐẦU TRANG VÀ CHÂN TRANG</w:t>
      </w:r>
    </w:p>
    <w:p w14:paraId="0E326C01" w14:textId="6B6BF775" w:rsidR="0014120F" w:rsidRPr="0014136C" w:rsidRDefault="00567A38" w:rsidP="000F4E1E">
      <w:pPr>
        <w:pStyle w:val="Heading2"/>
        <w:spacing w:line="276" w:lineRule="auto"/>
        <w:rPr>
          <w:rFonts w:ascii="Times New Roman" w:hAnsi="Times New Roman" w:cs="Times New Roman"/>
        </w:rPr>
      </w:pPr>
      <w:r w:rsidRPr="0014136C">
        <w:rPr>
          <w:rFonts w:ascii="Times New Roman" w:hAnsi="Times New Roman" w:cs="Times New Roman"/>
        </w:rPr>
        <w:t xml:space="preserve">1. </w:t>
      </w:r>
      <w:r w:rsidR="00523BA7">
        <w:rPr>
          <w:rFonts w:ascii="Times New Roman" w:hAnsi="Times New Roman" w:cs="Times New Roman"/>
          <w:lang w:val="vi-VN"/>
        </w:rPr>
        <w:t>T</w:t>
      </w:r>
      <w:r w:rsidR="009B0BED" w:rsidRPr="0014136C">
        <w:rPr>
          <w:rFonts w:ascii="Times New Roman" w:hAnsi="Times New Roman" w:cs="Times New Roman"/>
        </w:rPr>
        <w:t>hiết kế Header</w:t>
      </w:r>
    </w:p>
    <w:p w14:paraId="3F6608A7" w14:textId="7C17068A" w:rsidR="0014120F" w:rsidRPr="0014136C" w:rsidRDefault="009B0BED" w:rsidP="000F4E1E">
      <w:pPr>
        <w:spacing w:line="276" w:lineRule="auto"/>
        <w:rPr>
          <w:color w:val="1F497D" w:themeColor="text2"/>
        </w:rPr>
      </w:pPr>
      <w:r>
        <w:rPr>
          <w:color w:val="1F497D" w:themeColor="text2"/>
          <w:lang w:val="vi-VN"/>
        </w:rPr>
        <w:t xml:space="preserve">- </w:t>
      </w:r>
      <w:r w:rsidR="00567A38" w:rsidRPr="0014136C">
        <w:rPr>
          <w:color w:val="1F497D" w:themeColor="text2"/>
        </w:rPr>
        <w:t xml:space="preserve">Menu </w:t>
      </w:r>
      <w:r w:rsidR="00567A38" w:rsidRPr="0014136C">
        <w:rPr>
          <w:b/>
          <w:color w:val="1F497D" w:themeColor="text2"/>
        </w:rPr>
        <w:t>Website</w:t>
      </w:r>
      <w:r w:rsidR="00567A38" w:rsidRPr="0014136C">
        <w:rPr>
          <w:color w:val="1F497D" w:themeColor="text2"/>
        </w:rPr>
        <w:t xml:space="preserve"> gồm </w:t>
      </w:r>
      <w:r w:rsidR="00567A38" w:rsidRPr="0014136C">
        <w:rPr>
          <w:b/>
          <w:color w:val="1F497D" w:themeColor="text2"/>
        </w:rPr>
        <w:t>Trang</w:t>
      </w:r>
      <w:r w:rsidR="00567A38" w:rsidRPr="0014136C">
        <w:rPr>
          <w:color w:val="1F497D" w:themeColor="text2"/>
        </w:rPr>
        <w:t xml:space="preserve">, </w:t>
      </w:r>
      <w:r w:rsidR="00567A38" w:rsidRPr="0014136C">
        <w:rPr>
          <w:b/>
          <w:color w:val="1F497D" w:themeColor="text2"/>
        </w:rPr>
        <w:t>Header &amp; Footer</w:t>
      </w:r>
      <w:r w:rsidR="00567A38" w:rsidRPr="0014136C">
        <w:rPr>
          <w:color w:val="1F497D" w:themeColor="text2"/>
        </w:rPr>
        <w:t xml:space="preserve">, </w:t>
      </w:r>
      <w:r w:rsidR="00567A38" w:rsidRPr="0014136C">
        <w:rPr>
          <w:b/>
          <w:color w:val="1F497D" w:themeColor="text2"/>
        </w:rPr>
        <w:t>Cấu hình</w:t>
      </w:r>
      <w:r w:rsidR="00567A38" w:rsidRPr="0014136C">
        <w:rPr>
          <w:color w:val="1F497D" w:themeColor="text2"/>
        </w:rPr>
        <w:t xml:space="preserve">, </w:t>
      </w:r>
      <w:proofErr w:type="spellStart"/>
      <w:r w:rsidR="00567A38" w:rsidRPr="0014136C">
        <w:rPr>
          <w:b/>
          <w:color w:val="1F497D" w:themeColor="text2"/>
        </w:rPr>
        <w:t>Mẫu</w:t>
      </w:r>
      <w:proofErr w:type="spellEnd"/>
      <w:r w:rsidR="00567A38" w:rsidRPr="0014136C">
        <w:rPr>
          <w:color w:val="1F497D" w:themeColor="text2"/>
        </w:rPr>
        <w:t xml:space="preserve">. </w:t>
      </w:r>
    </w:p>
    <w:p w14:paraId="5B589BAF" w14:textId="77777777" w:rsidR="009B0BED" w:rsidRDefault="009B0BED" w:rsidP="000F4E1E">
      <w:pPr>
        <w:spacing w:line="276" w:lineRule="auto"/>
        <w:rPr>
          <w:color w:val="1F497D" w:themeColor="text2"/>
          <w:lang w:val="vi-VN"/>
        </w:rPr>
      </w:pPr>
      <w:r>
        <w:rPr>
          <w:color w:val="1F497D" w:themeColor="text2"/>
          <w:lang w:val="vi-VN"/>
        </w:rPr>
        <w:lastRenderedPageBreak/>
        <w:t xml:space="preserve">- </w:t>
      </w:r>
      <w:proofErr w:type="spellStart"/>
      <w:r w:rsidR="00567A38" w:rsidRPr="0014136C">
        <w:rPr>
          <w:color w:val="1F497D" w:themeColor="text2"/>
        </w:rPr>
        <w:t>Chọn</w:t>
      </w:r>
      <w:proofErr w:type="spellEnd"/>
      <w:r w:rsidR="00567A38" w:rsidRPr="0014136C">
        <w:rPr>
          <w:color w:val="1F497D" w:themeColor="text2"/>
        </w:rPr>
        <w:t xml:space="preserve"> </w:t>
      </w:r>
      <w:r w:rsidR="00567A38" w:rsidRPr="0014136C">
        <w:rPr>
          <w:b/>
          <w:color w:val="1F497D" w:themeColor="text2"/>
        </w:rPr>
        <w:t>Website → Header &amp; Footer</w:t>
      </w:r>
      <w:r w:rsidR="00567A38" w:rsidRPr="0014136C">
        <w:rPr>
          <w:color w:val="1F497D" w:themeColor="text2"/>
        </w:rPr>
        <w:t xml:space="preserve">. Chọn </w:t>
      </w:r>
      <w:r w:rsidR="00567A38" w:rsidRPr="0014136C">
        <w:rPr>
          <w:b/>
          <w:color w:val="1F497D" w:themeColor="text2"/>
        </w:rPr>
        <w:t>Đầu trang</w:t>
      </w:r>
      <w:r w:rsidR="00567A38" w:rsidRPr="0014136C">
        <w:rPr>
          <w:color w:val="1F497D" w:themeColor="text2"/>
        </w:rPr>
        <w:t xml:space="preserve"> hoặc </w:t>
      </w:r>
      <w:r w:rsidR="00567A38" w:rsidRPr="0014136C">
        <w:rPr>
          <w:b/>
          <w:color w:val="1F497D" w:themeColor="text2"/>
        </w:rPr>
        <w:t>Chân trang</w:t>
      </w:r>
      <w:r w:rsidR="00567A38" w:rsidRPr="0014136C">
        <w:rPr>
          <w:color w:val="1F497D" w:themeColor="text2"/>
        </w:rPr>
        <w:t xml:space="preserve"> trên thanh công cụ. </w:t>
      </w:r>
    </w:p>
    <w:p w14:paraId="43E36BFD" w14:textId="2C1C4402" w:rsidR="00A46135" w:rsidRPr="0014136C" w:rsidRDefault="00A46135" w:rsidP="000F4E1E">
      <w:pPr>
        <w:spacing w:line="276" w:lineRule="auto"/>
        <w:rPr>
          <w:color w:val="1F497D" w:themeColor="text2"/>
        </w:rPr>
      </w:pPr>
      <w:r>
        <w:rPr>
          <w:color w:val="1F497D" w:themeColor="text2"/>
          <w:lang w:val="vi-VN"/>
        </w:rPr>
        <w:t xml:space="preserve">- </w:t>
      </w:r>
      <w:proofErr w:type="spellStart"/>
      <w:r w:rsidRPr="0014136C">
        <w:rPr>
          <w:color w:val="1F497D" w:themeColor="text2"/>
        </w:rPr>
        <w:t>Chọn</w:t>
      </w:r>
      <w:proofErr w:type="spellEnd"/>
      <w:r w:rsidRPr="0014136C">
        <w:rPr>
          <w:color w:val="1F497D" w:themeColor="text2"/>
        </w:rPr>
        <w:t xml:space="preserve"> </w:t>
      </w:r>
      <w:proofErr w:type="spellStart"/>
      <w:r w:rsidRPr="0014136C">
        <w:rPr>
          <w:b/>
          <w:color w:val="1F497D" w:themeColor="text2"/>
        </w:rPr>
        <w:t>Đầu</w:t>
      </w:r>
      <w:proofErr w:type="spellEnd"/>
      <w:r w:rsidRPr="0014136C">
        <w:rPr>
          <w:b/>
          <w:color w:val="1F497D" w:themeColor="text2"/>
        </w:rPr>
        <w:t xml:space="preserve"> </w:t>
      </w:r>
      <w:proofErr w:type="spellStart"/>
      <w:r w:rsidRPr="0014136C">
        <w:rPr>
          <w:b/>
          <w:color w:val="1F497D" w:themeColor="text2"/>
        </w:rPr>
        <w:t>trang</w:t>
      </w:r>
      <w:proofErr w:type="spellEnd"/>
      <w:r w:rsidRPr="0014136C">
        <w:rPr>
          <w:color w:val="1F497D" w:themeColor="text2"/>
        </w:rPr>
        <w:t xml:space="preserve">. </w:t>
      </w:r>
      <w:proofErr w:type="spellStart"/>
      <w:r w:rsidRPr="0014136C">
        <w:rPr>
          <w:color w:val="1F497D" w:themeColor="text2"/>
        </w:rPr>
        <w:t>Bên</w:t>
      </w:r>
      <w:proofErr w:type="spellEnd"/>
      <w:r w:rsidRPr="0014136C">
        <w:rPr>
          <w:color w:val="1F497D" w:themeColor="text2"/>
        </w:rPr>
        <w:t xml:space="preserve"> </w:t>
      </w:r>
      <w:proofErr w:type="spellStart"/>
      <w:r w:rsidRPr="0014136C">
        <w:rPr>
          <w:color w:val="1F497D" w:themeColor="text2"/>
        </w:rPr>
        <w:t>trái</w:t>
      </w:r>
      <w:proofErr w:type="spellEnd"/>
      <w:r w:rsidRPr="0014136C">
        <w:rPr>
          <w:color w:val="1F497D" w:themeColor="text2"/>
        </w:rPr>
        <w:t xml:space="preserve"> </w:t>
      </w:r>
      <w:proofErr w:type="spellStart"/>
      <w:r w:rsidRPr="0014136C">
        <w:rPr>
          <w:color w:val="1F497D" w:themeColor="text2"/>
        </w:rPr>
        <w:t>có</w:t>
      </w:r>
      <w:proofErr w:type="spellEnd"/>
      <w:r w:rsidRPr="0014136C">
        <w:rPr>
          <w:color w:val="1F497D" w:themeColor="text2"/>
        </w:rPr>
        <w:t xml:space="preserve"> </w:t>
      </w:r>
      <w:r w:rsidRPr="0014136C">
        <w:rPr>
          <w:b/>
          <w:color w:val="1F497D" w:themeColor="text2"/>
        </w:rPr>
        <w:t xml:space="preserve">Thư </w:t>
      </w:r>
      <w:proofErr w:type="spellStart"/>
      <w:r w:rsidRPr="0014136C">
        <w:rPr>
          <w:b/>
          <w:color w:val="1F497D" w:themeColor="text2"/>
        </w:rPr>
        <w:t>viện</w:t>
      </w:r>
      <w:proofErr w:type="spellEnd"/>
      <w:r w:rsidRPr="0014136C">
        <w:rPr>
          <w:b/>
          <w:color w:val="1F497D" w:themeColor="text2"/>
        </w:rPr>
        <w:t xml:space="preserve"> </w:t>
      </w:r>
      <w:proofErr w:type="spellStart"/>
      <w:r w:rsidRPr="0014136C">
        <w:rPr>
          <w:b/>
          <w:color w:val="1F497D" w:themeColor="text2"/>
        </w:rPr>
        <w:t>khối</w:t>
      </w:r>
      <w:proofErr w:type="spellEnd"/>
      <w:r w:rsidRPr="0014136C">
        <w:rPr>
          <w:color w:val="1F497D" w:themeColor="text2"/>
        </w:rPr>
        <w:t xml:space="preserve">, </w:t>
      </w:r>
      <w:r w:rsidRPr="0014136C">
        <w:rPr>
          <w:b/>
          <w:color w:val="1F497D" w:themeColor="text2"/>
        </w:rPr>
        <w:t>Menu</w:t>
      </w:r>
      <w:r w:rsidRPr="0014136C">
        <w:rPr>
          <w:color w:val="1F497D" w:themeColor="text2"/>
        </w:rPr>
        <w:t xml:space="preserve"> </w:t>
      </w:r>
      <w:proofErr w:type="spellStart"/>
      <w:r w:rsidRPr="0014136C">
        <w:rPr>
          <w:color w:val="1F497D" w:themeColor="text2"/>
        </w:rPr>
        <w:t>và</w:t>
      </w:r>
      <w:proofErr w:type="spellEnd"/>
      <w:r w:rsidRPr="0014136C">
        <w:rPr>
          <w:color w:val="1F497D" w:themeColor="text2"/>
        </w:rPr>
        <w:t xml:space="preserve"> ô </w:t>
      </w:r>
      <w:proofErr w:type="spellStart"/>
      <w:r w:rsidRPr="0014136C">
        <w:rPr>
          <w:b/>
          <w:color w:val="1F497D" w:themeColor="text2"/>
        </w:rPr>
        <w:t>Tìm</w:t>
      </w:r>
      <w:proofErr w:type="spellEnd"/>
      <w:r w:rsidRPr="0014136C">
        <w:rPr>
          <w:b/>
          <w:color w:val="1F497D" w:themeColor="text2"/>
        </w:rPr>
        <w:t xml:space="preserve"> </w:t>
      </w:r>
      <w:proofErr w:type="spellStart"/>
      <w:r w:rsidRPr="0014136C">
        <w:rPr>
          <w:b/>
          <w:color w:val="1F497D" w:themeColor="text2"/>
        </w:rPr>
        <w:t>kiếm</w:t>
      </w:r>
      <w:proofErr w:type="spellEnd"/>
      <w:r w:rsidRPr="0014136C">
        <w:rPr>
          <w:b/>
          <w:color w:val="1F497D" w:themeColor="text2"/>
        </w:rPr>
        <w:t xml:space="preserve"> </w:t>
      </w:r>
      <w:proofErr w:type="spellStart"/>
      <w:r w:rsidRPr="0014136C">
        <w:rPr>
          <w:b/>
          <w:color w:val="1F497D" w:themeColor="text2"/>
        </w:rPr>
        <w:t>khối</w:t>
      </w:r>
      <w:proofErr w:type="spellEnd"/>
      <w:r w:rsidRPr="0014136C">
        <w:rPr>
          <w:b/>
          <w:color w:val="1F497D" w:themeColor="text2"/>
        </w:rPr>
        <w:t xml:space="preserve"> component…</w:t>
      </w:r>
      <w:r w:rsidRPr="0014136C">
        <w:rPr>
          <w:color w:val="1F497D" w:themeColor="text2"/>
        </w:rPr>
        <w:t>.</w:t>
      </w:r>
    </w:p>
    <w:p w14:paraId="06B2A381" w14:textId="77777777" w:rsidR="00A46135" w:rsidRDefault="00A46135" w:rsidP="000F4E1E">
      <w:pPr>
        <w:spacing w:line="276" w:lineRule="auto"/>
        <w:rPr>
          <w:color w:val="1F497D" w:themeColor="text2"/>
          <w:lang w:val="vi-VN"/>
        </w:rPr>
      </w:pPr>
      <w:r w:rsidRPr="0014136C">
        <w:rPr>
          <w:color w:val="1F497D" w:themeColor="text2"/>
        </w:rPr>
        <w:t>Các khối được hiển thị:</w:t>
      </w:r>
    </w:p>
    <w:p w14:paraId="1CAEE77D" w14:textId="77777777" w:rsidR="000F4E1E" w:rsidRPr="000F4E1E" w:rsidRDefault="000F4E1E" w:rsidP="000F4E1E">
      <w:pPr>
        <w:spacing w:line="276" w:lineRule="auto"/>
        <w:rPr>
          <w:color w:val="1F497D" w:themeColor="text2"/>
          <w:sz w:val="10"/>
          <w:szCs w:val="10"/>
          <w:lang w:val="vi-VN"/>
        </w:rPr>
      </w:pPr>
    </w:p>
    <w:tbl>
      <w:tblPr>
        <w:tblStyle w:val="TableGrid"/>
        <w:tblW w:w="0" w:type="auto"/>
        <w:tblLook w:val="04A0" w:firstRow="1" w:lastRow="0" w:firstColumn="1" w:lastColumn="0" w:noHBand="0" w:noVBand="1"/>
      </w:tblPr>
      <w:tblGrid>
        <w:gridCol w:w="4814"/>
        <w:gridCol w:w="4814"/>
      </w:tblGrid>
      <w:tr w:rsidR="00A46135" w:rsidRPr="0014136C" w14:paraId="4C0B8B61" w14:textId="77777777" w:rsidTr="00263546">
        <w:trPr>
          <w:cantSplit/>
          <w:tblHeader/>
        </w:trPr>
        <w:tc>
          <w:tcPr>
            <w:tcW w:w="4819" w:type="dxa"/>
            <w:shd w:val="clear" w:color="auto" w:fill="EAF4FB"/>
          </w:tcPr>
          <w:p w14:paraId="0E373022" w14:textId="77777777" w:rsidR="00A46135" w:rsidRPr="0014136C" w:rsidRDefault="00A46135" w:rsidP="000F4E1E">
            <w:pPr>
              <w:spacing w:line="276" w:lineRule="auto"/>
              <w:rPr>
                <w:color w:val="1F497D" w:themeColor="text2"/>
              </w:rPr>
            </w:pPr>
            <w:r w:rsidRPr="0014136C">
              <w:rPr>
                <w:b/>
                <w:color w:val="1F497D" w:themeColor="text2"/>
              </w:rPr>
              <w:t>Khối</w:t>
            </w:r>
          </w:p>
        </w:tc>
        <w:tc>
          <w:tcPr>
            <w:tcW w:w="4819" w:type="dxa"/>
            <w:shd w:val="clear" w:color="auto" w:fill="EAF4FB"/>
          </w:tcPr>
          <w:p w14:paraId="763E3887" w14:textId="77777777" w:rsidR="00A46135" w:rsidRPr="0014136C" w:rsidRDefault="00A46135" w:rsidP="000F4E1E">
            <w:pPr>
              <w:spacing w:line="276" w:lineRule="auto"/>
              <w:rPr>
                <w:color w:val="1F497D" w:themeColor="text2"/>
              </w:rPr>
            </w:pPr>
            <w:r w:rsidRPr="0014136C">
              <w:rPr>
                <w:b/>
                <w:color w:val="1F497D" w:themeColor="text2"/>
              </w:rPr>
              <w:t>Nội dung</w:t>
            </w:r>
          </w:p>
        </w:tc>
      </w:tr>
      <w:tr w:rsidR="00A46135" w:rsidRPr="0014136C" w14:paraId="54106E8A" w14:textId="77777777" w:rsidTr="00263546">
        <w:trPr>
          <w:cantSplit/>
        </w:trPr>
        <w:tc>
          <w:tcPr>
            <w:tcW w:w="4819" w:type="dxa"/>
            <w:vAlign w:val="center"/>
          </w:tcPr>
          <w:p w14:paraId="71EED723" w14:textId="77777777" w:rsidR="00A46135" w:rsidRPr="0014136C" w:rsidRDefault="00A46135" w:rsidP="000F4E1E">
            <w:pPr>
              <w:spacing w:line="276" w:lineRule="auto"/>
              <w:rPr>
                <w:color w:val="1F497D" w:themeColor="text2"/>
              </w:rPr>
            </w:pPr>
            <w:r w:rsidRPr="0014136C">
              <w:rPr>
                <w:b/>
                <w:color w:val="1F497D" w:themeColor="text2"/>
              </w:rPr>
              <w:t>Cột Danh mục Liên kết</w:t>
            </w:r>
          </w:p>
        </w:tc>
        <w:tc>
          <w:tcPr>
            <w:tcW w:w="4819" w:type="dxa"/>
            <w:vAlign w:val="center"/>
          </w:tcPr>
          <w:p w14:paraId="72C03DD1" w14:textId="77777777" w:rsidR="00A46135" w:rsidRPr="0014136C" w:rsidRDefault="00A46135" w:rsidP="000F4E1E">
            <w:pPr>
              <w:spacing w:line="276" w:lineRule="auto"/>
              <w:rPr>
                <w:color w:val="1F497D" w:themeColor="text2"/>
              </w:rPr>
            </w:pPr>
            <w:r w:rsidRPr="0014136C">
              <w:rPr>
                <w:color w:val="1F497D" w:themeColor="text2"/>
              </w:rPr>
              <w:t>Liên kết kèm mô tả phụ và biểu tượng</w:t>
            </w:r>
          </w:p>
        </w:tc>
      </w:tr>
      <w:tr w:rsidR="00A46135" w:rsidRPr="0014136C" w14:paraId="27163313" w14:textId="77777777" w:rsidTr="00263546">
        <w:trPr>
          <w:cantSplit/>
        </w:trPr>
        <w:tc>
          <w:tcPr>
            <w:tcW w:w="4819" w:type="dxa"/>
            <w:vAlign w:val="center"/>
          </w:tcPr>
          <w:p w14:paraId="156D8877" w14:textId="77777777" w:rsidR="00A46135" w:rsidRPr="0014136C" w:rsidRDefault="00A46135" w:rsidP="000F4E1E">
            <w:pPr>
              <w:spacing w:line="276" w:lineRule="auto"/>
              <w:rPr>
                <w:color w:val="1F497D" w:themeColor="text2"/>
              </w:rPr>
            </w:pPr>
            <w:r w:rsidRPr="0014136C">
              <w:rPr>
                <w:b/>
                <w:color w:val="1F497D" w:themeColor="text2"/>
              </w:rPr>
              <w:t>Thẻ Quảng bá</w:t>
            </w:r>
          </w:p>
        </w:tc>
        <w:tc>
          <w:tcPr>
            <w:tcW w:w="4819" w:type="dxa"/>
            <w:vAlign w:val="center"/>
          </w:tcPr>
          <w:p w14:paraId="2618F906" w14:textId="77777777" w:rsidR="00A46135" w:rsidRPr="0014136C" w:rsidRDefault="00A46135" w:rsidP="000F4E1E">
            <w:pPr>
              <w:spacing w:line="276" w:lineRule="auto"/>
              <w:rPr>
                <w:color w:val="1F497D" w:themeColor="text2"/>
              </w:rPr>
            </w:pPr>
            <w:r w:rsidRPr="0014136C">
              <w:rPr>
                <w:color w:val="1F497D" w:themeColor="text2"/>
              </w:rPr>
              <w:t>Nội dung nổi bật có banner ảnh</w:t>
            </w:r>
          </w:p>
        </w:tc>
      </w:tr>
      <w:tr w:rsidR="00A46135" w:rsidRPr="0014136C" w14:paraId="0C67076E" w14:textId="77777777" w:rsidTr="00263546">
        <w:trPr>
          <w:cantSplit/>
        </w:trPr>
        <w:tc>
          <w:tcPr>
            <w:tcW w:w="4819" w:type="dxa"/>
            <w:vAlign w:val="center"/>
          </w:tcPr>
          <w:p w14:paraId="19B215DA" w14:textId="77777777" w:rsidR="00A46135" w:rsidRPr="0014136C" w:rsidRDefault="00A46135" w:rsidP="000F4E1E">
            <w:pPr>
              <w:spacing w:line="276" w:lineRule="auto"/>
              <w:rPr>
                <w:color w:val="1F497D" w:themeColor="text2"/>
              </w:rPr>
            </w:pPr>
            <w:r w:rsidRPr="0014136C">
              <w:rPr>
                <w:b/>
                <w:color w:val="1F497D" w:themeColor="text2"/>
              </w:rPr>
              <w:t>Khối Đơn vị trực thuộc</w:t>
            </w:r>
          </w:p>
        </w:tc>
        <w:tc>
          <w:tcPr>
            <w:tcW w:w="4819" w:type="dxa"/>
            <w:vAlign w:val="center"/>
          </w:tcPr>
          <w:p w14:paraId="5FFD1DA4" w14:textId="77777777" w:rsidR="00A46135" w:rsidRPr="0014136C" w:rsidRDefault="00A46135" w:rsidP="000F4E1E">
            <w:pPr>
              <w:spacing w:line="276" w:lineRule="auto"/>
              <w:rPr>
                <w:color w:val="1F497D" w:themeColor="text2"/>
              </w:rPr>
            </w:pPr>
            <w:r w:rsidRPr="0014136C">
              <w:rPr>
                <w:color w:val="1F497D" w:themeColor="text2"/>
              </w:rPr>
              <w:t>Danh bạ Khoa/Viện, Phòng/Ban dạng chuyển tab</w:t>
            </w:r>
          </w:p>
        </w:tc>
      </w:tr>
      <w:tr w:rsidR="00A46135" w:rsidRPr="0014136C" w14:paraId="0F8FC1B9" w14:textId="77777777" w:rsidTr="00263546">
        <w:trPr>
          <w:cantSplit/>
        </w:trPr>
        <w:tc>
          <w:tcPr>
            <w:tcW w:w="4819" w:type="dxa"/>
            <w:vAlign w:val="center"/>
          </w:tcPr>
          <w:p w14:paraId="6794BB2F" w14:textId="77777777" w:rsidR="00A46135" w:rsidRPr="0014136C" w:rsidRDefault="00A46135" w:rsidP="000F4E1E">
            <w:pPr>
              <w:spacing w:line="276" w:lineRule="auto"/>
              <w:rPr>
                <w:color w:val="1F497D" w:themeColor="text2"/>
              </w:rPr>
            </w:pPr>
            <w:r w:rsidRPr="0014136C">
              <w:rPr>
                <w:b/>
                <w:color w:val="1F497D" w:themeColor="text2"/>
              </w:rPr>
              <w:t>Thẻ Tin tức &amp; Sự kiện</w:t>
            </w:r>
          </w:p>
        </w:tc>
        <w:tc>
          <w:tcPr>
            <w:tcW w:w="4819" w:type="dxa"/>
            <w:vAlign w:val="center"/>
          </w:tcPr>
          <w:p w14:paraId="4FDDEB11" w14:textId="77777777" w:rsidR="00A46135" w:rsidRPr="0014136C" w:rsidRDefault="00A46135" w:rsidP="000F4E1E">
            <w:pPr>
              <w:spacing w:line="276" w:lineRule="auto"/>
              <w:rPr>
                <w:color w:val="1F497D" w:themeColor="text2"/>
              </w:rPr>
            </w:pPr>
            <w:r w:rsidRPr="0014136C">
              <w:rPr>
                <w:color w:val="1F497D" w:themeColor="text2"/>
              </w:rPr>
              <w:t>Tin tức, sự kiện nổi bật</w:t>
            </w:r>
          </w:p>
        </w:tc>
      </w:tr>
      <w:tr w:rsidR="00A46135" w:rsidRPr="0014136C" w14:paraId="77156BC1" w14:textId="77777777" w:rsidTr="00263546">
        <w:trPr>
          <w:cantSplit/>
        </w:trPr>
        <w:tc>
          <w:tcPr>
            <w:tcW w:w="4819" w:type="dxa"/>
            <w:vAlign w:val="center"/>
          </w:tcPr>
          <w:p w14:paraId="190781D1" w14:textId="77777777" w:rsidR="00A46135" w:rsidRPr="0014136C" w:rsidRDefault="00A46135" w:rsidP="000F4E1E">
            <w:pPr>
              <w:spacing w:line="276" w:lineRule="auto"/>
              <w:rPr>
                <w:color w:val="1F497D" w:themeColor="text2"/>
              </w:rPr>
            </w:pPr>
            <w:r w:rsidRPr="0014136C">
              <w:rPr>
                <w:b/>
                <w:color w:val="1F497D" w:themeColor="text2"/>
              </w:rPr>
              <w:t>Nút Menu Điều hướng</w:t>
            </w:r>
          </w:p>
        </w:tc>
        <w:tc>
          <w:tcPr>
            <w:tcW w:w="4819" w:type="dxa"/>
            <w:vAlign w:val="center"/>
          </w:tcPr>
          <w:p w14:paraId="500BFDD3" w14:textId="77777777" w:rsidR="00A46135" w:rsidRPr="0014136C" w:rsidRDefault="00A46135" w:rsidP="000F4E1E">
            <w:pPr>
              <w:spacing w:line="276" w:lineRule="auto"/>
              <w:rPr>
                <w:color w:val="1F497D" w:themeColor="text2"/>
              </w:rPr>
            </w:pPr>
            <w:r w:rsidRPr="0014136C">
              <w:rPr>
                <w:color w:val="1F497D" w:themeColor="text2"/>
              </w:rPr>
              <w:t>Mục menu trên thanh đầu trang</w:t>
            </w:r>
          </w:p>
        </w:tc>
      </w:tr>
    </w:tbl>
    <w:p w14:paraId="0BD3BEBB" w14:textId="77777777" w:rsidR="00A46135" w:rsidRPr="0014136C" w:rsidRDefault="00A46135" w:rsidP="000F4E1E">
      <w:pPr>
        <w:spacing w:line="276" w:lineRule="auto"/>
        <w:rPr>
          <w:color w:val="1F497D" w:themeColor="text2"/>
        </w:rPr>
      </w:pPr>
    </w:p>
    <w:p w14:paraId="6F69AB74" w14:textId="5369DD0A" w:rsidR="00A46135" w:rsidRPr="00A46135" w:rsidRDefault="00A46135" w:rsidP="000F4E1E">
      <w:pPr>
        <w:spacing w:line="276" w:lineRule="auto"/>
        <w:rPr>
          <w:color w:val="1F497D" w:themeColor="text2"/>
          <w:lang w:val="vi-VN"/>
        </w:rPr>
      </w:pPr>
      <w:r w:rsidRPr="0014136C">
        <w:rPr>
          <w:color w:val="1F497D" w:themeColor="text2"/>
        </w:rPr>
        <w:t xml:space="preserve">Trong vùng </w:t>
      </w:r>
      <w:r w:rsidRPr="0014136C">
        <w:rPr>
          <w:b/>
          <w:color w:val="1F497D" w:themeColor="text2"/>
        </w:rPr>
        <w:t>Mega Menu</w:t>
      </w:r>
      <w:r w:rsidRPr="0014136C">
        <w:rPr>
          <w:color w:val="1F497D" w:themeColor="text2"/>
        </w:rPr>
        <w:t xml:space="preserve"> có </w:t>
      </w:r>
      <w:r w:rsidRPr="0014136C">
        <w:rPr>
          <w:b/>
          <w:color w:val="1F497D" w:themeColor="text2"/>
        </w:rPr>
        <w:t>Thêm Khối / Cột</w:t>
      </w:r>
      <w:r w:rsidRPr="0014136C">
        <w:rPr>
          <w:color w:val="1F497D" w:themeColor="text2"/>
        </w:rPr>
        <w:t>. Menu lựa chọn bên trong và thao tác kéo khối chưa được thể hiện trong ảnh.</w:t>
      </w:r>
    </w:p>
    <w:p w14:paraId="112E1B83" w14:textId="13F9916C" w:rsidR="00A46135" w:rsidRPr="0014136C" w:rsidRDefault="00A46135" w:rsidP="000F4E1E">
      <w:pPr>
        <w:pStyle w:val="Heading2"/>
        <w:spacing w:line="276" w:lineRule="auto"/>
        <w:rPr>
          <w:rFonts w:ascii="Times New Roman" w:hAnsi="Times New Roman" w:cs="Times New Roman"/>
        </w:rPr>
      </w:pPr>
      <w:r>
        <w:rPr>
          <w:rFonts w:ascii="Times New Roman" w:hAnsi="Times New Roman" w:cs="Times New Roman"/>
          <w:lang w:val="vi-VN"/>
        </w:rPr>
        <w:t>2</w:t>
      </w:r>
      <w:r w:rsidRPr="0014136C">
        <w:rPr>
          <w:rFonts w:ascii="Times New Roman" w:hAnsi="Times New Roman" w:cs="Times New Roman"/>
        </w:rPr>
        <w:t>. S</w:t>
      </w:r>
      <w:proofErr w:type="spellStart"/>
      <w:r w:rsidRPr="0014136C">
        <w:rPr>
          <w:rFonts w:ascii="Times New Roman" w:hAnsi="Times New Roman" w:cs="Times New Roman"/>
        </w:rPr>
        <w:t>ửa</w:t>
      </w:r>
      <w:proofErr w:type="spellEnd"/>
      <w:r w:rsidRPr="0014136C">
        <w:rPr>
          <w:rFonts w:ascii="Times New Roman" w:hAnsi="Times New Roman" w:cs="Times New Roman"/>
        </w:rPr>
        <w:t xml:space="preserve"> </w:t>
      </w:r>
      <w:proofErr w:type="spellStart"/>
      <w:r w:rsidRPr="0014136C">
        <w:rPr>
          <w:rFonts w:ascii="Times New Roman" w:hAnsi="Times New Roman" w:cs="Times New Roman"/>
        </w:rPr>
        <w:t>cột</w:t>
      </w:r>
      <w:proofErr w:type="spellEnd"/>
      <w:r w:rsidRPr="0014136C">
        <w:rPr>
          <w:rFonts w:ascii="Times New Roman" w:hAnsi="Times New Roman" w:cs="Times New Roman"/>
        </w:rPr>
        <w:t xml:space="preserve"> </w:t>
      </w:r>
      <w:proofErr w:type="spellStart"/>
      <w:r w:rsidRPr="0014136C">
        <w:rPr>
          <w:rFonts w:ascii="Times New Roman" w:hAnsi="Times New Roman" w:cs="Times New Roman"/>
        </w:rPr>
        <w:t>và</w:t>
      </w:r>
      <w:proofErr w:type="spellEnd"/>
      <w:r w:rsidRPr="0014136C">
        <w:rPr>
          <w:rFonts w:ascii="Times New Roman" w:hAnsi="Times New Roman" w:cs="Times New Roman"/>
        </w:rPr>
        <w:t xml:space="preserve"> </w:t>
      </w:r>
      <w:proofErr w:type="spellStart"/>
      <w:r w:rsidRPr="0014136C">
        <w:rPr>
          <w:rFonts w:ascii="Times New Roman" w:hAnsi="Times New Roman" w:cs="Times New Roman"/>
        </w:rPr>
        <w:t>danh</w:t>
      </w:r>
      <w:proofErr w:type="spellEnd"/>
      <w:r w:rsidRPr="0014136C">
        <w:rPr>
          <w:rFonts w:ascii="Times New Roman" w:hAnsi="Times New Roman" w:cs="Times New Roman"/>
        </w:rPr>
        <w:t xml:space="preserve"> </w:t>
      </w:r>
      <w:proofErr w:type="spellStart"/>
      <w:r w:rsidRPr="0014136C">
        <w:rPr>
          <w:rFonts w:ascii="Times New Roman" w:hAnsi="Times New Roman" w:cs="Times New Roman"/>
        </w:rPr>
        <w:t>sách</w:t>
      </w:r>
      <w:proofErr w:type="spellEnd"/>
      <w:r w:rsidRPr="0014136C">
        <w:rPr>
          <w:rFonts w:ascii="Times New Roman" w:hAnsi="Times New Roman" w:cs="Times New Roman"/>
        </w:rPr>
        <w:t xml:space="preserve"> </w:t>
      </w:r>
      <w:proofErr w:type="spellStart"/>
      <w:r w:rsidRPr="0014136C">
        <w:rPr>
          <w:rFonts w:ascii="Times New Roman" w:hAnsi="Times New Roman" w:cs="Times New Roman"/>
        </w:rPr>
        <w:t>liên</w:t>
      </w:r>
      <w:proofErr w:type="spellEnd"/>
      <w:r w:rsidRPr="0014136C">
        <w:rPr>
          <w:rFonts w:ascii="Times New Roman" w:hAnsi="Times New Roman" w:cs="Times New Roman"/>
        </w:rPr>
        <w:t xml:space="preserve"> </w:t>
      </w:r>
      <w:proofErr w:type="spellStart"/>
      <w:r w:rsidRPr="0014136C">
        <w:rPr>
          <w:rFonts w:ascii="Times New Roman" w:hAnsi="Times New Roman" w:cs="Times New Roman"/>
        </w:rPr>
        <w:t>kết</w:t>
      </w:r>
      <w:proofErr w:type="spellEnd"/>
    </w:p>
    <w:p w14:paraId="30E23B25" w14:textId="77777777" w:rsidR="00A46135" w:rsidRPr="0014136C" w:rsidRDefault="00A46135" w:rsidP="000F4E1E">
      <w:pPr>
        <w:spacing w:line="276" w:lineRule="auto"/>
        <w:rPr>
          <w:color w:val="1F497D" w:themeColor="text2"/>
        </w:rPr>
      </w:pPr>
      <w:r w:rsidRPr="0014136C">
        <w:rPr>
          <w:color w:val="1F497D" w:themeColor="text2"/>
        </w:rPr>
        <w:t xml:space="preserve">1. </w:t>
      </w:r>
      <w:proofErr w:type="spellStart"/>
      <w:r w:rsidRPr="0014136C">
        <w:rPr>
          <w:color w:val="1F497D" w:themeColor="text2"/>
        </w:rPr>
        <w:t>Chọn</w:t>
      </w:r>
      <w:proofErr w:type="spellEnd"/>
      <w:r w:rsidRPr="0014136C">
        <w:rPr>
          <w:color w:val="1F497D" w:themeColor="text2"/>
        </w:rPr>
        <w:t xml:space="preserve"> </w:t>
      </w:r>
      <w:proofErr w:type="spellStart"/>
      <w:r w:rsidRPr="0014136C">
        <w:rPr>
          <w:color w:val="1F497D" w:themeColor="text2"/>
        </w:rPr>
        <w:t>cột</w:t>
      </w:r>
      <w:proofErr w:type="spellEnd"/>
      <w:r w:rsidRPr="0014136C">
        <w:rPr>
          <w:color w:val="1F497D" w:themeColor="text2"/>
        </w:rPr>
        <w:t xml:space="preserve"> </w:t>
      </w:r>
      <w:proofErr w:type="spellStart"/>
      <w:r w:rsidRPr="0014136C">
        <w:rPr>
          <w:color w:val="1F497D" w:themeColor="text2"/>
        </w:rPr>
        <w:t>cần</w:t>
      </w:r>
      <w:proofErr w:type="spellEnd"/>
      <w:r w:rsidRPr="0014136C">
        <w:rPr>
          <w:color w:val="1F497D" w:themeColor="text2"/>
        </w:rPr>
        <w:t xml:space="preserve"> </w:t>
      </w:r>
      <w:proofErr w:type="spellStart"/>
      <w:r w:rsidRPr="0014136C">
        <w:rPr>
          <w:color w:val="1F497D" w:themeColor="text2"/>
        </w:rPr>
        <w:t>chỉnh</w:t>
      </w:r>
      <w:proofErr w:type="spellEnd"/>
      <w:r w:rsidRPr="0014136C">
        <w:rPr>
          <w:color w:val="1F497D" w:themeColor="text2"/>
        </w:rPr>
        <w:t xml:space="preserve"> </w:t>
      </w:r>
      <w:proofErr w:type="spellStart"/>
      <w:r w:rsidRPr="0014136C">
        <w:rPr>
          <w:color w:val="1F497D" w:themeColor="text2"/>
        </w:rPr>
        <w:t>sửa</w:t>
      </w:r>
      <w:proofErr w:type="spellEnd"/>
      <w:r w:rsidRPr="0014136C">
        <w:rPr>
          <w:color w:val="1F497D" w:themeColor="text2"/>
        </w:rPr>
        <w:t xml:space="preserve"> </w:t>
      </w:r>
      <w:proofErr w:type="spellStart"/>
      <w:r w:rsidRPr="0014136C">
        <w:rPr>
          <w:color w:val="1F497D" w:themeColor="text2"/>
        </w:rPr>
        <w:t>trong</w:t>
      </w:r>
      <w:proofErr w:type="spellEnd"/>
      <w:r w:rsidRPr="0014136C">
        <w:rPr>
          <w:color w:val="1F497D" w:themeColor="text2"/>
        </w:rPr>
        <w:t xml:space="preserve"> </w:t>
      </w:r>
      <w:proofErr w:type="spellStart"/>
      <w:r w:rsidRPr="0014136C">
        <w:rPr>
          <w:color w:val="1F497D" w:themeColor="text2"/>
        </w:rPr>
        <w:t>bố</w:t>
      </w:r>
      <w:proofErr w:type="spellEnd"/>
      <w:r w:rsidRPr="0014136C">
        <w:rPr>
          <w:color w:val="1F497D" w:themeColor="text2"/>
        </w:rPr>
        <w:t xml:space="preserve"> </w:t>
      </w:r>
      <w:proofErr w:type="spellStart"/>
      <w:r w:rsidRPr="0014136C">
        <w:rPr>
          <w:color w:val="1F497D" w:themeColor="text2"/>
        </w:rPr>
        <w:t>cục</w:t>
      </w:r>
      <w:proofErr w:type="spellEnd"/>
      <w:r w:rsidRPr="0014136C">
        <w:rPr>
          <w:color w:val="1F497D" w:themeColor="text2"/>
        </w:rPr>
        <w:t xml:space="preserve">. </w:t>
      </w:r>
      <w:proofErr w:type="spellStart"/>
      <w:r w:rsidRPr="0014136C">
        <w:rPr>
          <w:color w:val="1F497D" w:themeColor="text2"/>
        </w:rPr>
        <w:t>Ví</w:t>
      </w:r>
      <w:proofErr w:type="spellEnd"/>
      <w:r w:rsidRPr="0014136C">
        <w:rPr>
          <w:color w:val="1F497D" w:themeColor="text2"/>
        </w:rPr>
        <w:t xml:space="preserve"> </w:t>
      </w:r>
      <w:proofErr w:type="spellStart"/>
      <w:r w:rsidRPr="0014136C">
        <w:rPr>
          <w:color w:val="1F497D" w:themeColor="text2"/>
        </w:rPr>
        <w:t>dụ</w:t>
      </w:r>
      <w:proofErr w:type="spellEnd"/>
      <w:r w:rsidRPr="0014136C">
        <w:rPr>
          <w:color w:val="1F497D" w:themeColor="text2"/>
        </w:rPr>
        <w:t xml:space="preserve"> </w:t>
      </w:r>
      <w:proofErr w:type="spellStart"/>
      <w:r w:rsidRPr="0014136C">
        <w:rPr>
          <w:color w:val="1F497D" w:themeColor="text2"/>
        </w:rPr>
        <w:t>ảnh</w:t>
      </w:r>
      <w:proofErr w:type="spellEnd"/>
      <w:r w:rsidRPr="0014136C">
        <w:rPr>
          <w:color w:val="1F497D" w:themeColor="text2"/>
        </w:rPr>
        <w:t xml:space="preserve"> </w:t>
      </w:r>
      <w:proofErr w:type="spellStart"/>
      <w:r w:rsidRPr="0014136C">
        <w:rPr>
          <w:color w:val="1F497D" w:themeColor="text2"/>
        </w:rPr>
        <w:t>là</w:t>
      </w:r>
      <w:proofErr w:type="spellEnd"/>
      <w:r w:rsidRPr="0014136C">
        <w:rPr>
          <w:color w:val="1F497D" w:themeColor="text2"/>
        </w:rPr>
        <w:t xml:space="preserve"> </w:t>
      </w:r>
      <w:proofErr w:type="spellStart"/>
      <w:r w:rsidRPr="0014136C">
        <w:rPr>
          <w:color w:val="1F497D" w:themeColor="text2"/>
        </w:rPr>
        <w:t>cột</w:t>
      </w:r>
      <w:proofErr w:type="spellEnd"/>
      <w:r w:rsidRPr="0014136C">
        <w:rPr>
          <w:color w:val="1F497D" w:themeColor="text2"/>
        </w:rPr>
        <w:t xml:space="preserve"> </w:t>
      </w:r>
      <w:r w:rsidRPr="0014136C">
        <w:rPr>
          <w:b/>
          <w:color w:val="1F497D" w:themeColor="text2"/>
        </w:rPr>
        <w:t>TỔNG QUAN</w:t>
      </w:r>
      <w:r w:rsidRPr="0014136C">
        <w:rPr>
          <w:color w:val="1F497D" w:themeColor="text2"/>
        </w:rPr>
        <w:t xml:space="preserve"> </w:t>
      </w:r>
      <w:proofErr w:type="spellStart"/>
      <w:r w:rsidRPr="0014136C">
        <w:rPr>
          <w:color w:val="1F497D" w:themeColor="text2"/>
        </w:rPr>
        <w:t>thuộc</w:t>
      </w:r>
      <w:proofErr w:type="spellEnd"/>
      <w:r w:rsidRPr="0014136C">
        <w:rPr>
          <w:color w:val="1F497D" w:themeColor="text2"/>
        </w:rPr>
        <w:t xml:space="preserve"> menu </w:t>
      </w:r>
      <w:proofErr w:type="spellStart"/>
      <w:r w:rsidRPr="0014136C">
        <w:rPr>
          <w:b/>
          <w:color w:val="1F497D" w:themeColor="text2"/>
        </w:rPr>
        <w:t>Giới</w:t>
      </w:r>
      <w:proofErr w:type="spellEnd"/>
      <w:r w:rsidRPr="0014136C">
        <w:rPr>
          <w:b/>
          <w:color w:val="1F497D" w:themeColor="text2"/>
        </w:rPr>
        <w:t xml:space="preserve"> </w:t>
      </w:r>
      <w:proofErr w:type="spellStart"/>
      <w:r w:rsidRPr="0014136C">
        <w:rPr>
          <w:b/>
          <w:color w:val="1F497D" w:themeColor="text2"/>
        </w:rPr>
        <w:t>thiệu</w:t>
      </w:r>
      <w:proofErr w:type="spellEnd"/>
      <w:r w:rsidRPr="0014136C">
        <w:rPr>
          <w:color w:val="1F497D" w:themeColor="text2"/>
        </w:rPr>
        <w:t>.</w:t>
      </w:r>
    </w:p>
    <w:p w14:paraId="7203CA03" w14:textId="77777777" w:rsidR="00A46135" w:rsidRPr="0014136C" w:rsidRDefault="00A46135" w:rsidP="000F4E1E">
      <w:pPr>
        <w:spacing w:line="276" w:lineRule="auto"/>
        <w:rPr>
          <w:color w:val="1F497D" w:themeColor="text2"/>
        </w:rPr>
      </w:pPr>
      <w:r w:rsidRPr="0014136C">
        <w:rPr>
          <w:color w:val="1F497D" w:themeColor="text2"/>
        </w:rPr>
        <w:t xml:space="preserve">2. Trong </w:t>
      </w:r>
      <w:proofErr w:type="spellStart"/>
      <w:r w:rsidRPr="0014136C">
        <w:rPr>
          <w:b/>
          <w:color w:val="1F497D" w:themeColor="text2"/>
        </w:rPr>
        <w:t>Thuộc</w:t>
      </w:r>
      <w:proofErr w:type="spellEnd"/>
      <w:r w:rsidRPr="0014136C">
        <w:rPr>
          <w:b/>
          <w:color w:val="1F497D" w:themeColor="text2"/>
        </w:rPr>
        <w:t xml:space="preserve"> </w:t>
      </w:r>
      <w:proofErr w:type="spellStart"/>
      <w:r w:rsidRPr="0014136C">
        <w:rPr>
          <w:b/>
          <w:color w:val="1F497D" w:themeColor="text2"/>
        </w:rPr>
        <w:t>tính</w:t>
      </w:r>
      <w:proofErr w:type="spellEnd"/>
      <w:r w:rsidRPr="0014136C">
        <w:rPr>
          <w:b/>
          <w:color w:val="1F497D" w:themeColor="text2"/>
        </w:rPr>
        <w:t xml:space="preserve"> </w:t>
      </w:r>
      <w:proofErr w:type="spellStart"/>
      <w:r w:rsidRPr="0014136C">
        <w:rPr>
          <w:b/>
          <w:color w:val="1F497D" w:themeColor="text2"/>
        </w:rPr>
        <w:t>cột</w:t>
      </w:r>
      <w:proofErr w:type="spellEnd"/>
      <w:r w:rsidRPr="0014136C">
        <w:rPr>
          <w:color w:val="1F497D" w:themeColor="text2"/>
        </w:rPr>
        <w:t xml:space="preserve">, </w:t>
      </w:r>
      <w:proofErr w:type="spellStart"/>
      <w:r w:rsidRPr="0014136C">
        <w:rPr>
          <w:color w:val="1F497D" w:themeColor="text2"/>
        </w:rPr>
        <w:t>sửa</w:t>
      </w:r>
      <w:proofErr w:type="spellEnd"/>
      <w:r w:rsidRPr="0014136C">
        <w:rPr>
          <w:color w:val="1F497D" w:themeColor="text2"/>
        </w:rPr>
        <w:t xml:space="preserve"> </w:t>
      </w:r>
      <w:proofErr w:type="spellStart"/>
      <w:r w:rsidRPr="0014136C">
        <w:rPr>
          <w:b/>
          <w:color w:val="1F497D" w:themeColor="text2"/>
        </w:rPr>
        <w:t>Tiêu</w:t>
      </w:r>
      <w:proofErr w:type="spellEnd"/>
      <w:r w:rsidRPr="0014136C">
        <w:rPr>
          <w:b/>
          <w:color w:val="1F497D" w:themeColor="text2"/>
        </w:rPr>
        <w:t xml:space="preserve"> </w:t>
      </w:r>
      <w:proofErr w:type="spellStart"/>
      <w:r w:rsidRPr="0014136C">
        <w:rPr>
          <w:b/>
          <w:color w:val="1F497D" w:themeColor="text2"/>
        </w:rPr>
        <w:t>đề</w:t>
      </w:r>
      <w:proofErr w:type="spellEnd"/>
      <w:r w:rsidRPr="0014136C">
        <w:rPr>
          <w:b/>
          <w:color w:val="1F497D" w:themeColor="text2"/>
        </w:rPr>
        <w:t xml:space="preserve"> </w:t>
      </w:r>
      <w:proofErr w:type="spellStart"/>
      <w:r w:rsidRPr="0014136C">
        <w:rPr>
          <w:b/>
          <w:color w:val="1F497D" w:themeColor="text2"/>
        </w:rPr>
        <w:t>cột</w:t>
      </w:r>
      <w:proofErr w:type="spellEnd"/>
      <w:r w:rsidRPr="0014136C">
        <w:rPr>
          <w:b/>
          <w:color w:val="1F497D" w:themeColor="text2"/>
        </w:rPr>
        <w:t xml:space="preserve"> </w:t>
      </w:r>
      <w:proofErr w:type="spellStart"/>
      <w:r w:rsidRPr="0014136C">
        <w:rPr>
          <w:b/>
          <w:color w:val="1F497D" w:themeColor="text2"/>
        </w:rPr>
        <w:t>hiển</w:t>
      </w:r>
      <w:proofErr w:type="spellEnd"/>
      <w:r w:rsidRPr="0014136C">
        <w:rPr>
          <w:b/>
          <w:color w:val="1F497D" w:themeColor="text2"/>
        </w:rPr>
        <w:t xml:space="preserve"> </w:t>
      </w:r>
      <w:proofErr w:type="spellStart"/>
      <w:r w:rsidRPr="0014136C">
        <w:rPr>
          <w:b/>
          <w:color w:val="1F497D" w:themeColor="text2"/>
        </w:rPr>
        <w:t>thị</w:t>
      </w:r>
      <w:proofErr w:type="spellEnd"/>
      <w:r w:rsidRPr="0014136C">
        <w:rPr>
          <w:color w:val="1F497D" w:themeColor="text2"/>
        </w:rPr>
        <w:t>.</w:t>
      </w:r>
    </w:p>
    <w:p w14:paraId="1669D18C" w14:textId="77777777" w:rsidR="00A46135" w:rsidRPr="0014136C" w:rsidRDefault="00A46135" w:rsidP="000F4E1E">
      <w:pPr>
        <w:spacing w:line="276" w:lineRule="auto"/>
        <w:rPr>
          <w:color w:val="1F497D" w:themeColor="text2"/>
        </w:rPr>
      </w:pPr>
      <w:r w:rsidRPr="0014136C">
        <w:rPr>
          <w:color w:val="1F497D" w:themeColor="text2"/>
        </w:rPr>
        <w:t xml:space="preserve">3. </w:t>
      </w:r>
      <w:proofErr w:type="spellStart"/>
      <w:r w:rsidRPr="0014136C">
        <w:rPr>
          <w:color w:val="1F497D" w:themeColor="text2"/>
        </w:rPr>
        <w:t>Kiểm</w:t>
      </w:r>
      <w:proofErr w:type="spellEnd"/>
      <w:r w:rsidRPr="0014136C">
        <w:rPr>
          <w:color w:val="1F497D" w:themeColor="text2"/>
        </w:rPr>
        <w:t xml:space="preserve"> </w:t>
      </w:r>
      <w:proofErr w:type="spellStart"/>
      <w:r w:rsidRPr="0014136C">
        <w:rPr>
          <w:color w:val="1F497D" w:themeColor="text2"/>
        </w:rPr>
        <w:t>tra</w:t>
      </w:r>
      <w:proofErr w:type="spellEnd"/>
      <w:r w:rsidRPr="0014136C">
        <w:rPr>
          <w:color w:val="1F497D" w:themeColor="text2"/>
        </w:rPr>
        <w:t xml:space="preserve"> </w:t>
      </w:r>
      <w:proofErr w:type="spellStart"/>
      <w:r w:rsidRPr="0014136C">
        <w:rPr>
          <w:b/>
          <w:color w:val="1F497D" w:themeColor="text2"/>
        </w:rPr>
        <w:t>Loại</w:t>
      </w:r>
      <w:proofErr w:type="spellEnd"/>
      <w:r w:rsidRPr="0014136C">
        <w:rPr>
          <w:b/>
          <w:color w:val="1F497D" w:themeColor="text2"/>
        </w:rPr>
        <w:t xml:space="preserve"> </w:t>
      </w:r>
      <w:proofErr w:type="spellStart"/>
      <w:r w:rsidRPr="0014136C">
        <w:rPr>
          <w:b/>
          <w:color w:val="1F497D" w:themeColor="text2"/>
        </w:rPr>
        <w:t>nội</w:t>
      </w:r>
      <w:proofErr w:type="spellEnd"/>
      <w:r w:rsidRPr="0014136C">
        <w:rPr>
          <w:b/>
          <w:color w:val="1F497D" w:themeColor="text2"/>
        </w:rPr>
        <w:t xml:space="preserve"> dung </w:t>
      </w:r>
      <w:proofErr w:type="spellStart"/>
      <w:r w:rsidRPr="0014136C">
        <w:rPr>
          <w:b/>
          <w:color w:val="1F497D" w:themeColor="text2"/>
        </w:rPr>
        <w:t>cột</w:t>
      </w:r>
      <w:proofErr w:type="spellEnd"/>
      <w:r w:rsidRPr="0014136C">
        <w:rPr>
          <w:color w:val="1F497D" w:themeColor="text2"/>
        </w:rPr>
        <w:t xml:space="preserve">; </w:t>
      </w:r>
      <w:proofErr w:type="spellStart"/>
      <w:r w:rsidRPr="0014136C">
        <w:rPr>
          <w:color w:val="1F497D" w:themeColor="text2"/>
        </w:rPr>
        <w:t>ảnh</w:t>
      </w:r>
      <w:proofErr w:type="spellEnd"/>
      <w:r w:rsidRPr="0014136C">
        <w:rPr>
          <w:color w:val="1F497D" w:themeColor="text2"/>
        </w:rPr>
        <w:t xml:space="preserve"> </w:t>
      </w:r>
      <w:proofErr w:type="spellStart"/>
      <w:r w:rsidRPr="0014136C">
        <w:rPr>
          <w:color w:val="1F497D" w:themeColor="text2"/>
        </w:rPr>
        <w:t>đang</w:t>
      </w:r>
      <w:proofErr w:type="spellEnd"/>
      <w:r w:rsidRPr="0014136C">
        <w:rPr>
          <w:color w:val="1F497D" w:themeColor="text2"/>
        </w:rPr>
        <w:t xml:space="preserve"> </w:t>
      </w:r>
      <w:proofErr w:type="spellStart"/>
      <w:r w:rsidRPr="0014136C">
        <w:rPr>
          <w:color w:val="1F497D" w:themeColor="text2"/>
        </w:rPr>
        <w:t>chọn</w:t>
      </w:r>
      <w:proofErr w:type="spellEnd"/>
      <w:r w:rsidRPr="0014136C">
        <w:rPr>
          <w:color w:val="1F497D" w:themeColor="text2"/>
        </w:rPr>
        <w:t xml:space="preserve"> </w:t>
      </w:r>
      <w:r w:rsidRPr="0014136C">
        <w:rPr>
          <w:b/>
          <w:color w:val="1F497D" w:themeColor="text2"/>
        </w:rPr>
        <w:t xml:space="preserve">Danh </w:t>
      </w:r>
      <w:proofErr w:type="spellStart"/>
      <w:r w:rsidRPr="0014136C">
        <w:rPr>
          <w:b/>
          <w:color w:val="1F497D" w:themeColor="text2"/>
        </w:rPr>
        <w:t>mục</w:t>
      </w:r>
      <w:proofErr w:type="spellEnd"/>
      <w:r w:rsidRPr="0014136C">
        <w:rPr>
          <w:b/>
          <w:color w:val="1F497D" w:themeColor="text2"/>
        </w:rPr>
        <w:t xml:space="preserve"> </w:t>
      </w:r>
      <w:proofErr w:type="spellStart"/>
      <w:r w:rsidRPr="0014136C">
        <w:rPr>
          <w:b/>
          <w:color w:val="1F497D" w:themeColor="text2"/>
        </w:rPr>
        <w:t>liên</w:t>
      </w:r>
      <w:proofErr w:type="spellEnd"/>
      <w:r w:rsidRPr="0014136C">
        <w:rPr>
          <w:b/>
          <w:color w:val="1F497D" w:themeColor="text2"/>
        </w:rPr>
        <w:t xml:space="preserve"> </w:t>
      </w:r>
      <w:proofErr w:type="spellStart"/>
      <w:r w:rsidRPr="0014136C">
        <w:rPr>
          <w:b/>
          <w:color w:val="1F497D" w:themeColor="text2"/>
        </w:rPr>
        <w:t>kết</w:t>
      </w:r>
      <w:proofErr w:type="spellEnd"/>
      <w:r w:rsidRPr="0014136C">
        <w:rPr>
          <w:color w:val="1F497D" w:themeColor="text2"/>
        </w:rPr>
        <w:t>.</w:t>
      </w:r>
    </w:p>
    <w:p w14:paraId="7498B675" w14:textId="77777777" w:rsidR="00A46135" w:rsidRPr="0014136C" w:rsidRDefault="00A46135" w:rsidP="000F4E1E">
      <w:pPr>
        <w:spacing w:line="276" w:lineRule="auto"/>
        <w:rPr>
          <w:color w:val="1F497D" w:themeColor="text2"/>
        </w:rPr>
      </w:pPr>
      <w:r w:rsidRPr="0014136C">
        <w:rPr>
          <w:color w:val="1F497D" w:themeColor="text2"/>
        </w:rPr>
        <w:t xml:space="preserve">4. </w:t>
      </w:r>
      <w:proofErr w:type="spellStart"/>
      <w:r w:rsidRPr="0014136C">
        <w:rPr>
          <w:color w:val="1F497D" w:themeColor="text2"/>
        </w:rPr>
        <w:t>Tại</w:t>
      </w:r>
      <w:proofErr w:type="spellEnd"/>
      <w:r w:rsidRPr="0014136C">
        <w:rPr>
          <w:color w:val="1F497D" w:themeColor="text2"/>
        </w:rPr>
        <w:t xml:space="preserve"> </w:t>
      </w:r>
      <w:r w:rsidRPr="0014136C">
        <w:rPr>
          <w:b/>
          <w:color w:val="1F497D" w:themeColor="text2"/>
        </w:rPr>
        <w:t xml:space="preserve">Danh </w:t>
      </w:r>
      <w:proofErr w:type="spellStart"/>
      <w:r w:rsidRPr="0014136C">
        <w:rPr>
          <w:b/>
          <w:color w:val="1F497D" w:themeColor="text2"/>
        </w:rPr>
        <w:t>sách</w:t>
      </w:r>
      <w:proofErr w:type="spellEnd"/>
      <w:r w:rsidRPr="0014136C">
        <w:rPr>
          <w:b/>
          <w:color w:val="1F497D" w:themeColor="text2"/>
        </w:rPr>
        <w:t xml:space="preserve"> </w:t>
      </w:r>
      <w:proofErr w:type="spellStart"/>
      <w:r w:rsidRPr="0014136C">
        <w:rPr>
          <w:b/>
          <w:color w:val="1F497D" w:themeColor="text2"/>
        </w:rPr>
        <w:t>liên</w:t>
      </w:r>
      <w:proofErr w:type="spellEnd"/>
      <w:r w:rsidRPr="0014136C">
        <w:rPr>
          <w:b/>
          <w:color w:val="1F497D" w:themeColor="text2"/>
        </w:rPr>
        <w:t xml:space="preserve"> </w:t>
      </w:r>
      <w:proofErr w:type="spellStart"/>
      <w:r w:rsidRPr="0014136C">
        <w:rPr>
          <w:b/>
          <w:color w:val="1F497D" w:themeColor="text2"/>
        </w:rPr>
        <w:t>kết</w:t>
      </w:r>
      <w:proofErr w:type="spellEnd"/>
      <w:r w:rsidRPr="0014136C">
        <w:rPr>
          <w:color w:val="1F497D" w:themeColor="text2"/>
        </w:rPr>
        <w:t xml:space="preserve">, </w:t>
      </w:r>
      <w:proofErr w:type="spellStart"/>
      <w:r w:rsidRPr="0014136C">
        <w:rPr>
          <w:color w:val="1F497D" w:themeColor="text2"/>
        </w:rPr>
        <w:t>cập</w:t>
      </w:r>
      <w:proofErr w:type="spellEnd"/>
      <w:r w:rsidRPr="0014136C">
        <w:rPr>
          <w:color w:val="1F497D" w:themeColor="text2"/>
        </w:rPr>
        <w:t xml:space="preserve"> </w:t>
      </w:r>
      <w:proofErr w:type="spellStart"/>
      <w:r w:rsidRPr="0014136C">
        <w:rPr>
          <w:color w:val="1F497D" w:themeColor="text2"/>
        </w:rPr>
        <w:t>nhật</w:t>
      </w:r>
      <w:proofErr w:type="spellEnd"/>
      <w:r w:rsidRPr="0014136C">
        <w:rPr>
          <w:color w:val="1F497D" w:themeColor="text2"/>
        </w:rPr>
        <w:t xml:space="preserve"> </w:t>
      </w:r>
      <w:proofErr w:type="spellStart"/>
      <w:r w:rsidRPr="0014136C">
        <w:rPr>
          <w:color w:val="1F497D" w:themeColor="text2"/>
        </w:rPr>
        <w:t>tên</w:t>
      </w:r>
      <w:proofErr w:type="spellEnd"/>
      <w:r w:rsidRPr="0014136C">
        <w:rPr>
          <w:color w:val="1F497D" w:themeColor="text2"/>
        </w:rPr>
        <w:t xml:space="preserve">, </w:t>
      </w:r>
      <w:proofErr w:type="spellStart"/>
      <w:r w:rsidRPr="0014136C">
        <w:rPr>
          <w:color w:val="1F497D" w:themeColor="text2"/>
        </w:rPr>
        <w:t>đường</w:t>
      </w:r>
      <w:proofErr w:type="spellEnd"/>
      <w:r w:rsidRPr="0014136C">
        <w:rPr>
          <w:color w:val="1F497D" w:themeColor="text2"/>
        </w:rPr>
        <w:t xml:space="preserve"> </w:t>
      </w:r>
      <w:proofErr w:type="spellStart"/>
      <w:r w:rsidRPr="0014136C">
        <w:rPr>
          <w:color w:val="1F497D" w:themeColor="text2"/>
        </w:rPr>
        <w:t>dẫn</w:t>
      </w:r>
      <w:proofErr w:type="spellEnd"/>
      <w:r w:rsidRPr="0014136C">
        <w:rPr>
          <w:color w:val="1F497D" w:themeColor="text2"/>
        </w:rPr>
        <w:t xml:space="preserve"> </w:t>
      </w:r>
      <w:proofErr w:type="spellStart"/>
      <w:r w:rsidRPr="0014136C">
        <w:rPr>
          <w:color w:val="1F497D" w:themeColor="text2"/>
        </w:rPr>
        <w:t>và</w:t>
      </w:r>
      <w:proofErr w:type="spellEnd"/>
      <w:r w:rsidRPr="0014136C">
        <w:rPr>
          <w:color w:val="1F497D" w:themeColor="text2"/>
        </w:rPr>
        <w:t xml:space="preserve"> </w:t>
      </w:r>
      <w:proofErr w:type="spellStart"/>
      <w:r w:rsidRPr="0014136C">
        <w:rPr>
          <w:color w:val="1F497D" w:themeColor="text2"/>
        </w:rPr>
        <w:t>mô</w:t>
      </w:r>
      <w:proofErr w:type="spellEnd"/>
      <w:r w:rsidRPr="0014136C">
        <w:rPr>
          <w:color w:val="1F497D" w:themeColor="text2"/>
        </w:rPr>
        <w:t xml:space="preserve"> </w:t>
      </w:r>
      <w:proofErr w:type="spellStart"/>
      <w:r w:rsidRPr="0014136C">
        <w:rPr>
          <w:color w:val="1F497D" w:themeColor="text2"/>
        </w:rPr>
        <w:t>tả</w:t>
      </w:r>
      <w:proofErr w:type="spellEnd"/>
      <w:r w:rsidRPr="0014136C">
        <w:rPr>
          <w:color w:val="1F497D" w:themeColor="text2"/>
        </w:rPr>
        <w:t xml:space="preserve"> </w:t>
      </w:r>
      <w:proofErr w:type="spellStart"/>
      <w:r w:rsidRPr="0014136C">
        <w:rPr>
          <w:color w:val="1F497D" w:themeColor="text2"/>
        </w:rPr>
        <w:t>của</w:t>
      </w:r>
      <w:proofErr w:type="spellEnd"/>
      <w:r w:rsidRPr="0014136C">
        <w:rPr>
          <w:color w:val="1F497D" w:themeColor="text2"/>
        </w:rPr>
        <w:t xml:space="preserve"> </w:t>
      </w:r>
      <w:proofErr w:type="spellStart"/>
      <w:r w:rsidRPr="0014136C">
        <w:rPr>
          <w:color w:val="1F497D" w:themeColor="text2"/>
        </w:rPr>
        <w:t>từng</w:t>
      </w:r>
      <w:proofErr w:type="spellEnd"/>
      <w:r w:rsidRPr="0014136C">
        <w:rPr>
          <w:color w:val="1F497D" w:themeColor="text2"/>
        </w:rPr>
        <w:t xml:space="preserve"> </w:t>
      </w:r>
      <w:proofErr w:type="spellStart"/>
      <w:r w:rsidRPr="0014136C">
        <w:rPr>
          <w:color w:val="1F497D" w:themeColor="text2"/>
        </w:rPr>
        <w:t>liên</w:t>
      </w:r>
      <w:proofErr w:type="spellEnd"/>
      <w:r w:rsidRPr="0014136C">
        <w:rPr>
          <w:color w:val="1F497D" w:themeColor="text2"/>
        </w:rPr>
        <w:t xml:space="preserve"> </w:t>
      </w:r>
      <w:proofErr w:type="spellStart"/>
      <w:r w:rsidRPr="0014136C">
        <w:rPr>
          <w:color w:val="1F497D" w:themeColor="text2"/>
        </w:rPr>
        <w:t>kết</w:t>
      </w:r>
      <w:proofErr w:type="spellEnd"/>
      <w:r w:rsidRPr="0014136C">
        <w:rPr>
          <w:color w:val="1F497D" w:themeColor="text2"/>
        </w:rPr>
        <w:t>.</w:t>
      </w:r>
    </w:p>
    <w:p w14:paraId="73277440" w14:textId="2CB01CD1" w:rsidR="00523BA7" w:rsidRPr="000F4E1E" w:rsidRDefault="00A46135" w:rsidP="000F4E1E">
      <w:pPr>
        <w:spacing w:line="276" w:lineRule="auto"/>
        <w:rPr>
          <w:color w:val="1F497D" w:themeColor="text2"/>
          <w:lang w:val="vi-VN"/>
        </w:rPr>
      </w:pPr>
      <w:r w:rsidRPr="0014136C">
        <w:rPr>
          <w:color w:val="1F497D" w:themeColor="text2"/>
        </w:rPr>
        <w:t xml:space="preserve">5. </w:t>
      </w:r>
      <w:proofErr w:type="spellStart"/>
      <w:r w:rsidRPr="0014136C">
        <w:rPr>
          <w:color w:val="1F497D" w:themeColor="text2"/>
        </w:rPr>
        <w:t>Dùng</w:t>
      </w:r>
      <w:proofErr w:type="spellEnd"/>
      <w:r w:rsidRPr="0014136C">
        <w:rPr>
          <w:color w:val="1F497D" w:themeColor="text2"/>
        </w:rPr>
        <w:t xml:space="preserve"> </w:t>
      </w:r>
      <w:proofErr w:type="spellStart"/>
      <w:r w:rsidRPr="0014136C">
        <w:rPr>
          <w:b/>
          <w:color w:val="1F497D" w:themeColor="text2"/>
        </w:rPr>
        <w:t>Chọn</w:t>
      </w:r>
      <w:proofErr w:type="spellEnd"/>
      <w:r w:rsidRPr="0014136C">
        <w:rPr>
          <w:b/>
          <w:color w:val="1F497D" w:themeColor="text2"/>
        </w:rPr>
        <w:t xml:space="preserve"> </w:t>
      </w:r>
      <w:proofErr w:type="spellStart"/>
      <w:r w:rsidRPr="0014136C">
        <w:rPr>
          <w:b/>
          <w:color w:val="1F497D" w:themeColor="text2"/>
        </w:rPr>
        <w:t>trang</w:t>
      </w:r>
      <w:proofErr w:type="spellEnd"/>
      <w:r w:rsidRPr="0014136C">
        <w:rPr>
          <w:color w:val="1F497D" w:themeColor="text2"/>
        </w:rPr>
        <w:t xml:space="preserve"> </w:t>
      </w:r>
      <w:proofErr w:type="spellStart"/>
      <w:r w:rsidRPr="0014136C">
        <w:rPr>
          <w:color w:val="1F497D" w:themeColor="text2"/>
        </w:rPr>
        <w:t>để</w:t>
      </w:r>
      <w:proofErr w:type="spellEnd"/>
      <w:r w:rsidRPr="0014136C">
        <w:rPr>
          <w:color w:val="1F497D" w:themeColor="text2"/>
        </w:rPr>
        <w:t xml:space="preserve"> </w:t>
      </w:r>
      <w:proofErr w:type="spellStart"/>
      <w:r w:rsidRPr="0014136C">
        <w:rPr>
          <w:color w:val="1F497D" w:themeColor="text2"/>
        </w:rPr>
        <w:t>chọn</w:t>
      </w:r>
      <w:proofErr w:type="spellEnd"/>
      <w:r w:rsidRPr="0014136C">
        <w:rPr>
          <w:color w:val="1F497D" w:themeColor="text2"/>
        </w:rPr>
        <w:t xml:space="preserve"> </w:t>
      </w:r>
      <w:proofErr w:type="spellStart"/>
      <w:r w:rsidRPr="0014136C">
        <w:rPr>
          <w:color w:val="1F497D" w:themeColor="text2"/>
        </w:rPr>
        <w:t>đích</w:t>
      </w:r>
      <w:proofErr w:type="spellEnd"/>
      <w:r w:rsidRPr="0014136C">
        <w:rPr>
          <w:color w:val="1F497D" w:themeColor="text2"/>
        </w:rPr>
        <w:t xml:space="preserve"> </w:t>
      </w:r>
      <w:proofErr w:type="spellStart"/>
      <w:r w:rsidRPr="0014136C">
        <w:rPr>
          <w:color w:val="1F497D" w:themeColor="text2"/>
        </w:rPr>
        <w:t>đến</w:t>
      </w:r>
      <w:proofErr w:type="spellEnd"/>
      <w:r w:rsidRPr="0014136C">
        <w:rPr>
          <w:color w:val="1F497D" w:themeColor="text2"/>
        </w:rPr>
        <w:t xml:space="preserve"> từ trang có sẵn</w:t>
      </w:r>
    </w:p>
    <w:p w14:paraId="1E8F2ADB" w14:textId="73BF3B4A" w:rsidR="00523BA7" w:rsidRPr="000F4E1E" w:rsidRDefault="00523BA7" w:rsidP="000F4E1E">
      <w:pPr>
        <w:spacing w:line="276" w:lineRule="auto"/>
        <w:jc w:val="center"/>
        <w:rPr>
          <w:i/>
          <w:iCs/>
          <w:color w:val="1F497D" w:themeColor="text2"/>
          <w:lang w:val="vi-VN"/>
        </w:rPr>
      </w:pPr>
      <w:r>
        <w:rPr>
          <w:i/>
          <w:iCs/>
          <w:noProof/>
          <w:color w:val="1F497D" w:themeColor="text2"/>
          <w:lang w:val="vi-VN"/>
        </w:rPr>
        <mc:AlternateContent>
          <mc:Choice Requires="wps">
            <w:drawing>
              <wp:anchor distT="0" distB="0" distL="114300" distR="114300" simplePos="0" relativeHeight="251686400" behindDoc="0" locked="0" layoutInCell="1" allowOverlap="1" wp14:anchorId="4F6C6D41" wp14:editId="0A324070">
                <wp:simplePos x="0" y="0"/>
                <wp:positionH relativeFrom="column">
                  <wp:posOffset>3252555</wp:posOffset>
                </wp:positionH>
                <wp:positionV relativeFrom="paragraph">
                  <wp:posOffset>2681834</wp:posOffset>
                </wp:positionV>
                <wp:extent cx="2800724" cy="304800"/>
                <wp:effectExtent l="50800" t="25400" r="69850" b="76200"/>
                <wp:wrapNone/>
                <wp:docPr id="192573254" name="Rectangle 13"/>
                <wp:cNvGraphicFramePr/>
                <a:graphic xmlns:a="http://schemas.openxmlformats.org/drawingml/2006/main">
                  <a:graphicData uri="http://schemas.microsoft.com/office/word/2010/wordprocessingShape">
                    <wps:wsp>
                      <wps:cNvSpPr/>
                      <wps:spPr>
                        <a:xfrm>
                          <a:off x="0" y="0"/>
                          <a:ext cx="2800724" cy="304800"/>
                        </a:xfrm>
                        <a:prstGeom prst="rect">
                          <a:avLst/>
                        </a:prstGeom>
                        <a:noFill/>
                        <a:ln>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6FF7F3" id="Rectangle 13" o:spid="_x0000_s1026" style="position:absolute;margin-left:256.1pt;margin-top:211.15pt;width:220.55pt;height:24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" filled="f" strokecolor="#c0504d [3205]">
                <v:shadow on="t" color="black" opacity="22937f" origin=",.5" offset="0,.63889mm"/>
              </v:rect>
            </w:pict>
          </mc:Fallback>
        </mc:AlternateContent>
      </w:r>
      <w:r>
        <w:rPr>
          <w:i/>
          <w:iCs/>
          <w:noProof/>
          <w:color w:val="1F497D" w:themeColor="text2"/>
          <w:lang w:val="vi-VN"/>
        </w:rPr>
        <mc:AlternateContent>
          <mc:Choice Requires="wps">
            <w:drawing>
              <wp:anchor distT="0" distB="0" distL="114300" distR="114300" simplePos="0" relativeHeight="251688448" behindDoc="0" locked="0" layoutInCell="1" allowOverlap="1" wp14:anchorId="5E0D52CF" wp14:editId="62E3754B">
                <wp:simplePos x="0" y="0"/>
                <wp:positionH relativeFrom="column">
                  <wp:posOffset>1220982</wp:posOffset>
                </wp:positionH>
                <wp:positionV relativeFrom="paragraph">
                  <wp:posOffset>2689518</wp:posOffset>
                </wp:positionV>
                <wp:extent cx="1974797" cy="743004"/>
                <wp:effectExtent l="50800" t="25400" r="57785" b="82550"/>
                <wp:wrapNone/>
                <wp:docPr id="1694792066" name="Rectangle 13"/>
                <wp:cNvGraphicFramePr/>
                <a:graphic xmlns:a="http://schemas.openxmlformats.org/drawingml/2006/main">
                  <a:graphicData uri="http://schemas.microsoft.com/office/word/2010/wordprocessingShape">
                    <wps:wsp>
                      <wps:cNvSpPr/>
                      <wps:spPr>
                        <a:xfrm>
                          <a:off x="0" y="0"/>
                          <a:ext cx="1974797" cy="743004"/>
                        </a:xfrm>
                        <a:prstGeom prst="rect">
                          <a:avLst/>
                        </a:prstGeom>
                        <a:noFill/>
                        <a:ln>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4E1459" id="Rectangle 13" o:spid="_x0000_s1026" style="position:absolute;margin-left:96.15pt;margin-top:211.75pt;width:155.5pt;height:58.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" filled="f" strokecolor="#c0504d [3205]">
                <v:shadow on="t" color="black" opacity="22937f" origin=",.5" offset="0,.63889mm"/>
              </v:rect>
            </w:pict>
          </mc:Fallback>
        </mc:AlternateContent>
      </w:r>
      <w:r>
        <w:rPr>
          <w:i/>
          <w:iCs/>
          <w:noProof/>
          <w:color w:val="1F497D" w:themeColor="text2"/>
          <w:lang w:val="vi-VN"/>
        </w:rPr>
        <mc:AlternateContent>
          <mc:Choice Requires="wps">
            <w:drawing>
              <wp:anchor distT="0" distB="0" distL="114300" distR="114300" simplePos="0" relativeHeight="251683328" behindDoc="0" locked="0" layoutInCell="1" allowOverlap="1" wp14:anchorId="69AC557E" wp14:editId="6CC9D095">
                <wp:simplePos x="0" y="0"/>
                <wp:positionH relativeFrom="column">
                  <wp:posOffset>1121090</wp:posOffset>
                </wp:positionH>
                <wp:positionV relativeFrom="paragraph">
                  <wp:posOffset>2297633</wp:posOffset>
                </wp:positionV>
                <wp:extent cx="5074450" cy="1296254"/>
                <wp:effectExtent l="50800" t="25400" r="69215" b="75565"/>
                <wp:wrapNone/>
                <wp:docPr id="952037139" name="Rectangle 13"/>
                <wp:cNvGraphicFramePr/>
                <a:graphic xmlns:a="http://schemas.openxmlformats.org/drawingml/2006/main">
                  <a:graphicData uri="http://schemas.microsoft.com/office/word/2010/wordprocessingShape">
                    <wps:wsp>
                      <wps:cNvSpPr/>
                      <wps:spPr>
                        <a:xfrm>
                          <a:off x="0" y="0"/>
                          <a:ext cx="5074450" cy="1296254"/>
                        </a:xfrm>
                        <a:prstGeom prst="rect">
                          <a:avLst/>
                        </a:prstGeom>
                        <a:noFill/>
                        <a:ln>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9AB2A2" id="Rectangle 13" o:spid="_x0000_s1026" style="position:absolute;margin-left:88.25pt;margin-top:180.9pt;width:399.55pt;height:102.0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" filled="f" strokecolor="#c0504d [3205]">
                <v:shadow on="t" color="black" opacity="22937f" origin=",.5" offset="0,.63889mm"/>
              </v:rect>
            </w:pict>
          </mc:Fallback>
        </mc:AlternateContent>
      </w:r>
      <w:r>
        <w:rPr>
          <w:i/>
          <w:iCs/>
          <w:noProof/>
          <w:color w:val="1F497D" w:themeColor="text2"/>
          <w:lang w:val="vi-VN"/>
        </w:rPr>
        <mc:AlternateContent>
          <mc:Choice Requires="wps">
            <w:drawing>
              <wp:anchor distT="0" distB="0" distL="114300" distR="114300" simplePos="0" relativeHeight="251682304" behindDoc="0" locked="0" layoutInCell="1" allowOverlap="1" wp14:anchorId="0EC9D715" wp14:editId="0F4BBC90">
                <wp:simplePos x="0" y="0"/>
                <wp:positionH relativeFrom="column">
                  <wp:posOffset>570817</wp:posOffset>
                </wp:positionH>
                <wp:positionV relativeFrom="paragraph">
                  <wp:posOffset>289827</wp:posOffset>
                </wp:positionV>
                <wp:extent cx="852927" cy="322730"/>
                <wp:effectExtent l="50800" t="25400" r="61595" b="71120"/>
                <wp:wrapNone/>
                <wp:docPr id="473497118" name="Rectangle 13"/>
                <wp:cNvGraphicFramePr/>
                <a:graphic xmlns:a="http://schemas.openxmlformats.org/drawingml/2006/main">
                  <a:graphicData uri="http://schemas.microsoft.com/office/word/2010/wordprocessingShape">
                    <wps:wsp>
                      <wps:cNvSpPr/>
                      <wps:spPr>
                        <a:xfrm>
                          <a:off x="0" y="0"/>
                          <a:ext cx="852927" cy="322730"/>
                        </a:xfrm>
                        <a:prstGeom prst="rect">
                          <a:avLst/>
                        </a:prstGeom>
                        <a:noFill/>
                        <a:ln>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502F0F" id="Rectangle 13" o:spid="_x0000_s1026" style="position:absolute;margin-left:44.95pt;margin-top:22.8pt;width:67.15pt;height:25.4pt;z-index:251682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" filled="f" strokecolor="#c0504d [3205]">
                <v:shadow on="t" color="black" opacity="22937f" origin=",.5" offset="0,.63889mm"/>
              </v:rect>
            </w:pict>
          </mc:Fallback>
        </mc:AlternateContent>
      </w:r>
      <w:r w:rsidRPr="00523BA7">
        <w:rPr>
          <w:noProof/>
        </w:rPr>
        <w:t xml:space="preserve"> </w:t>
      </w:r>
      <w:r w:rsidRPr="00523BA7">
        <w:rPr>
          <w:i/>
          <w:iCs/>
          <w:noProof/>
          <w:color w:val="1F497D" w:themeColor="text2"/>
          <w:lang w:val="vi-VN"/>
        </w:rPr>
        <w:drawing>
          <wp:inline distT="0" distB="0" distL="0" distR="0" wp14:anchorId="7602FAD7" wp14:editId="75DC74B8">
            <wp:extent cx="6120130" cy="3355975"/>
            <wp:effectExtent l="0" t="0" r="1270" b="0"/>
            <wp:docPr id="178826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63982" name=""/>
                    <pic:cNvPicPr/>
                  </pic:nvPicPr>
                  <pic:blipFill>
                    <a:blip r:embed="rId30"/>
                    <a:stretch>
                      <a:fillRect/>
                    </a:stretch>
                  </pic:blipFill>
                  <pic:spPr>
                    <a:xfrm>
                      <a:off x="0" y="0"/>
                      <a:ext cx="6120130" cy="3355975"/>
                    </a:xfrm>
                    <a:prstGeom prst="rect">
                      <a:avLst/>
                    </a:prstGeom>
                  </pic:spPr>
                </pic:pic>
              </a:graphicData>
            </a:graphic>
          </wp:inline>
        </w:drawing>
      </w:r>
    </w:p>
    <w:p w14:paraId="7E09C140" w14:textId="38C56749" w:rsidR="00523BA7" w:rsidRPr="00523BA7" w:rsidRDefault="00523BA7" w:rsidP="000F4E1E">
      <w:pPr>
        <w:spacing w:line="276" w:lineRule="auto"/>
        <w:rPr>
          <w:lang w:val="vi-VN"/>
        </w:rPr>
      </w:pPr>
      <w:r>
        <w:rPr>
          <w:noProof/>
          <w:lang w:val="vi-VN"/>
        </w:rPr>
        <w:lastRenderedPageBreak/>
        <mc:AlternateContent>
          <mc:Choice Requires="wps">
            <w:drawing>
              <wp:anchor distT="0" distB="0" distL="114300" distR="114300" simplePos="0" relativeHeight="251698176" behindDoc="0" locked="0" layoutInCell="1" allowOverlap="1" wp14:anchorId="081827A7" wp14:editId="56CE9072">
                <wp:simplePos x="0" y="0"/>
                <wp:positionH relativeFrom="column">
                  <wp:posOffset>2796209</wp:posOffset>
                </wp:positionH>
                <wp:positionV relativeFrom="paragraph">
                  <wp:posOffset>949438</wp:posOffset>
                </wp:positionV>
                <wp:extent cx="783772" cy="394026"/>
                <wp:effectExtent l="50800" t="25400" r="67310" b="76200"/>
                <wp:wrapNone/>
                <wp:docPr id="1238776308" name="Rectangle 15"/>
                <wp:cNvGraphicFramePr/>
                <a:graphic xmlns:a="http://schemas.openxmlformats.org/drawingml/2006/main">
                  <a:graphicData uri="http://schemas.microsoft.com/office/word/2010/wordprocessingShape">
                    <wps:wsp>
                      <wps:cNvSpPr/>
                      <wps:spPr>
                        <a:xfrm>
                          <a:off x="0" y="0"/>
                          <a:ext cx="783772" cy="394026"/>
                        </a:xfrm>
                        <a:prstGeom prst="rect">
                          <a:avLst/>
                        </a:prstGeom>
                        <a:noFill/>
                        <a:ln>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E3FDED" id="Rectangle 15" o:spid="_x0000_s1026" style="position:absolute;margin-left:220.15pt;margin-top:74.75pt;width:61.7pt;height:31.0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" filled="f" strokecolor="#c0504d [3205]">
                <v:shadow on="t" color="black" opacity="22937f" origin=",.5" offset="0,.63889mm"/>
              </v:rect>
            </w:pict>
          </mc:Fallback>
        </mc:AlternateContent>
      </w:r>
      <w:r>
        <w:rPr>
          <w:noProof/>
          <w:lang w:val="vi-VN"/>
        </w:rPr>
        <mc:AlternateContent>
          <mc:Choice Requires="wps">
            <w:drawing>
              <wp:anchor distT="0" distB="0" distL="114300" distR="114300" simplePos="0" relativeHeight="251697152" behindDoc="0" locked="0" layoutInCell="1" allowOverlap="1" wp14:anchorId="1CA91207" wp14:editId="6FF68EB2">
                <wp:simplePos x="0" y="0"/>
                <wp:positionH relativeFrom="column">
                  <wp:posOffset>1861745</wp:posOffset>
                </wp:positionH>
                <wp:positionV relativeFrom="paragraph">
                  <wp:posOffset>503763</wp:posOffset>
                </wp:positionV>
                <wp:extent cx="3450131" cy="315045"/>
                <wp:effectExtent l="50800" t="25400" r="67945" b="78740"/>
                <wp:wrapNone/>
                <wp:docPr id="1658555740" name="Rectangle 14"/>
                <wp:cNvGraphicFramePr/>
                <a:graphic xmlns:a="http://schemas.openxmlformats.org/drawingml/2006/main">
                  <a:graphicData uri="http://schemas.microsoft.com/office/word/2010/wordprocessingShape">
                    <wps:wsp>
                      <wps:cNvSpPr/>
                      <wps:spPr>
                        <a:xfrm>
                          <a:off x="0" y="0"/>
                          <a:ext cx="3450131" cy="315045"/>
                        </a:xfrm>
                        <a:prstGeom prst="rect">
                          <a:avLst/>
                        </a:prstGeom>
                        <a:noFill/>
                        <a:ln>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D4033A" id="Rectangle 14" o:spid="_x0000_s1026" style="position:absolute;margin-left:146.6pt;margin-top:39.65pt;width:271.65pt;height:24.8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" filled="f" strokecolor="#c0504d [3205]">
                <v:shadow on="t" color="black" opacity="22937f" origin=",.5" offset="0,.63889mm"/>
              </v:rect>
            </w:pict>
          </mc:Fallback>
        </mc:AlternateContent>
      </w:r>
      <w:r w:rsidRPr="00523BA7">
        <w:rPr>
          <w:noProof/>
          <w:lang w:val="vi-VN"/>
        </w:rPr>
        <w:drawing>
          <wp:inline distT="0" distB="0" distL="0" distR="0" wp14:anchorId="206E0EF4" wp14:editId="0B769239">
            <wp:extent cx="6120130" cy="3413760"/>
            <wp:effectExtent l="0" t="0" r="1270" b="2540"/>
            <wp:docPr id="177323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35737" name=""/>
                    <pic:cNvPicPr/>
                  </pic:nvPicPr>
                  <pic:blipFill>
                    <a:blip r:embed="rId31"/>
                    <a:stretch>
                      <a:fillRect/>
                    </a:stretch>
                  </pic:blipFill>
                  <pic:spPr>
                    <a:xfrm>
                      <a:off x="0" y="0"/>
                      <a:ext cx="6120130" cy="3413760"/>
                    </a:xfrm>
                    <a:prstGeom prst="rect">
                      <a:avLst/>
                    </a:prstGeom>
                  </pic:spPr>
                </pic:pic>
              </a:graphicData>
            </a:graphic>
          </wp:inline>
        </w:drawing>
      </w:r>
    </w:p>
    <w:p w14:paraId="103F7102" w14:textId="76815F87" w:rsidR="00523BA7" w:rsidRDefault="00523BA7" w:rsidP="000F4E1E">
      <w:pPr>
        <w:spacing w:line="276" w:lineRule="auto"/>
        <w:rPr>
          <w:lang w:val="vi-VN"/>
        </w:rPr>
      </w:pPr>
      <w:r>
        <w:rPr>
          <w:noProof/>
          <w:lang w:val="vi-VN"/>
        </w:rPr>
        <mc:AlternateContent>
          <mc:Choice Requires="wps">
            <w:drawing>
              <wp:anchor distT="0" distB="0" distL="114300" distR="114300" simplePos="0" relativeHeight="251699200" behindDoc="0" locked="0" layoutInCell="1" allowOverlap="1" wp14:anchorId="5C3AA777" wp14:editId="1A6EB81C">
                <wp:simplePos x="0" y="0"/>
                <wp:positionH relativeFrom="column">
                  <wp:posOffset>-128419</wp:posOffset>
                </wp:positionH>
                <wp:positionV relativeFrom="paragraph">
                  <wp:posOffset>766162</wp:posOffset>
                </wp:positionV>
                <wp:extent cx="6423852" cy="691563"/>
                <wp:effectExtent l="50800" t="25400" r="66040" b="70485"/>
                <wp:wrapNone/>
                <wp:docPr id="1971081993" name="Rectangle 16"/>
                <wp:cNvGraphicFramePr/>
                <a:graphic xmlns:a="http://schemas.openxmlformats.org/drawingml/2006/main">
                  <a:graphicData uri="http://schemas.microsoft.com/office/word/2010/wordprocessingShape">
                    <wps:wsp>
                      <wps:cNvSpPr/>
                      <wps:spPr>
                        <a:xfrm>
                          <a:off x="0" y="0"/>
                          <a:ext cx="6423852" cy="691563"/>
                        </a:xfrm>
                        <a:prstGeom prst="rect">
                          <a:avLst/>
                        </a:prstGeom>
                        <a:noFill/>
                        <a:ln>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5C8124" id="Rectangle 16" o:spid="_x0000_s1026" style="position:absolute;margin-left:-10.1pt;margin-top:60.35pt;width:505.8pt;height:54.4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" filled="f" strokecolor="#c0504d [3205]">
                <v:shadow on="t" color="black" opacity="22937f" origin=",.5" offset="0,.63889mm"/>
              </v:rect>
            </w:pict>
          </mc:Fallback>
        </mc:AlternateContent>
      </w:r>
      <w:r w:rsidRPr="00523BA7">
        <w:rPr>
          <w:noProof/>
          <w:lang w:val="vi-VN"/>
        </w:rPr>
        <w:drawing>
          <wp:inline distT="0" distB="0" distL="0" distR="0" wp14:anchorId="31695E90" wp14:editId="4D570ABB">
            <wp:extent cx="6120130" cy="3309620"/>
            <wp:effectExtent l="0" t="0" r="1270" b="5080"/>
            <wp:docPr id="208174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47623" name=""/>
                    <pic:cNvPicPr/>
                  </pic:nvPicPr>
                  <pic:blipFill>
                    <a:blip r:embed="rId32"/>
                    <a:stretch>
                      <a:fillRect/>
                    </a:stretch>
                  </pic:blipFill>
                  <pic:spPr>
                    <a:xfrm>
                      <a:off x="0" y="0"/>
                      <a:ext cx="6120130" cy="3309620"/>
                    </a:xfrm>
                    <a:prstGeom prst="rect">
                      <a:avLst/>
                    </a:prstGeom>
                  </pic:spPr>
                </pic:pic>
              </a:graphicData>
            </a:graphic>
          </wp:inline>
        </w:drawing>
      </w:r>
    </w:p>
    <w:p w14:paraId="70576C68" w14:textId="77777777" w:rsidR="00A46135" w:rsidRPr="0014136C" w:rsidRDefault="00A46135" w:rsidP="000F4E1E">
      <w:pPr>
        <w:spacing w:line="276" w:lineRule="auto"/>
        <w:rPr>
          <w:color w:val="1F497D" w:themeColor="text2"/>
        </w:rPr>
      </w:pPr>
      <w:r w:rsidRPr="0014136C">
        <w:rPr>
          <w:color w:val="1F497D" w:themeColor="text2"/>
        </w:rPr>
        <w:t xml:space="preserve">6. Tùy chỉnh biểu tượng tại ô </w:t>
      </w:r>
      <w:r w:rsidRPr="0014136C">
        <w:rPr>
          <w:b/>
          <w:color w:val="1F497D" w:themeColor="text2"/>
        </w:rPr>
        <w:t>Không có icon (Tùy chọn)</w:t>
      </w:r>
      <w:r w:rsidRPr="0014136C">
        <w:rPr>
          <w:color w:val="1F497D" w:themeColor="text2"/>
        </w:rPr>
        <w:t xml:space="preserve"> và công tắc </w:t>
      </w:r>
      <w:r w:rsidRPr="0014136C">
        <w:rPr>
          <w:b/>
          <w:color w:val="1F497D" w:themeColor="text2"/>
        </w:rPr>
        <w:t>Tab mới</w:t>
      </w:r>
      <w:r w:rsidRPr="0014136C">
        <w:rPr>
          <w:color w:val="1F497D" w:themeColor="text2"/>
        </w:rPr>
        <w:t xml:space="preserve"> khi cần.</w:t>
      </w:r>
    </w:p>
    <w:p w14:paraId="64E6C9BD" w14:textId="77777777" w:rsidR="00A46135" w:rsidRPr="0014136C" w:rsidRDefault="00A46135" w:rsidP="000F4E1E">
      <w:pPr>
        <w:spacing w:line="276" w:lineRule="auto"/>
        <w:rPr>
          <w:color w:val="1F497D" w:themeColor="text2"/>
        </w:rPr>
      </w:pPr>
      <w:r w:rsidRPr="0014136C">
        <w:rPr>
          <w:color w:val="1F497D" w:themeColor="text2"/>
        </w:rPr>
        <w:t xml:space="preserve">7. Chọn </w:t>
      </w:r>
      <w:r w:rsidRPr="0014136C">
        <w:rPr>
          <w:b/>
          <w:color w:val="1F497D" w:themeColor="text2"/>
        </w:rPr>
        <w:t>Thêm liên kết</w:t>
      </w:r>
      <w:r w:rsidRPr="0014136C">
        <w:rPr>
          <w:color w:val="1F497D" w:themeColor="text2"/>
        </w:rPr>
        <w:t xml:space="preserve"> để thêm mục; dùng mũi tên lên/xuống để sắp xếp hoặc biểu tượng thùng rác để bỏ mục.</w:t>
      </w:r>
    </w:p>
    <w:p w14:paraId="04D65086" w14:textId="77777777" w:rsidR="00A46135" w:rsidRPr="0014136C" w:rsidRDefault="00A46135" w:rsidP="000F4E1E">
      <w:pPr>
        <w:spacing w:line="276" w:lineRule="auto"/>
        <w:rPr>
          <w:color w:val="1F497D" w:themeColor="text2"/>
        </w:rPr>
      </w:pPr>
      <w:r w:rsidRPr="0014136C">
        <w:rPr>
          <w:color w:val="1F497D" w:themeColor="text2"/>
        </w:rPr>
        <w:t xml:space="preserve">8. Kiểm tra bố cục rồi chọn </w:t>
      </w:r>
      <w:r w:rsidRPr="0014136C">
        <w:rPr>
          <w:b/>
          <w:color w:val="1F497D" w:themeColor="text2"/>
        </w:rPr>
        <w:t>Lưu thay đổi</w:t>
      </w:r>
      <w:r w:rsidRPr="0014136C">
        <w:rPr>
          <w:color w:val="1F497D" w:themeColor="text2"/>
        </w:rPr>
        <w:t>.</w:t>
      </w:r>
    </w:p>
    <w:p w14:paraId="2CDBD7A2" w14:textId="77777777" w:rsidR="00A46135" w:rsidRPr="0014136C" w:rsidRDefault="00A46135" w:rsidP="000F4E1E">
      <w:pPr>
        <w:spacing w:line="276" w:lineRule="auto"/>
        <w:rPr>
          <w:color w:val="1F497D" w:themeColor="text2"/>
        </w:rPr>
      </w:pPr>
      <w:r w:rsidRPr="0014136C">
        <w:rPr>
          <w:color w:val="1F497D" w:themeColor="text2"/>
        </w:rPr>
        <w:t xml:space="preserve">Phần này còn có </w:t>
      </w:r>
      <w:r w:rsidRPr="0014136C">
        <w:rPr>
          <w:b/>
          <w:color w:val="1F497D" w:themeColor="text2"/>
        </w:rPr>
        <w:t>Thẻ quảng bá đính kèm → Thêm thẻ quảng bá</w:t>
      </w:r>
      <w:r w:rsidRPr="0014136C">
        <w:rPr>
          <w:color w:val="1F497D" w:themeColor="text2"/>
        </w:rPr>
        <w:t xml:space="preserve"> và </w:t>
      </w:r>
      <w:r w:rsidRPr="0014136C">
        <w:rPr>
          <w:b/>
          <w:color w:val="1F497D" w:themeColor="text2"/>
        </w:rPr>
        <w:t>Xóa cột</w:t>
      </w:r>
      <w:r w:rsidRPr="0014136C">
        <w:rPr>
          <w:color w:val="1F497D" w:themeColor="text2"/>
        </w:rPr>
        <w:t>. Chưa có ảnh các hộp thoại tương ứng.</w:t>
      </w:r>
    </w:p>
    <w:p w14:paraId="060E5ECC" w14:textId="77777777" w:rsidR="00A46135" w:rsidRPr="00523BA7" w:rsidRDefault="00A46135" w:rsidP="000F4E1E">
      <w:pPr>
        <w:spacing w:line="276" w:lineRule="auto"/>
        <w:rPr>
          <w:lang w:val="vi-VN"/>
        </w:rPr>
      </w:pPr>
    </w:p>
    <w:p w14:paraId="1E9E8D44" w14:textId="25C5CB0E" w:rsidR="00523BA7" w:rsidRDefault="00523BA7" w:rsidP="000F4E1E">
      <w:pPr>
        <w:pStyle w:val="Heading2"/>
        <w:spacing w:line="276" w:lineRule="auto"/>
        <w:rPr>
          <w:rFonts w:ascii="Times New Roman" w:hAnsi="Times New Roman" w:cs="Times New Roman"/>
          <w:i/>
          <w:iCs/>
          <w:lang w:val="vi-VN"/>
        </w:rPr>
      </w:pPr>
      <w:r w:rsidRPr="00523BA7">
        <w:rPr>
          <w:rFonts w:ascii="Times New Roman" w:hAnsi="Times New Roman" w:cs="Times New Roman"/>
          <w:b w:val="0"/>
          <w:bCs w:val="0"/>
          <w:i/>
          <w:iCs/>
          <w:lang w:val="vi-VN"/>
        </w:rPr>
        <w:lastRenderedPageBreak/>
        <w:t xml:space="preserve">VD: Chọn </w:t>
      </w:r>
      <w:r w:rsidRPr="00523BA7">
        <w:rPr>
          <w:rFonts w:ascii="Times New Roman" w:hAnsi="Times New Roman" w:cs="Times New Roman"/>
          <w:i/>
          <w:iCs/>
          <w:lang w:val="vi-VN"/>
        </w:rPr>
        <w:t>Giới thiệu</w:t>
      </w:r>
      <w:r w:rsidRPr="00523BA7">
        <w:rPr>
          <w:rFonts w:ascii="Times New Roman" w:hAnsi="Times New Roman" w:cs="Times New Roman"/>
          <w:b w:val="0"/>
          <w:bCs w:val="0"/>
          <w:i/>
          <w:iCs/>
          <w:lang w:val="vi-VN"/>
        </w:rPr>
        <w:t xml:space="preserve"> -&gt; Chỉnh sửa Mục </w:t>
      </w:r>
      <w:r w:rsidRPr="00523BA7">
        <w:rPr>
          <w:rFonts w:ascii="Times New Roman" w:hAnsi="Times New Roman" w:cs="Times New Roman"/>
          <w:i/>
          <w:iCs/>
          <w:lang w:val="vi-VN"/>
        </w:rPr>
        <w:t>Thông điệp hiệu trưởng</w:t>
      </w:r>
      <w:r w:rsidRPr="00523BA7">
        <w:rPr>
          <w:rFonts w:ascii="Times New Roman" w:hAnsi="Times New Roman" w:cs="Times New Roman"/>
          <w:b w:val="0"/>
          <w:bCs w:val="0"/>
          <w:i/>
          <w:iCs/>
          <w:lang w:val="vi-VN"/>
        </w:rPr>
        <w:t xml:space="preserve"> -&gt;</w:t>
      </w:r>
      <w:r>
        <w:rPr>
          <w:rFonts w:ascii="Times New Roman" w:hAnsi="Times New Roman" w:cs="Times New Roman"/>
          <w:b w:val="0"/>
          <w:bCs w:val="0"/>
          <w:i/>
          <w:iCs/>
          <w:lang w:val="vi-VN"/>
        </w:rPr>
        <w:t xml:space="preserve"> Tạo mới </w:t>
      </w:r>
      <w:r w:rsidRPr="00523BA7">
        <w:rPr>
          <w:rFonts w:ascii="Times New Roman" w:hAnsi="Times New Roman" w:cs="Times New Roman"/>
          <w:i/>
          <w:iCs/>
          <w:lang w:val="vi-VN"/>
        </w:rPr>
        <w:t>Trang con</w:t>
      </w:r>
      <w:r>
        <w:rPr>
          <w:rFonts w:ascii="Times New Roman" w:hAnsi="Times New Roman" w:cs="Times New Roman"/>
          <w:i/>
          <w:iCs/>
          <w:lang w:val="vi-VN"/>
        </w:rPr>
        <w:t xml:space="preserve"> -&gt;</w:t>
      </w:r>
      <w:r w:rsidRPr="00523BA7">
        <w:rPr>
          <w:rFonts w:ascii="Times New Roman" w:hAnsi="Times New Roman" w:cs="Times New Roman"/>
          <w:b w:val="0"/>
          <w:bCs w:val="0"/>
          <w:i/>
          <w:iCs/>
          <w:lang w:val="vi-VN"/>
        </w:rPr>
        <w:t xml:space="preserve"> Trang mới sẽ được hiển thị tại phần quản lý </w:t>
      </w:r>
      <w:r>
        <w:rPr>
          <w:rFonts w:ascii="Times New Roman" w:hAnsi="Times New Roman" w:cs="Times New Roman"/>
          <w:i/>
          <w:iCs/>
          <w:lang w:val="vi-VN"/>
        </w:rPr>
        <w:t xml:space="preserve">Trang. </w:t>
      </w:r>
      <w:r w:rsidRPr="00523BA7">
        <w:rPr>
          <w:rFonts w:ascii="Times New Roman" w:hAnsi="Times New Roman" w:cs="Times New Roman"/>
          <w:b w:val="0"/>
          <w:bCs w:val="0"/>
          <w:i/>
          <w:iCs/>
          <w:lang w:val="vi-VN"/>
        </w:rPr>
        <w:t>Quý Thầy Cô có thể thiết kế tuỳ chính Trang tại phần hướng dẫn sau</w:t>
      </w:r>
    </w:p>
    <w:p w14:paraId="09C90A10" w14:textId="6C3DE893" w:rsidR="00523BA7" w:rsidRPr="00523BA7" w:rsidRDefault="00523BA7" w:rsidP="000F4E1E">
      <w:pPr>
        <w:spacing w:line="276" w:lineRule="auto"/>
        <w:rPr>
          <w:lang w:val="vi-VN"/>
        </w:rPr>
      </w:pPr>
      <w:r>
        <w:rPr>
          <w:noProof/>
          <w:lang w:val="vi-VN"/>
        </w:rPr>
        <mc:AlternateContent>
          <mc:Choice Requires="wps">
            <w:drawing>
              <wp:anchor distT="0" distB="0" distL="114300" distR="114300" simplePos="0" relativeHeight="251702272" behindDoc="0" locked="0" layoutInCell="1" allowOverlap="1" wp14:anchorId="1E10384E" wp14:editId="4D98C73D">
                <wp:simplePos x="0" y="0"/>
                <wp:positionH relativeFrom="column">
                  <wp:posOffset>4520421</wp:posOffset>
                </wp:positionH>
                <wp:positionV relativeFrom="paragraph">
                  <wp:posOffset>1193629</wp:posOffset>
                </wp:positionV>
                <wp:extent cx="768403" cy="238205"/>
                <wp:effectExtent l="50800" t="25400" r="69850" b="79375"/>
                <wp:wrapNone/>
                <wp:docPr id="1350835554" name="Rectangle 19"/>
                <wp:cNvGraphicFramePr/>
                <a:graphic xmlns:a="http://schemas.openxmlformats.org/drawingml/2006/main">
                  <a:graphicData uri="http://schemas.microsoft.com/office/word/2010/wordprocessingShape">
                    <wps:wsp>
                      <wps:cNvSpPr/>
                      <wps:spPr>
                        <a:xfrm>
                          <a:off x="0" y="0"/>
                          <a:ext cx="768403" cy="238205"/>
                        </a:xfrm>
                        <a:prstGeom prst="rect">
                          <a:avLst/>
                        </a:prstGeom>
                        <a:noFill/>
                        <a:ln>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C9BFC3" id="Rectangle 19" o:spid="_x0000_s1026" style="position:absolute;margin-left:355.95pt;margin-top:94pt;width:60.5pt;height:18.7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" filled="f" strokecolor="#c0504d [3205]">
                <v:shadow on="t" color="black" opacity="22937f" origin=",.5" offset="0,.63889mm"/>
              </v:rect>
            </w:pict>
          </mc:Fallback>
        </mc:AlternateContent>
      </w:r>
      <w:r>
        <w:rPr>
          <w:noProof/>
          <w:lang w:val="vi-VN"/>
        </w:rPr>
        <mc:AlternateContent>
          <mc:Choice Requires="wps">
            <w:drawing>
              <wp:anchor distT="0" distB="0" distL="114300" distR="114300" simplePos="0" relativeHeight="251701248" behindDoc="0" locked="0" layoutInCell="1" allowOverlap="1" wp14:anchorId="7A2C2761" wp14:editId="74CA2317">
                <wp:simplePos x="0" y="0"/>
                <wp:positionH relativeFrom="column">
                  <wp:posOffset>1016502</wp:posOffset>
                </wp:positionH>
                <wp:positionV relativeFrom="paragraph">
                  <wp:posOffset>1070685</wp:posOffset>
                </wp:positionV>
                <wp:extent cx="5105837" cy="414938"/>
                <wp:effectExtent l="50800" t="25400" r="63500" b="80645"/>
                <wp:wrapNone/>
                <wp:docPr id="1074620405" name="Rectangle 18"/>
                <wp:cNvGraphicFramePr/>
                <a:graphic xmlns:a="http://schemas.openxmlformats.org/drawingml/2006/main">
                  <a:graphicData uri="http://schemas.microsoft.com/office/word/2010/wordprocessingShape">
                    <wps:wsp>
                      <wps:cNvSpPr/>
                      <wps:spPr>
                        <a:xfrm>
                          <a:off x="0" y="0"/>
                          <a:ext cx="5105837" cy="414938"/>
                        </a:xfrm>
                        <a:prstGeom prst="rect">
                          <a:avLst/>
                        </a:prstGeom>
                        <a:noFill/>
                        <a:ln>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F1DCAB" id="Rectangle 18" o:spid="_x0000_s1026" style="position:absolute;margin-left:80.05pt;margin-top:84.3pt;width:402.05pt;height:32.6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" filled="f" strokecolor="#c0504d [3205]">
                <v:shadow on="t" color="black" opacity="22937f" origin=",.5" offset="0,.63889mm"/>
              </v:rect>
            </w:pict>
          </mc:Fallback>
        </mc:AlternateContent>
      </w:r>
      <w:r>
        <w:rPr>
          <w:noProof/>
          <w:lang w:val="vi-VN"/>
        </w:rPr>
        <mc:AlternateContent>
          <mc:Choice Requires="wps">
            <w:drawing>
              <wp:anchor distT="0" distB="0" distL="114300" distR="114300" simplePos="0" relativeHeight="251700224" behindDoc="0" locked="0" layoutInCell="1" allowOverlap="1" wp14:anchorId="7DFF70D9" wp14:editId="6EC8D0C2">
                <wp:simplePos x="0" y="0"/>
                <wp:positionH relativeFrom="column">
                  <wp:posOffset>-182208</wp:posOffset>
                </wp:positionH>
                <wp:positionV relativeFrom="paragraph">
                  <wp:posOffset>1593199</wp:posOffset>
                </wp:positionV>
                <wp:extent cx="1283234" cy="653143"/>
                <wp:effectExtent l="50800" t="25400" r="63500" b="71120"/>
                <wp:wrapNone/>
                <wp:docPr id="1447710602" name="Rectangle 17"/>
                <wp:cNvGraphicFramePr/>
                <a:graphic xmlns:a="http://schemas.openxmlformats.org/drawingml/2006/main">
                  <a:graphicData uri="http://schemas.microsoft.com/office/word/2010/wordprocessingShape">
                    <wps:wsp>
                      <wps:cNvSpPr/>
                      <wps:spPr>
                        <a:xfrm>
                          <a:off x="0" y="0"/>
                          <a:ext cx="1283234" cy="653143"/>
                        </a:xfrm>
                        <a:prstGeom prst="rect">
                          <a:avLst/>
                        </a:prstGeom>
                        <a:noFill/>
                        <a:ln>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AB8EA0" id="Rectangle 17" o:spid="_x0000_s1026" style="position:absolute;margin-left:-14.35pt;margin-top:125.45pt;width:101.05pt;height:51.4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" filled="f" strokecolor="#c0504d [3205]">
                <v:shadow on="t" color="black" opacity="22937f" origin=",.5" offset="0,.63889mm"/>
              </v:rect>
            </w:pict>
          </mc:Fallback>
        </mc:AlternateContent>
      </w:r>
      <w:r w:rsidRPr="00523BA7">
        <w:rPr>
          <w:noProof/>
          <w:lang w:val="vi-VN"/>
        </w:rPr>
        <w:drawing>
          <wp:inline distT="0" distB="0" distL="0" distR="0" wp14:anchorId="065E98F3" wp14:editId="2E365FFE">
            <wp:extent cx="6120130" cy="2980690"/>
            <wp:effectExtent l="0" t="0" r="1270" b="3810"/>
            <wp:docPr id="203175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56642" name=""/>
                    <pic:cNvPicPr/>
                  </pic:nvPicPr>
                  <pic:blipFill>
                    <a:blip r:embed="rId33"/>
                    <a:stretch>
                      <a:fillRect/>
                    </a:stretch>
                  </pic:blipFill>
                  <pic:spPr>
                    <a:xfrm>
                      <a:off x="0" y="0"/>
                      <a:ext cx="6120130" cy="2980690"/>
                    </a:xfrm>
                    <a:prstGeom prst="rect">
                      <a:avLst/>
                    </a:prstGeom>
                  </pic:spPr>
                </pic:pic>
              </a:graphicData>
            </a:graphic>
          </wp:inline>
        </w:drawing>
      </w:r>
    </w:p>
    <w:p w14:paraId="53554453" w14:textId="66F1E70B" w:rsidR="0014120F" w:rsidRPr="0014136C" w:rsidRDefault="00A46135" w:rsidP="000F4E1E">
      <w:pPr>
        <w:pStyle w:val="Heading2"/>
        <w:spacing w:line="276" w:lineRule="auto"/>
        <w:rPr>
          <w:rFonts w:ascii="Times New Roman" w:hAnsi="Times New Roman" w:cs="Times New Roman"/>
        </w:rPr>
      </w:pPr>
      <w:r>
        <w:rPr>
          <w:rFonts w:ascii="Times New Roman" w:hAnsi="Times New Roman" w:cs="Times New Roman"/>
          <w:lang w:val="vi-VN"/>
        </w:rPr>
        <w:t>3</w:t>
      </w:r>
      <w:r w:rsidR="00567A38" w:rsidRPr="0014136C">
        <w:rPr>
          <w:rFonts w:ascii="Times New Roman" w:hAnsi="Times New Roman" w:cs="Times New Roman"/>
        </w:rPr>
        <w:t>. Chân trang</w:t>
      </w:r>
    </w:p>
    <w:p w14:paraId="092AF60D" w14:textId="77777777" w:rsidR="0014120F" w:rsidRPr="0014136C" w:rsidRDefault="00567A38" w:rsidP="000F4E1E">
      <w:pPr>
        <w:spacing w:line="276" w:lineRule="auto"/>
        <w:rPr>
          <w:color w:val="1F497D" w:themeColor="text2"/>
        </w:rPr>
      </w:pPr>
      <w:r w:rsidRPr="0014136C">
        <w:rPr>
          <w:color w:val="1F497D" w:themeColor="text2"/>
        </w:rPr>
        <w:t xml:space="preserve">Chọn </w:t>
      </w:r>
      <w:r w:rsidRPr="0014136C">
        <w:rPr>
          <w:b/>
          <w:color w:val="1F497D" w:themeColor="text2"/>
        </w:rPr>
        <w:t>Chân trang</w:t>
      </w:r>
      <w:r w:rsidRPr="0014136C">
        <w:rPr>
          <w:color w:val="1F497D" w:themeColor="text2"/>
        </w:rPr>
        <w:t>. Thư viện hiển thị:</w:t>
      </w:r>
    </w:p>
    <w:p w14:paraId="502E18A7" w14:textId="77777777" w:rsidR="0014120F" w:rsidRPr="0014136C" w:rsidRDefault="00567A38" w:rsidP="000F4E1E">
      <w:pPr>
        <w:pStyle w:val="ListBullet"/>
        <w:spacing w:line="276" w:lineRule="auto"/>
        <w:rPr>
          <w:color w:val="1F497D" w:themeColor="text2"/>
        </w:rPr>
      </w:pPr>
      <w:r w:rsidRPr="0014136C">
        <w:rPr>
          <w:b/>
          <w:color w:val="1F497D" w:themeColor="text2"/>
        </w:rPr>
        <w:t>Cột Liên kết Chân trang:</w:t>
      </w:r>
      <w:r w:rsidRPr="0014136C">
        <w:rPr>
          <w:color w:val="1F497D" w:themeColor="text2"/>
        </w:rPr>
        <w:t xml:space="preserve"> danh sách liên kết điều hướng.</w:t>
      </w:r>
    </w:p>
    <w:p w14:paraId="1374A6E5" w14:textId="77777777" w:rsidR="0014120F" w:rsidRPr="0014136C" w:rsidRDefault="00567A38" w:rsidP="000F4E1E">
      <w:pPr>
        <w:pStyle w:val="ListBullet"/>
        <w:spacing w:line="276" w:lineRule="auto"/>
        <w:rPr>
          <w:color w:val="1F497D" w:themeColor="text2"/>
        </w:rPr>
      </w:pPr>
      <w:r w:rsidRPr="0014136C">
        <w:rPr>
          <w:b/>
          <w:color w:val="1F497D" w:themeColor="text2"/>
        </w:rPr>
        <w:t>Khối Thương hiệu:</w:t>
      </w:r>
      <w:r w:rsidRPr="0014136C">
        <w:rPr>
          <w:color w:val="1F497D" w:themeColor="text2"/>
        </w:rPr>
        <w:t xml:space="preserve"> logo, mô tả giới thiệu và mạng xã hội.</w:t>
      </w:r>
    </w:p>
    <w:p w14:paraId="7D336C10" w14:textId="77777777" w:rsidR="0014120F" w:rsidRPr="0014136C" w:rsidRDefault="00567A38" w:rsidP="000F4E1E">
      <w:pPr>
        <w:pStyle w:val="ListBullet"/>
        <w:spacing w:line="276" w:lineRule="auto"/>
        <w:rPr>
          <w:color w:val="1F497D" w:themeColor="text2"/>
        </w:rPr>
      </w:pPr>
      <w:r w:rsidRPr="0014136C">
        <w:rPr>
          <w:b/>
          <w:color w:val="1F497D" w:themeColor="text2"/>
        </w:rPr>
        <w:t>Thông tin Liên hệ:</w:t>
      </w:r>
      <w:r w:rsidRPr="0014136C">
        <w:rPr>
          <w:color w:val="1F497D" w:themeColor="text2"/>
        </w:rPr>
        <w:t xml:space="preserve"> địa chỉ, số điện thoại, email và bản đồ.</w:t>
      </w:r>
    </w:p>
    <w:p w14:paraId="38C5AFF4" w14:textId="77777777" w:rsidR="0014120F" w:rsidRPr="0014136C" w:rsidRDefault="00567A38" w:rsidP="000F4E1E">
      <w:pPr>
        <w:spacing w:line="276" w:lineRule="auto"/>
        <w:rPr>
          <w:color w:val="1F497D" w:themeColor="text2"/>
        </w:rPr>
      </w:pPr>
      <w:r w:rsidRPr="0014136C">
        <w:rPr>
          <w:color w:val="1F497D" w:themeColor="text2"/>
        </w:rPr>
        <w:t>Kiểm tra thông tin đơn vị và các liên kết đang hiển thị. Chưa có ảnh bảng thuộc tính của từng khối để xác nhận trường nhập cụ thể.</w:t>
      </w:r>
    </w:p>
    <w:p w14:paraId="12FBED26" w14:textId="5E61FBC5" w:rsidR="0014120F" w:rsidRPr="0014136C" w:rsidRDefault="00A46135" w:rsidP="000F4E1E">
      <w:pPr>
        <w:pStyle w:val="Heading2"/>
        <w:spacing w:line="276" w:lineRule="auto"/>
        <w:rPr>
          <w:rFonts w:ascii="Times New Roman" w:hAnsi="Times New Roman" w:cs="Times New Roman"/>
        </w:rPr>
      </w:pPr>
      <w:r>
        <w:rPr>
          <w:rFonts w:ascii="Times New Roman" w:hAnsi="Times New Roman" w:cs="Times New Roman"/>
          <w:lang w:val="vi-VN"/>
        </w:rPr>
        <w:t>4</w:t>
      </w:r>
      <w:r w:rsidR="00567A38" w:rsidRPr="0014136C">
        <w:rPr>
          <w:rFonts w:ascii="Times New Roman" w:hAnsi="Times New Roman" w:cs="Times New Roman"/>
        </w:rPr>
        <w:t>. Kiểm tra và lưu bố cục</w:t>
      </w:r>
    </w:p>
    <w:p w14:paraId="65C5858C" w14:textId="77777777" w:rsidR="0014120F" w:rsidRPr="0014136C" w:rsidRDefault="00567A38" w:rsidP="000F4E1E">
      <w:pPr>
        <w:spacing w:line="276" w:lineRule="auto"/>
        <w:rPr>
          <w:color w:val="1F497D" w:themeColor="text2"/>
        </w:rPr>
      </w:pPr>
      <w:r w:rsidRPr="0014136C">
        <w:rPr>
          <w:color w:val="1F497D" w:themeColor="text2"/>
        </w:rPr>
        <w:t xml:space="preserve">1. Chuyển </w:t>
      </w:r>
      <w:r w:rsidRPr="0014136C">
        <w:rPr>
          <w:b/>
          <w:color w:val="1F497D" w:themeColor="text2"/>
        </w:rPr>
        <w:t>Desktop</w:t>
      </w:r>
      <w:r w:rsidRPr="0014136C">
        <w:rPr>
          <w:color w:val="1F497D" w:themeColor="text2"/>
        </w:rPr>
        <w:t xml:space="preserve">, </w:t>
      </w:r>
      <w:r w:rsidRPr="0014136C">
        <w:rPr>
          <w:b/>
          <w:color w:val="1F497D" w:themeColor="text2"/>
        </w:rPr>
        <w:t>Tablet</w:t>
      </w:r>
      <w:r w:rsidRPr="0014136C">
        <w:rPr>
          <w:color w:val="1F497D" w:themeColor="text2"/>
        </w:rPr>
        <w:t xml:space="preserve">, </w:t>
      </w:r>
      <w:r w:rsidRPr="0014136C">
        <w:rPr>
          <w:b/>
          <w:color w:val="1F497D" w:themeColor="text2"/>
        </w:rPr>
        <w:t>Mobile</w:t>
      </w:r>
      <w:r w:rsidRPr="0014136C">
        <w:rPr>
          <w:color w:val="1F497D" w:themeColor="text2"/>
        </w:rPr>
        <w:t xml:space="preserve"> để kiểm tra từng chế độ hiển thị.</w:t>
      </w:r>
    </w:p>
    <w:p w14:paraId="65A13548" w14:textId="77777777" w:rsidR="0014120F" w:rsidRPr="0014136C" w:rsidRDefault="00567A38" w:rsidP="000F4E1E">
      <w:pPr>
        <w:spacing w:line="276" w:lineRule="auto"/>
        <w:rPr>
          <w:color w:val="1F497D" w:themeColor="text2"/>
        </w:rPr>
      </w:pPr>
      <w:r w:rsidRPr="0014136C">
        <w:rPr>
          <w:color w:val="1F497D" w:themeColor="text2"/>
        </w:rPr>
        <w:t xml:space="preserve">2. Chọn </w:t>
      </w:r>
      <w:r w:rsidRPr="0014136C">
        <w:rPr>
          <w:b/>
          <w:color w:val="1F497D" w:themeColor="text2"/>
        </w:rPr>
        <w:t>75%</w:t>
      </w:r>
      <w:r w:rsidRPr="0014136C">
        <w:rPr>
          <w:color w:val="1F497D" w:themeColor="text2"/>
        </w:rPr>
        <w:t xml:space="preserve">, </w:t>
      </w:r>
      <w:r w:rsidRPr="0014136C">
        <w:rPr>
          <w:b/>
          <w:color w:val="1F497D" w:themeColor="text2"/>
        </w:rPr>
        <w:t>85%</w:t>
      </w:r>
      <w:r w:rsidRPr="0014136C">
        <w:rPr>
          <w:color w:val="1F497D" w:themeColor="text2"/>
        </w:rPr>
        <w:t xml:space="preserve">, </w:t>
      </w:r>
      <w:r w:rsidRPr="0014136C">
        <w:rPr>
          <w:b/>
          <w:color w:val="1F497D" w:themeColor="text2"/>
        </w:rPr>
        <w:t>100%</w:t>
      </w:r>
      <w:r w:rsidRPr="0014136C">
        <w:rPr>
          <w:color w:val="1F497D" w:themeColor="text2"/>
        </w:rPr>
        <w:t xml:space="preserve"> để thu phóng trong trình thiết kế.</w:t>
      </w:r>
    </w:p>
    <w:p w14:paraId="7485FACC" w14:textId="77777777" w:rsidR="0014120F" w:rsidRPr="0014136C" w:rsidRDefault="00567A38" w:rsidP="000F4E1E">
      <w:pPr>
        <w:spacing w:line="276" w:lineRule="auto"/>
        <w:rPr>
          <w:color w:val="1F497D" w:themeColor="text2"/>
        </w:rPr>
      </w:pPr>
      <w:r w:rsidRPr="0014136C">
        <w:rPr>
          <w:color w:val="1F497D" w:themeColor="text2"/>
        </w:rPr>
        <w:t>3. Kiểm tra tên menu, cột nội dung và thông tin liên hệ.</w:t>
      </w:r>
    </w:p>
    <w:p w14:paraId="52F356AD" w14:textId="77777777" w:rsidR="0014120F" w:rsidRDefault="00567A38" w:rsidP="000F4E1E">
      <w:pPr>
        <w:spacing w:line="276" w:lineRule="auto"/>
        <w:rPr>
          <w:color w:val="1F497D" w:themeColor="text2"/>
          <w:lang w:val="vi-VN"/>
        </w:rPr>
      </w:pPr>
      <w:r w:rsidRPr="0014136C">
        <w:rPr>
          <w:color w:val="1F497D" w:themeColor="text2"/>
        </w:rPr>
        <w:t xml:space="preserve">4. Chọn </w:t>
      </w:r>
      <w:r w:rsidRPr="0014136C">
        <w:rPr>
          <w:b/>
          <w:color w:val="1F497D" w:themeColor="text2"/>
        </w:rPr>
        <w:t>Lưu thay đổi</w:t>
      </w:r>
      <w:r w:rsidRPr="0014136C">
        <w:rPr>
          <w:color w:val="1F497D" w:themeColor="text2"/>
        </w:rPr>
        <w:t>.</w:t>
      </w:r>
    </w:p>
    <w:p w14:paraId="29830510" w14:textId="77777777" w:rsidR="000C1003" w:rsidRPr="000C1003" w:rsidRDefault="000C1003" w:rsidP="000F4E1E">
      <w:pPr>
        <w:spacing w:line="276" w:lineRule="auto"/>
        <w:rPr>
          <w:color w:val="1F497D" w:themeColor="text2"/>
          <w:lang w:val="vi-VN"/>
        </w:rPr>
      </w:pPr>
    </w:p>
    <w:p w14:paraId="05F317E4" w14:textId="3471C523" w:rsidR="001C559C" w:rsidRPr="001C559C" w:rsidRDefault="001C559C" w:rsidP="000F4E1E">
      <w:pPr>
        <w:pStyle w:val="Heading1"/>
        <w:spacing w:before="0" w:afterLines="40" w:after="96" w:line="276" w:lineRule="auto"/>
        <w:rPr>
          <w:rFonts w:ascii="Times New Roman" w:hAnsi="Times New Roman" w:cs="Times New Roman"/>
          <w:lang w:val="vi-VN"/>
        </w:rPr>
      </w:pPr>
      <w:r>
        <w:rPr>
          <w:rFonts w:ascii="Times New Roman" w:hAnsi="Times New Roman" w:cs="Times New Roman"/>
          <w:lang w:val="vi-VN"/>
        </w:rPr>
        <w:t>E</w:t>
      </w:r>
      <w:r w:rsidRPr="0014136C">
        <w:rPr>
          <w:rFonts w:ascii="Times New Roman" w:hAnsi="Times New Roman" w:cs="Times New Roman"/>
        </w:rPr>
        <w:t xml:space="preserve">. </w:t>
      </w:r>
      <w:r>
        <w:rPr>
          <w:rFonts w:ascii="Times New Roman" w:hAnsi="Times New Roman" w:cs="Times New Roman"/>
        </w:rPr>
        <w:t>QUẢN</w:t>
      </w:r>
      <w:r>
        <w:rPr>
          <w:rFonts w:ascii="Times New Roman" w:hAnsi="Times New Roman" w:cs="Times New Roman"/>
          <w:lang w:val="vi-VN"/>
        </w:rPr>
        <w:t xml:space="preserve"> TRỊ VÀ XÂY DỰNG TRANG WEBSITE</w:t>
      </w:r>
    </w:p>
    <w:p w14:paraId="042380C1" w14:textId="3BF0BE03" w:rsidR="000C1003" w:rsidRPr="00EE4B7E" w:rsidRDefault="000C1003" w:rsidP="000F4E1E">
      <w:pPr>
        <w:spacing w:afterLines="40" w:after="96" w:line="276" w:lineRule="auto"/>
        <w:jc w:val="both"/>
        <w:outlineLvl w:val="1"/>
        <w:rPr>
          <w:rFonts w:eastAsiaTheme="majorEastAsia"/>
          <w:b/>
          <w:bCs/>
          <w:color w:val="0072BC"/>
          <w:szCs w:val="26"/>
        </w:rPr>
      </w:pPr>
      <w:r w:rsidRPr="00EE4B7E">
        <w:rPr>
          <w:rFonts w:eastAsiaTheme="majorEastAsia"/>
          <w:b/>
          <w:bCs/>
          <w:color w:val="0072BC"/>
          <w:szCs w:val="26"/>
        </w:rPr>
        <w:t>1. Truy cập danh sách trang</w:t>
      </w:r>
    </w:p>
    <w:p w14:paraId="610F2030" w14:textId="16E0C9D8" w:rsidR="000C1003" w:rsidRPr="000C1003" w:rsidRDefault="00F9211D" w:rsidP="000F4E1E">
      <w:pPr>
        <w:spacing w:afterLines="40" w:after="96" w:line="276" w:lineRule="auto"/>
        <w:jc w:val="both"/>
        <w:rPr>
          <w:color w:val="1F497D" w:themeColor="text2"/>
        </w:rPr>
      </w:pPr>
      <w:r>
        <w:rPr>
          <w:color w:val="1F497D" w:themeColor="text2"/>
          <w:lang w:val="vi-VN"/>
        </w:rPr>
        <w:t xml:space="preserve">- </w:t>
      </w:r>
      <w:r w:rsidR="000C1003" w:rsidRPr="000C1003">
        <w:rPr>
          <w:color w:val="1F497D" w:themeColor="text2"/>
        </w:rPr>
        <w:t xml:space="preserve">Tại thanh điều hướng bên trái, chọn </w:t>
      </w:r>
      <w:r w:rsidR="000C1003" w:rsidRPr="00F9211D">
        <w:rPr>
          <w:b/>
          <w:bCs/>
          <w:color w:val="1F497D" w:themeColor="text2"/>
        </w:rPr>
        <w:t>Website → Trang</w:t>
      </w:r>
      <w:r w:rsidR="000C1003" w:rsidRPr="000C1003">
        <w:rPr>
          <w:color w:val="1F497D" w:themeColor="text2"/>
        </w:rPr>
        <w:t>.</w:t>
      </w:r>
    </w:p>
    <w:p w14:paraId="1C52B47F" w14:textId="0D916CBC" w:rsidR="000C1003" w:rsidRPr="000C1003" w:rsidRDefault="00F9211D" w:rsidP="000F4E1E">
      <w:pPr>
        <w:spacing w:afterLines="40" w:after="96" w:line="276" w:lineRule="auto"/>
        <w:jc w:val="both"/>
        <w:rPr>
          <w:color w:val="1F497D" w:themeColor="text2"/>
        </w:rPr>
      </w:pPr>
      <w:r>
        <w:rPr>
          <w:color w:val="1F497D" w:themeColor="text2"/>
          <w:lang w:val="vi-VN"/>
        </w:rPr>
        <w:t xml:space="preserve">- </w:t>
      </w:r>
      <w:r w:rsidR="000C1003" w:rsidRPr="000C1003">
        <w:rPr>
          <w:color w:val="1F497D" w:themeColor="text2"/>
        </w:rPr>
        <w:t>Màn hình Trang website hiển thị tên trang, đường dẫn, trạng thái và các thao tác quản lý.</w:t>
      </w:r>
    </w:p>
    <w:p w14:paraId="2BE3248F" w14:textId="1F052717" w:rsidR="000C1003" w:rsidRPr="000C1003" w:rsidRDefault="00F9211D" w:rsidP="000F4E1E">
      <w:pPr>
        <w:spacing w:afterLines="40" w:after="96" w:line="276" w:lineRule="auto"/>
        <w:jc w:val="both"/>
        <w:rPr>
          <w:color w:val="1F497D" w:themeColor="text2"/>
        </w:rPr>
      </w:pPr>
      <w:r>
        <w:rPr>
          <w:color w:val="1F497D" w:themeColor="text2"/>
          <w:lang w:val="vi-VN"/>
        </w:rPr>
        <w:t>*</w:t>
      </w:r>
      <w:r w:rsidR="000C1003" w:rsidRPr="000C1003">
        <w:rPr>
          <w:color w:val="1F497D" w:themeColor="text2"/>
        </w:rPr>
        <w:t>Có thể sử dụng:</w:t>
      </w:r>
    </w:p>
    <w:p w14:paraId="43FE532C" w14:textId="189AFED4" w:rsidR="000C1003" w:rsidRPr="000C1003" w:rsidRDefault="00F9211D" w:rsidP="000F4E1E">
      <w:pPr>
        <w:spacing w:afterLines="40" w:after="96" w:line="276" w:lineRule="auto"/>
        <w:jc w:val="both"/>
        <w:rPr>
          <w:color w:val="1F497D" w:themeColor="text2"/>
        </w:rPr>
      </w:pPr>
      <w:r>
        <w:rPr>
          <w:color w:val="1F497D" w:themeColor="text2"/>
          <w:lang w:val="vi-VN"/>
        </w:rPr>
        <w:t xml:space="preserve">+ </w:t>
      </w:r>
      <w:r w:rsidR="000C1003" w:rsidRPr="000C1003">
        <w:rPr>
          <w:color w:val="1F497D" w:themeColor="text2"/>
        </w:rPr>
        <w:t>Cây: xem cấu trúc phân cấp trang cha – trang con.</w:t>
      </w:r>
    </w:p>
    <w:p w14:paraId="0EC994EE" w14:textId="564BAE10" w:rsidR="000C1003" w:rsidRPr="000C1003" w:rsidRDefault="00F9211D" w:rsidP="000F4E1E">
      <w:pPr>
        <w:spacing w:afterLines="40" w:after="96" w:line="276" w:lineRule="auto"/>
        <w:jc w:val="both"/>
        <w:rPr>
          <w:color w:val="1F497D" w:themeColor="text2"/>
        </w:rPr>
      </w:pPr>
      <w:r>
        <w:rPr>
          <w:color w:val="1F497D" w:themeColor="text2"/>
          <w:lang w:val="vi-VN"/>
        </w:rPr>
        <w:t xml:space="preserve">+ </w:t>
      </w:r>
      <w:r w:rsidR="000C1003" w:rsidRPr="000C1003">
        <w:rPr>
          <w:color w:val="1F497D" w:themeColor="text2"/>
        </w:rPr>
        <w:t>Bảng: chuyển sang cách hiển thị dạng bảng.</w:t>
      </w:r>
    </w:p>
    <w:p w14:paraId="66632F0C" w14:textId="28FEF5E8" w:rsidR="000C1003" w:rsidRPr="000C1003" w:rsidRDefault="00F9211D" w:rsidP="000F4E1E">
      <w:pPr>
        <w:spacing w:afterLines="40" w:after="96" w:line="276" w:lineRule="auto"/>
        <w:jc w:val="both"/>
        <w:rPr>
          <w:color w:val="1F497D" w:themeColor="text2"/>
        </w:rPr>
      </w:pPr>
      <w:r>
        <w:rPr>
          <w:color w:val="1F497D" w:themeColor="text2"/>
          <w:lang w:val="vi-VN"/>
        </w:rPr>
        <w:t xml:space="preserve">+ </w:t>
      </w:r>
      <w:r w:rsidR="000C1003" w:rsidRPr="000C1003">
        <w:rPr>
          <w:color w:val="1F497D" w:themeColor="text2"/>
        </w:rPr>
        <w:t>Tìm trang…: tìm kiếm trang cần quản lý.</w:t>
      </w:r>
    </w:p>
    <w:p w14:paraId="0610CF3B" w14:textId="4051D76C" w:rsidR="000C1003" w:rsidRPr="000C1003" w:rsidRDefault="00F9211D" w:rsidP="000F4E1E">
      <w:pPr>
        <w:spacing w:afterLines="40" w:after="96" w:line="276" w:lineRule="auto"/>
        <w:jc w:val="both"/>
        <w:rPr>
          <w:color w:val="1F497D" w:themeColor="text2"/>
        </w:rPr>
      </w:pPr>
      <w:r>
        <w:rPr>
          <w:color w:val="1F497D" w:themeColor="text2"/>
          <w:lang w:val="vi-VN"/>
        </w:rPr>
        <w:t xml:space="preserve">- </w:t>
      </w:r>
      <w:r w:rsidR="000C1003" w:rsidRPr="000C1003">
        <w:rPr>
          <w:color w:val="1F497D" w:themeColor="text2"/>
        </w:rPr>
        <w:t xml:space="preserve">Trang chủ có nhãn </w:t>
      </w:r>
      <w:r w:rsidR="000C1003" w:rsidRPr="00F9211D">
        <w:rPr>
          <w:b/>
          <w:bCs/>
          <w:color w:val="1F497D" w:themeColor="text2"/>
        </w:rPr>
        <w:t>Trang chủ</w:t>
      </w:r>
      <w:r w:rsidR="000C1003" w:rsidRPr="000C1003">
        <w:rPr>
          <w:color w:val="1F497D" w:themeColor="text2"/>
        </w:rPr>
        <w:t xml:space="preserve">. Trạng thái </w:t>
      </w:r>
      <w:r w:rsidR="000C1003" w:rsidRPr="00F9211D">
        <w:rPr>
          <w:b/>
          <w:bCs/>
          <w:color w:val="1F497D" w:themeColor="text2"/>
        </w:rPr>
        <w:t>Đã xuất bản</w:t>
      </w:r>
      <w:r w:rsidR="000C1003" w:rsidRPr="000C1003">
        <w:rPr>
          <w:color w:val="1F497D" w:themeColor="text2"/>
        </w:rPr>
        <w:t xml:space="preserve"> cho biết trang đang ở trạng thái xuất bản trong hệ thống.</w:t>
      </w:r>
    </w:p>
    <w:p w14:paraId="4DEAC52D" w14:textId="77777777" w:rsidR="000C1003" w:rsidRPr="000C1003" w:rsidRDefault="000C1003" w:rsidP="000F4E1E">
      <w:pPr>
        <w:spacing w:afterLines="40" w:after="96" w:line="276" w:lineRule="auto"/>
        <w:jc w:val="both"/>
        <w:rPr>
          <w:color w:val="1F497D" w:themeColor="text2"/>
        </w:rPr>
      </w:pPr>
      <w:r w:rsidRPr="000C1003">
        <w:rPr>
          <w:color w:val="1F497D" w:themeColor="text2"/>
        </w:rPr>
        <w:t>Các nút thao tác trên từng dòng:</w:t>
      </w:r>
    </w:p>
    <w:tbl>
      <w:tblPr>
        <w:tblStyle w:val="TableGrid"/>
        <w:tblW w:w="0" w:type="auto"/>
        <w:tblLook w:val="04A0" w:firstRow="1" w:lastRow="0" w:firstColumn="1" w:lastColumn="0" w:noHBand="0" w:noVBand="1"/>
      </w:tblPr>
      <w:tblGrid>
        <w:gridCol w:w="2263"/>
        <w:gridCol w:w="7365"/>
      </w:tblGrid>
      <w:tr w:rsidR="00F9211D" w14:paraId="0A692495" w14:textId="77777777" w:rsidTr="00F9211D">
        <w:tc>
          <w:tcPr>
            <w:tcW w:w="2263" w:type="dxa"/>
            <w:shd w:val="clear" w:color="auto" w:fill="C6D9F1" w:themeFill="text2" w:themeFillTint="33"/>
            <w:vAlign w:val="center"/>
          </w:tcPr>
          <w:p w14:paraId="6A157E44" w14:textId="7F42C73E" w:rsidR="00F9211D" w:rsidRDefault="00F9211D" w:rsidP="000F4E1E">
            <w:pPr>
              <w:spacing w:afterLines="40" w:after="96" w:line="276" w:lineRule="auto"/>
              <w:jc w:val="both"/>
              <w:rPr>
                <w:color w:val="1F497D" w:themeColor="text2"/>
                <w:lang w:val="vi-VN"/>
              </w:rPr>
            </w:pPr>
            <w:r w:rsidRPr="00F9211D">
              <w:rPr>
                <w:b/>
                <w:color w:val="1F497D" w:themeColor="text2"/>
              </w:rPr>
              <w:lastRenderedPageBreak/>
              <w:t>Nút</w:t>
            </w:r>
          </w:p>
        </w:tc>
        <w:tc>
          <w:tcPr>
            <w:tcW w:w="7365" w:type="dxa"/>
            <w:shd w:val="clear" w:color="auto" w:fill="C6D9F1" w:themeFill="text2" w:themeFillTint="33"/>
            <w:vAlign w:val="center"/>
          </w:tcPr>
          <w:p w14:paraId="5599DABB" w14:textId="3FE293DA" w:rsidR="00F9211D" w:rsidRDefault="00F9211D" w:rsidP="000F4E1E">
            <w:pPr>
              <w:spacing w:afterLines="40" w:after="96" w:line="276" w:lineRule="auto"/>
              <w:jc w:val="both"/>
              <w:rPr>
                <w:color w:val="1F497D" w:themeColor="text2"/>
                <w:lang w:val="vi-VN"/>
              </w:rPr>
            </w:pPr>
            <w:r w:rsidRPr="00F9211D">
              <w:rPr>
                <w:b/>
                <w:color w:val="1F497D" w:themeColor="text2"/>
              </w:rPr>
              <w:t>Chức năng</w:t>
            </w:r>
          </w:p>
        </w:tc>
      </w:tr>
      <w:tr w:rsidR="00F9211D" w14:paraId="4A21E75D" w14:textId="77777777" w:rsidTr="00F9211D">
        <w:tc>
          <w:tcPr>
            <w:tcW w:w="2263" w:type="dxa"/>
            <w:vAlign w:val="center"/>
          </w:tcPr>
          <w:p w14:paraId="7EAD2A23" w14:textId="724EF579" w:rsidR="00F9211D" w:rsidRDefault="00F9211D" w:rsidP="000F4E1E">
            <w:pPr>
              <w:spacing w:afterLines="40" w:after="96" w:line="276" w:lineRule="auto"/>
              <w:jc w:val="both"/>
              <w:rPr>
                <w:color w:val="1F497D" w:themeColor="text2"/>
                <w:lang w:val="vi-VN"/>
              </w:rPr>
            </w:pPr>
            <w:r w:rsidRPr="00F9211D">
              <w:rPr>
                <w:bCs/>
                <w:color w:val="1F497D" w:themeColor="text2"/>
              </w:rPr>
              <w:t>Thiết kế</w:t>
            </w:r>
          </w:p>
        </w:tc>
        <w:tc>
          <w:tcPr>
            <w:tcW w:w="7365" w:type="dxa"/>
            <w:vAlign w:val="center"/>
          </w:tcPr>
          <w:p w14:paraId="543681E4" w14:textId="5A2C16A5" w:rsidR="00F9211D" w:rsidRDefault="00F9211D" w:rsidP="000F4E1E">
            <w:pPr>
              <w:spacing w:afterLines="40" w:after="96" w:line="276" w:lineRule="auto"/>
              <w:jc w:val="both"/>
              <w:rPr>
                <w:color w:val="1F497D" w:themeColor="text2"/>
                <w:lang w:val="vi-VN"/>
              </w:rPr>
            </w:pPr>
            <w:r w:rsidRPr="00F9211D">
              <w:rPr>
                <w:bCs/>
                <w:color w:val="1F497D" w:themeColor="text2"/>
              </w:rPr>
              <w:t>Mở trình thiết kế giao diện Page Builder.</w:t>
            </w:r>
          </w:p>
        </w:tc>
      </w:tr>
      <w:tr w:rsidR="00F9211D" w14:paraId="3FBD0B5A" w14:textId="77777777" w:rsidTr="00F9211D">
        <w:tc>
          <w:tcPr>
            <w:tcW w:w="2263" w:type="dxa"/>
            <w:vAlign w:val="center"/>
          </w:tcPr>
          <w:p w14:paraId="11B5A4F8" w14:textId="686DA329" w:rsidR="00F9211D" w:rsidRDefault="00F9211D" w:rsidP="000F4E1E">
            <w:pPr>
              <w:spacing w:afterLines="40" w:after="96" w:line="276" w:lineRule="auto"/>
              <w:jc w:val="both"/>
              <w:rPr>
                <w:color w:val="1F497D" w:themeColor="text2"/>
                <w:lang w:val="vi-VN"/>
              </w:rPr>
            </w:pPr>
            <w:r w:rsidRPr="00F9211D">
              <w:rPr>
                <w:bCs/>
                <w:color w:val="1F497D" w:themeColor="text2"/>
              </w:rPr>
              <w:t>Thêm trang con</w:t>
            </w:r>
          </w:p>
        </w:tc>
        <w:tc>
          <w:tcPr>
            <w:tcW w:w="7365" w:type="dxa"/>
            <w:vAlign w:val="center"/>
          </w:tcPr>
          <w:p w14:paraId="00866AD5" w14:textId="51195953" w:rsidR="00F9211D" w:rsidRDefault="00F9211D" w:rsidP="000F4E1E">
            <w:pPr>
              <w:spacing w:afterLines="40" w:after="96" w:line="276" w:lineRule="auto"/>
              <w:jc w:val="both"/>
              <w:rPr>
                <w:color w:val="1F497D" w:themeColor="text2"/>
                <w:lang w:val="vi-VN"/>
              </w:rPr>
            </w:pPr>
            <w:r w:rsidRPr="00F9211D">
              <w:rPr>
                <w:bCs/>
                <w:color w:val="1F497D" w:themeColor="text2"/>
              </w:rPr>
              <w:t>Mở biểu mẫu tạo trang bên dưới trang đang chọn.</w:t>
            </w:r>
          </w:p>
        </w:tc>
      </w:tr>
      <w:tr w:rsidR="00F9211D" w14:paraId="7E34D9E5" w14:textId="77777777" w:rsidTr="00F9211D">
        <w:tc>
          <w:tcPr>
            <w:tcW w:w="2263" w:type="dxa"/>
            <w:vAlign w:val="center"/>
          </w:tcPr>
          <w:p w14:paraId="52694859" w14:textId="5484A18A" w:rsidR="00F9211D" w:rsidRDefault="00F9211D" w:rsidP="000F4E1E">
            <w:pPr>
              <w:spacing w:afterLines="40" w:after="96" w:line="276" w:lineRule="auto"/>
              <w:jc w:val="both"/>
              <w:rPr>
                <w:color w:val="1F497D" w:themeColor="text2"/>
                <w:lang w:val="vi-VN"/>
              </w:rPr>
            </w:pPr>
            <w:r w:rsidRPr="00F9211D">
              <w:rPr>
                <w:bCs/>
                <w:color w:val="1F497D" w:themeColor="text2"/>
              </w:rPr>
              <w:t>Sửa</w:t>
            </w:r>
          </w:p>
        </w:tc>
        <w:tc>
          <w:tcPr>
            <w:tcW w:w="7365" w:type="dxa"/>
            <w:vAlign w:val="center"/>
          </w:tcPr>
          <w:p w14:paraId="2C095CAB" w14:textId="7F36038B" w:rsidR="00F9211D" w:rsidRDefault="00F9211D" w:rsidP="000F4E1E">
            <w:pPr>
              <w:spacing w:afterLines="40" w:after="96" w:line="276" w:lineRule="auto"/>
              <w:jc w:val="both"/>
              <w:rPr>
                <w:color w:val="1F497D" w:themeColor="text2"/>
                <w:lang w:val="vi-VN"/>
              </w:rPr>
            </w:pPr>
            <w:r w:rsidRPr="00F9211D">
              <w:rPr>
                <w:bCs/>
                <w:color w:val="1F497D" w:themeColor="text2"/>
              </w:rPr>
              <w:t>Chỉnh sửa thông tin của trang.</w:t>
            </w:r>
          </w:p>
        </w:tc>
      </w:tr>
      <w:tr w:rsidR="00F9211D" w14:paraId="1FA458A2" w14:textId="77777777" w:rsidTr="00F9211D">
        <w:tc>
          <w:tcPr>
            <w:tcW w:w="2263" w:type="dxa"/>
            <w:vAlign w:val="center"/>
          </w:tcPr>
          <w:p w14:paraId="4C9814DC" w14:textId="5632F896" w:rsidR="00F9211D" w:rsidRDefault="00F9211D" w:rsidP="000F4E1E">
            <w:pPr>
              <w:spacing w:afterLines="40" w:after="96" w:line="276" w:lineRule="auto"/>
              <w:jc w:val="both"/>
              <w:rPr>
                <w:color w:val="1F497D" w:themeColor="text2"/>
                <w:lang w:val="vi-VN"/>
              </w:rPr>
            </w:pPr>
            <w:r w:rsidRPr="00F9211D">
              <w:rPr>
                <w:bCs/>
                <w:color w:val="1F497D" w:themeColor="text2"/>
              </w:rPr>
              <w:t>Khác</w:t>
            </w:r>
          </w:p>
        </w:tc>
        <w:tc>
          <w:tcPr>
            <w:tcW w:w="7365" w:type="dxa"/>
            <w:vAlign w:val="center"/>
          </w:tcPr>
          <w:p w14:paraId="016520B4" w14:textId="7C776D87" w:rsidR="00F9211D" w:rsidRDefault="00F9211D" w:rsidP="000F4E1E">
            <w:pPr>
              <w:spacing w:afterLines="40" w:after="96" w:line="276" w:lineRule="auto"/>
              <w:jc w:val="both"/>
              <w:rPr>
                <w:color w:val="1F497D" w:themeColor="text2"/>
                <w:lang w:val="vi-VN"/>
              </w:rPr>
            </w:pPr>
            <w:r w:rsidRPr="00F9211D">
              <w:rPr>
                <w:bCs/>
                <w:color w:val="1F497D" w:themeColor="text2"/>
              </w:rPr>
              <w:t>Mở các thao tác bổ sung: mở trình thiết kế, xuất bản, lưu trữ, nhân bản, xóa.</w:t>
            </w:r>
          </w:p>
        </w:tc>
      </w:tr>
    </w:tbl>
    <w:p w14:paraId="2CA507CA" w14:textId="77777777" w:rsidR="00F9211D" w:rsidRPr="00F9211D" w:rsidRDefault="00F9211D" w:rsidP="000F4E1E">
      <w:pPr>
        <w:spacing w:afterLines="40" w:after="96" w:line="276" w:lineRule="auto"/>
        <w:jc w:val="both"/>
        <w:rPr>
          <w:color w:val="1F497D" w:themeColor="text2"/>
          <w:sz w:val="10"/>
          <w:szCs w:val="10"/>
          <w:lang w:val="vi-VN"/>
        </w:rPr>
      </w:pPr>
    </w:p>
    <w:p w14:paraId="6616E51F" w14:textId="7E5C0E7F" w:rsidR="000C1003" w:rsidRPr="000C1003" w:rsidRDefault="000C1003" w:rsidP="000F4E1E">
      <w:pPr>
        <w:spacing w:afterLines="40" w:after="96" w:line="276" w:lineRule="auto"/>
        <w:jc w:val="both"/>
        <w:rPr>
          <w:color w:val="1F497D" w:themeColor="text2"/>
        </w:rPr>
      </w:pPr>
      <w:r w:rsidRPr="000C1003">
        <w:rPr>
          <w:color w:val="1F497D" w:themeColor="text2"/>
        </w:rPr>
        <w:t>Một số thao tác có thể bị vô hiệu hóa tùy theo trạng thái trang và quyền của tài khoản.</w:t>
      </w:r>
    </w:p>
    <w:p w14:paraId="1760D3D8" w14:textId="7B3D729B" w:rsidR="000C1003" w:rsidRPr="00EE4B7E" w:rsidRDefault="000C1003" w:rsidP="000F4E1E">
      <w:pPr>
        <w:spacing w:afterLines="40" w:after="96" w:line="276" w:lineRule="auto"/>
        <w:jc w:val="both"/>
        <w:outlineLvl w:val="1"/>
        <w:rPr>
          <w:rFonts w:eastAsiaTheme="majorEastAsia"/>
          <w:b/>
          <w:bCs/>
          <w:color w:val="0072BC"/>
          <w:szCs w:val="26"/>
        </w:rPr>
      </w:pPr>
      <w:r w:rsidRPr="00EE4B7E">
        <w:rPr>
          <w:rFonts w:eastAsiaTheme="majorEastAsia"/>
          <w:b/>
          <w:bCs/>
          <w:color w:val="0072BC"/>
          <w:szCs w:val="26"/>
        </w:rPr>
        <w:t>2. Tạo trang mới</w:t>
      </w:r>
    </w:p>
    <w:p w14:paraId="715B5122" w14:textId="77777777" w:rsidR="000C1003" w:rsidRPr="00F9211D" w:rsidRDefault="000C1003" w:rsidP="000F4E1E">
      <w:pPr>
        <w:pStyle w:val="ListParagraph"/>
        <w:numPr>
          <w:ilvl w:val="0"/>
          <w:numId w:val="25"/>
        </w:numPr>
        <w:spacing w:afterLines="40" w:after="96" w:line="276" w:lineRule="auto"/>
        <w:jc w:val="both"/>
        <w:rPr>
          <w:color w:val="1F497D" w:themeColor="text2"/>
        </w:rPr>
      </w:pPr>
      <w:r w:rsidRPr="00F9211D">
        <w:rPr>
          <w:color w:val="1F497D" w:themeColor="text2"/>
        </w:rPr>
        <w:t xml:space="preserve">Tại màn hình Trang website, chọn </w:t>
      </w:r>
      <w:r w:rsidRPr="00F9211D">
        <w:rPr>
          <w:b/>
          <w:bCs/>
          <w:color w:val="1F497D" w:themeColor="text2"/>
        </w:rPr>
        <w:t>Tạo trang</w:t>
      </w:r>
      <w:r w:rsidRPr="00F9211D">
        <w:rPr>
          <w:color w:val="1F497D" w:themeColor="text2"/>
        </w:rPr>
        <w:t xml:space="preserve"> → </w:t>
      </w:r>
      <w:r w:rsidRPr="00F9211D">
        <w:rPr>
          <w:b/>
          <w:bCs/>
          <w:color w:val="1F497D" w:themeColor="text2"/>
        </w:rPr>
        <w:t>Trang trống</w:t>
      </w:r>
      <w:r w:rsidRPr="00F9211D">
        <w:rPr>
          <w:color w:val="1F497D" w:themeColor="text2"/>
        </w:rPr>
        <w:t>.</w:t>
      </w:r>
    </w:p>
    <w:p w14:paraId="57446CD4" w14:textId="77777777" w:rsidR="000C1003" w:rsidRPr="00F9211D" w:rsidRDefault="000C1003" w:rsidP="000F4E1E">
      <w:pPr>
        <w:pStyle w:val="ListParagraph"/>
        <w:numPr>
          <w:ilvl w:val="0"/>
          <w:numId w:val="25"/>
        </w:numPr>
        <w:spacing w:afterLines="40" w:after="96" w:line="276" w:lineRule="auto"/>
        <w:jc w:val="both"/>
        <w:rPr>
          <w:color w:val="1F497D" w:themeColor="text2"/>
        </w:rPr>
      </w:pPr>
      <w:r w:rsidRPr="00F9211D">
        <w:rPr>
          <w:color w:val="1F497D" w:themeColor="text2"/>
        </w:rPr>
        <w:t xml:space="preserve">Trong hộp thoại </w:t>
      </w:r>
      <w:r w:rsidRPr="00F9211D">
        <w:rPr>
          <w:b/>
          <w:bCs/>
          <w:color w:val="1F497D" w:themeColor="text2"/>
        </w:rPr>
        <w:t>Tạo trang mới</w:t>
      </w:r>
      <w:r w:rsidRPr="00F9211D">
        <w:rPr>
          <w:color w:val="1F497D" w:themeColor="text2"/>
        </w:rPr>
        <w:t>, chọn ngôn ngữ Việt hoặc Anh.</w:t>
      </w:r>
    </w:p>
    <w:p w14:paraId="770FD502" w14:textId="77777777" w:rsidR="000C1003" w:rsidRPr="00F9211D" w:rsidRDefault="000C1003" w:rsidP="000F4E1E">
      <w:pPr>
        <w:pStyle w:val="ListParagraph"/>
        <w:numPr>
          <w:ilvl w:val="0"/>
          <w:numId w:val="25"/>
        </w:numPr>
        <w:spacing w:afterLines="40" w:after="96" w:line="276" w:lineRule="auto"/>
        <w:jc w:val="both"/>
        <w:rPr>
          <w:color w:val="1F497D" w:themeColor="text2"/>
        </w:rPr>
      </w:pPr>
      <w:r w:rsidRPr="00F9211D">
        <w:rPr>
          <w:color w:val="1F497D" w:themeColor="text2"/>
        </w:rPr>
        <w:t>Nhập thông tin của trang.</w:t>
      </w:r>
    </w:p>
    <w:p w14:paraId="356B9F52" w14:textId="77777777" w:rsidR="000C1003" w:rsidRPr="00F9211D" w:rsidRDefault="000C1003" w:rsidP="000F4E1E">
      <w:pPr>
        <w:pStyle w:val="ListParagraph"/>
        <w:numPr>
          <w:ilvl w:val="0"/>
          <w:numId w:val="25"/>
        </w:numPr>
        <w:spacing w:afterLines="40" w:after="96" w:line="276" w:lineRule="auto"/>
        <w:jc w:val="both"/>
        <w:rPr>
          <w:color w:val="1F497D" w:themeColor="text2"/>
        </w:rPr>
      </w:pPr>
      <w:r w:rsidRPr="00F9211D">
        <w:rPr>
          <w:color w:val="1F497D" w:themeColor="text2"/>
        </w:rPr>
        <w:t xml:space="preserve">Chọn </w:t>
      </w:r>
      <w:r w:rsidRPr="00F9211D">
        <w:rPr>
          <w:b/>
          <w:bCs/>
          <w:color w:val="1F497D" w:themeColor="text2"/>
        </w:rPr>
        <w:t>Tiếp tục</w:t>
      </w:r>
      <w:r w:rsidRPr="00F9211D">
        <w:rPr>
          <w:color w:val="1F497D" w:themeColor="text2"/>
        </w:rPr>
        <w:t xml:space="preserve"> để chuyển sang bước tiếp theo.</w:t>
      </w:r>
    </w:p>
    <w:p w14:paraId="7CAD2FDE" w14:textId="77777777" w:rsidR="00F9211D" w:rsidRPr="009C2BF6" w:rsidRDefault="00F9211D" w:rsidP="000F4E1E">
      <w:pPr>
        <w:spacing w:afterLines="40" w:after="96" w:line="276" w:lineRule="auto"/>
        <w:jc w:val="both"/>
        <w:rPr>
          <w:color w:val="1F497D" w:themeColor="text2"/>
          <w:sz w:val="10"/>
          <w:szCs w:val="10"/>
          <w:lang w:val="vi-VN"/>
        </w:rPr>
      </w:pPr>
    </w:p>
    <w:tbl>
      <w:tblPr>
        <w:tblStyle w:val="TableGrid"/>
        <w:tblW w:w="0" w:type="auto"/>
        <w:tblLook w:val="04A0" w:firstRow="1" w:lastRow="0" w:firstColumn="1" w:lastColumn="0" w:noHBand="0" w:noVBand="1"/>
      </w:tblPr>
      <w:tblGrid>
        <w:gridCol w:w="4814"/>
        <w:gridCol w:w="4814"/>
      </w:tblGrid>
      <w:tr w:rsidR="00F9211D" w14:paraId="288AC324" w14:textId="77777777" w:rsidTr="00F9211D">
        <w:tc>
          <w:tcPr>
            <w:tcW w:w="4814" w:type="dxa"/>
            <w:shd w:val="clear" w:color="auto" w:fill="C6D9F1" w:themeFill="text2" w:themeFillTint="33"/>
            <w:vAlign w:val="center"/>
          </w:tcPr>
          <w:p w14:paraId="34555C89" w14:textId="5E9F7ADB" w:rsidR="00F9211D" w:rsidRPr="00F9211D" w:rsidRDefault="00F9211D" w:rsidP="000F4E1E">
            <w:pPr>
              <w:spacing w:afterLines="40" w:after="96" w:line="276" w:lineRule="auto"/>
              <w:jc w:val="both"/>
              <w:rPr>
                <w:b/>
                <w:color w:val="1F497D" w:themeColor="text2"/>
              </w:rPr>
            </w:pPr>
            <w:r w:rsidRPr="00F9211D">
              <w:rPr>
                <w:b/>
                <w:color w:val="1F497D" w:themeColor="text2"/>
              </w:rPr>
              <w:t>Trường thông tin</w:t>
            </w:r>
          </w:p>
        </w:tc>
        <w:tc>
          <w:tcPr>
            <w:tcW w:w="4814" w:type="dxa"/>
            <w:shd w:val="clear" w:color="auto" w:fill="C6D9F1" w:themeFill="text2" w:themeFillTint="33"/>
            <w:vAlign w:val="center"/>
          </w:tcPr>
          <w:p w14:paraId="49CBBFD2" w14:textId="27390857" w:rsidR="00F9211D" w:rsidRPr="00F9211D" w:rsidRDefault="00F9211D" w:rsidP="000F4E1E">
            <w:pPr>
              <w:spacing w:afterLines="40" w:after="96" w:line="276" w:lineRule="auto"/>
              <w:jc w:val="both"/>
              <w:rPr>
                <w:b/>
                <w:color w:val="1F497D" w:themeColor="text2"/>
              </w:rPr>
            </w:pPr>
            <w:r w:rsidRPr="00F9211D">
              <w:rPr>
                <w:b/>
                <w:color w:val="1F497D" w:themeColor="text2"/>
              </w:rPr>
              <w:t>Hướng dẫn</w:t>
            </w:r>
          </w:p>
        </w:tc>
      </w:tr>
      <w:tr w:rsidR="00F9211D" w14:paraId="3D56232A" w14:textId="77777777" w:rsidTr="004A7474">
        <w:tc>
          <w:tcPr>
            <w:tcW w:w="4814" w:type="dxa"/>
            <w:vAlign w:val="center"/>
          </w:tcPr>
          <w:p w14:paraId="6E6D0C79" w14:textId="5201B0D8" w:rsidR="00F9211D" w:rsidRPr="00F9211D" w:rsidRDefault="00F9211D" w:rsidP="000F4E1E">
            <w:pPr>
              <w:spacing w:afterLines="40" w:after="96" w:line="276" w:lineRule="auto"/>
              <w:jc w:val="both"/>
              <w:rPr>
                <w:bCs/>
                <w:color w:val="1F497D" w:themeColor="text2"/>
              </w:rPr>
            </w:pPr>
            <w:r w:rsidRPr="00F9211D">
              <w:rPr>
                <w:bCs/>
                <w:color w:val="1F497D" w:themeColor="text2"/>
              </w:rPr>
              <w:t>Tiêu đề (*)</w:t>
            </w:r>
          </w:p>
        </w:tc>
        <w:tc>
          <w:tcPr>
            <w:tcW w:w="4814" w:type="dxa"/>
            <w:vAlign w:val="center"/>
          </w:tcPr>
          <w:p w14:paraId="68847A56" w14:textId="25EA3400" w:rsidR="00F9211D" w:rsidRPr="00F9211D" w:rsidRDefault="00F9211D" w:rsidP="000F4E1E">
            <w:pPr>
              <w:spacing w:afterLines="40" w:after="96" w:line="276" w:lineRule="auto"/>
              <w:jc w:val="both"/>
              <w:rPr>
                <w:bCs/>
                <w:color w:val="1F497D" w:themeColor="text2"/>
              </w:rPr>
            </w:pPr>
            <w:r w:rsidRPr="00F9211D">
              <w:rPr>
                <w:bCs/>
                <w:color w:val="1F497D" w:themeColor="text2"/>
              </w:rPr>
              <w:t>Nhập tên trang theo ngôn ngữ đang chọn.</w:t>
            </w:r>
          </w:p>
        </w:tc>
      </w:tr>
      <w:tr w:rsidR="00F9211D" w14:paraId="22D6E55B" w14:textId="77777777" w:rsidTr="004A7474">
        <w:tc>
          <w:tcPr>
            <w:tcW w:w="4814" w:type="dxa"/>
            <w:vAlign w:val="center"/>
          </w:tcPr>
          <w:p w14:paraId="2C8FC7A5" w14:textId="24D99C33" w:rsidR="00F9211D" w:rsidRPr="00F9211D" w:rsidRDefault="00F9211D" w:rsidP="000F4E1E">
            <w:pPr>
              <w:spacing w:afterLines="40" w:after="96" w:line="276" w:lineRule="auto"/>
              <w:jc w:val="both"/>
              <w:rPr>
                <w:bCs/>
                <w:color w:val="1F497D" w:themeColor="text2"/>
                <w:lang w:val="vi-VN"/>
              </w:rPr>
            </w:pPr>
            <w:r w:rsidRPr="00F9211D">
              <w:rPr>
                <w:bCs/>
                <w:color w:val="1F497D" w:themeColor="text2"/>
              </w:rPr>
              <w:t>Đường dẫn / Slug (*)</w:t>
            </w:r>
          </w:p>
        </w:tc>
        <w:tc>
          <w:tcPr>
            <w:tcW w:w="4814" w:type="dxa"/>
            <w:vAlign w:val="center"/>
          </w:tcPr>
          <w:p w14:paraId="22EAC010" w14:textId="4B4A0CD8" w:rsidR="00F9211D" w:rsidRPr="00F9211D" w:rsidRDefault="00F9211D" w:rsidP="000F4E1E">
            <w:pPr>
              <w:spacing w:afterLines="40" w:after="96" w:line="276" w:lineRule="auto"/>
              <w:jc w:val="both"/>
              <w:rPr>
                <w:bCs/>
                <w:color w:val="1F497D" w:themeColor="text2"/>
                <w:lang w:val="vi-VN"/>
              </w:rPr>
            </w:pPr>
            <w:r w:rsidRPr="00F9211D">
              <w:rPr>
                <w:bCs/>
                <w:color w:val="1F497D" w:themeColor="text2"/>
              </w:rPr>
              <w:t>Nhập phần đường dẫn của trang; nên dùng chữ không dấu và dấu gạch nối, ví dụ gioi-thieu.</w:t>
            </w:r>
          </w:p>
        </w:tc>
      </w:tr>
      <w:tr w:rsidR="00F9211D" w14:paraId="011DBAB2" w14:textId="77777777" w:rsidTr="004A7474">
        <w:tc>
          <w:tcPr>
            <w:tcW w:w="4814" w:type="dxa"/>
            <w:vAlign w:val="center"/>
          </w:tcPr>
          <w:p w14:paraId="292988BC" w14:textId="72DB9CC6" w:rsidR="00F9211D" w:rsidRPr="00F9211D" w:rsidRDefault="00F9211D" w:rsidP="000F4E1E">
            <w:pPr>
              <w:spacing w:afterLines="40" w:after="96" w:line="276" w:lineRule="auto"/>
              <w:jc w:val="both"/>
              <w:rPr>
                <w:bCs/>
                <w:color w:val="1F497D" w:themeColor="text2"/>
                <w:lang w:val="vi-VN"/>
              </w:rPr>
            </w:pPr>
            <w:r w:rsidRPr="00F9211D">
              <w:rPr>
                <w:bCs/>
                <w:color w:val="1F497D" w:themeColor="text2"/>
              </w:rPr>
              <w:t>Trang cha</w:t>
            </w:r>
          </w:p>
        </w:tc>
        <w:tc>
          <w:tcPr>
            <w:tcW w:w="4814" w:type="dxa"/>
            <w:vAlign w:val="center"/>
          </w:tcPr>
          <w:p w14:paraId="396F625F" w14:textId="6E1A3DC1" w:rsidR="00F9211D" w:rsidRPr="00F9211D" w:rsidRDefault="00F9211D" w:rsidP="000F4E1E">
            <w:pPr>
              <w:spacing w:afterLines="40" w:after="96" w:line="276" w:lineRule="auto"/>
              <w:jc w:val="both"/>
              <w:rPr>
                <w:bCs/>
                <w:color w:val="1F497D" w:themeColor="text2"/>
                <w:lang w:val="vi-VN"/>
              </w:rPr>
            </w:pPr>
            <w:r w:rsidRPr="00F9211D">
              <w:rPr>
                <w:bCs/>
                <w:color w:val="1F497D" w:themeColor="text2"/>
              </w:rPr>
              <w:t>Chọn trang cấp trên phù hợp với cấu trúc website.</w:t>
            </w:r>
          </w:p>
        </w:tc>
      </w:tr>
      <w:tr w:rsidR="00F9211D" w14:paraId="66D944CD" w14:textId="77777777" w:rsidTr="004A7474">
        <w:tc>
          <w:tcPr>
            <w:tcW w:w="4814" w:type="dxa"/>
            <w:vAlign w:val="center"/>
          </w:tcPr>
          <w:p w14:paraId="6C8FEC85" w14:textId="7FC00F9E" w:rsidR="00F9211D" w:rsidRPr="00F9211D" w:rsidRDefault="00F9211D" w:rsidP="000F4E1E">
            <w:pPr>
              <w:spacing w:afterLines="40" w:after="96" w:line="276" w:lineRule="auto"/>
              <w:jc w:val="both"/>
              <w:rPr>
                <w:bCs/>
                <w:color w:val="1F497D" w:themeColor="text2"/>
                <w:lang w:val="vi-VN"/>
              </w:rPr>
            </w:pPr>
            <w:r w:rsidRPr="00F9211D">
              <w:rPr>
                <w:bCs/>
                <w:color w:val="1F497D" w:themeColor="text2"/>
              </w:rPr>
              <w:t>Mô tả</w:t>
            </w:r>
          </w:p>
        </w:tc>
        <w:tc>
          <w:tcPr>
            <w:tcW w:w="4814" w:type="dxa"/>
            <w:vAlign w:val="center"/>
          </w:tcPr>
          <w:p w14:paraId="68718A73" w14:textId="06242001" w:rsidR="00F9211D" w:rsidRPr="00F9211D" w:rsidRDefault="00F9211D" w:rsidP="000F4E1E">
            <w:pPr>
              <w:spacing w:afterLines="40" w:after="96" w:line="276" w:lineRule="auto"/>
              <w:jc w:val="both"/>
              <w:rPr>
                <w:bCs/>
                <w:color w:val="1F497D" w:themeColor="text2"/>
                <w:lang w:val="vi-VN"/>
              </w:rPr>
            </w:pPr>
            <w:r w:rsidRPr="00F9211D">
              <w:rPr>
                <w:bCs/>
                <w:color w:val="1F497D" w:themeColor="text2"/>
              </w:rPr>
              <w:t>Nhập nội dung giới thiệu ngắn về trang.</w:t>
            </w:r>
          </w:p>
        </w:tc>
      </w:tr>
    </w:tbl>
    <w:p w14:paraId="6277FE6F" w14:textId="77777777" w:rsidR="009C2BF6" w:rsidRPr="009C2BF6" w:rsidRDefault="009C2BF6" w:rsidP="000F4E1E">
      <w:pPr>
        <w:spacing w:afterLines="40" w:after="96" w:line="276" w:lineRule="auto"/>
        <w:jc w:val="both"/>
        <w:rPr>
          <w:color w:val="1F497D" w:themeColor="text2"/>
          <w:sz w:val="10"/>
          <w:szCs w:val="10"/>
          <w:lang w:val="vi-VN"/>
        </w:rPr>
      </w:pPr>
    </w:p>
    <w:p w14:paraId="560AC3EA" w14:textId="0F985816" w:rsidR="000C1003" w:rsidRDefault="000C1003" w:rsidP="000F4E1E">
      <w:pPr>
        <w:spacing w:afterLines="40" w:after="96" w:line="276" w:lineRule="auto"/>
        <w:jc w:val="both"/>
        <w:rPr>
          <w:color w:val="1F497D" w:themeColor="text2"/>
          <w:lang w:val="vi-VN"/>
        </w:rPr>
      </w:pPr>
      <w:r w:rsidRPr="000C1003">
        <w:rPr>
          <w:color w:val="1F497D" w:themeColor="text2"/>
        </w:rPr>
        <w:t>Lưu ý: Nút Tiếp tục chuyển sang bước kế tiếp của quá trình tạo trang; không đồng nghĩa với việc trang đã được xuất bản.</w:t>
      </w:r>
    </w:p>
    <w:p w14:paraId="41D5E9ED" w14:textId="7FE8A29F" w:rsidR="009C2BF6" w:rsidRPr="009C2BF6" w:rsidRDefault="009C2BF6" w:rsidP="000F4E1E">
      <w:pPr>
        <w:spacing w:afterLines="40" w:after="96" w:line="276" w:lineRule="auto"/>
        <w:jc w:val="both"/>
        <w:rPr>
          <w:color w:val="1F497D" w:themeColor="text2"/>
          <w:lang w:val="vi-VN"/>
        </w:rPr>
      </w:pPr>
      <w:r>
        <w:rPr>
          <w:noProof/>
          <w:color w:val="1F497D" w:themeColor="text2"/>
          <w:lang w:val="vi-VN"/>
        </w:rPr>
        <mc:AlternateContent>
          <mc:Choice Requires="wps">
            <w:drawing>
              <wp:anchor distT="0" distB="0" distL="114300" distR="114300" simplePos="0" relativeHeight="251711488" behindDoc="0" locked="0" layoutInCell="1" allowOverlap="1" wp14:anchorId="1AB3AC2B" wp14:editId="797C1589">
                <wp:simplePos x="0" y="0"/>
                <wp:positionH relativeFrom="column">
                  <wp:posOffset>5242720</wp:posOffset>
                </wp:positionH>
                <wp:positionV relativeFrom="paragraph">
                  <wp:posOffset>689322</wp:posOffset>
                </wp:positionV>
                <wp:extent cx="998924" cy="568618"/>
                <wp:effectExtent l="50800" t="25400" r="67945" b="79375"/>
                <wp:wrapNone/>
                <wp:docPr id="854014619" name="Rectangle 40"/>
                <wp:cNvGraphicFramePr/>
                <a:graphic xmlns:a="http://schemas.openxmlformats.org/drawingml/2006/main">
                  <a:graphicData uri="http://schemas.microsoft.com/office/word/2010/wordprocessingShape">
                    <wps:wsp>
                      <wps:cNvSpPr/>
                      <wps:spPr>
                        <a:xfrm>
                          <a:off x="0" y="0"/>
                          <a:ext cx="998924" cy="568618"/>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023CE6" id="Rectangle 40" o:spid="_x0000_s1026" style="position:absolute;margin-left:412.8pt;margin-top:54.3pt;width:78.65pt;height:44.75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" filled="f" strokecolor="#c00000">
                <v:shadow on="t" color="black" opacity="22937f" origin=",.5" offset="0,.63889mm"/>
              </v:rect>
            </w:pict>
          </mc:Fallback>
        </mc:AlternateContent>
      </w:r>
      <w:r w:rsidRPr="009C2BF6">
        <w:rPr>
          <w:color w:val="1F497D" w:themeColor="text2"/>
          <w:lang w:val="vi-VN"/>
        </w:rPr>
        <w:drawing>
          <wp:inline distT="0" distB="0" distL="0" distR="0" wp14:anchorId="21943598" wp14:editId="3F991DCB">
            <wp:extent cx="6120130" cy="1623695"/>
            <wp:effectExtent l="0" t="0" r="1270" b="1905"/>
            <wp:docPr id="167664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47457" name=""/>
                    <pic:cNvPicPr/>
                  </pic:nvPicPr>
                  <pic:blipFill>
                    <a:blip r:embed="rId34"/>
                    <a:stretch>
                      <a:fillRect/>
                    </a:stretch>
                  </pic:blipFill>
                  <pic:spPr>
                    <a:xfrm>
                      <a:off x="0" y="0"/>
                      <a:ext cx="6120130" cy="1623695"/>
                    </a:xfrm>
                    <a:prstGeom prst="rect">
                      <a:avLst/>
                    </a:prstGeom>
                  </pic:spPr>
                </pic:pic>
              </a:graphicData>
            </a:graphic>
          </wp:inline>
        </w:drawing>
      </w:r>
    </w:p>
    <w:p w14:paraId="00029C1C" w14:textId="77777777" w:rsidR="00EE4B7E" w:rsidRDefault="00EE4B7E" w:rsidP="000F4E1E">
      <w:pPr>
        <w:spacing w:afterLines="40" w:after="96" w:line="276" w:lineRule="auto"/>
        <w:jc w:val="both"/>
        <w:outlineLvl w:val="1"/>
        <w:rPr>
          <w:rFonts w:eastAsiaTheme="majorEastAsia"/>
          <w:b/>
          <w:bCs/>
          <w:color w:val="0072BC"/>
          <w:szCs w:val="26"/>
          <w:lang w:val="vi-VN"/>
        </w:rPr>
      </w:pPr>
    </w:p>
    <w:p w14:paraId="760AD6D3" w14:textId="21096208" w:rsidR="000C1003" w:rsidRPr="00EE4B7E" w:rsidRDefault="000C1003" w:rsidP="000F4E1E">
      <w:pPr>
        <w:spacing w:afterLines="40" w:after="96" w:line="276" w:lineRule="auto"/>
        <w:jc w:val="both"/>
        <w:outlineLvl w:val="1"/>
        <w:rPr>
          <w:rFonts w:eastAsiaTheme="majorEastAsia"/>
          <w:b/>
          <w:bCs/>
          <w:color w:val="0072BC"/>
          <w:szCs w:val="26"/>
        </w:rPr>
      </w:pPr>
      <w:r w:rsidRPr="00EE4B7E">
        <w:rPr>
          <w:rFonts w:eastAsiaTheme="majorEastAsia"/>
          <w:b/>
          <w:bCs/>
          <w:color w:val="0072BC"/>
          <w:szCs w:val="26"/>
        </w:rPr>
        <w:t>3. Thêm trang con</w:t>
      </w:r>
    </w:p>
    <w:p w14:paraId="18E04F4C" w14:textId="4F464B02" w:rsidR="000C1003" w:rsidRDefault="00F9211D" w:rsidP="000F4E1E">
      <w:pPr>
        <w:spacing w:afterLines="40" w:after="96" w:line="276" w:lineRule="auto"/>
        <w:jc w:val="both"/>
        <w:rPr>
          <w:color w:val="1F497D" w:themeColor="text2"/>
          <w:lang w:val="vi-VN"/>
        </w:rPr>
      </w:pPr>
      <w:r>
        <w:rPr>
          <w:color w:val="1F497D" w:themeColor="text2"/>
          <w:lang w:val="vi-VN"/>
        </w:rPr>
        <w:t xml:space="preserve">- </w:t>
      </w:r>
      <w:r w:rsidR="000C1003" w:rsidRPr="000C1003">
        <w:rPr>
          <w:color w:val="1F497D" w:themeColor="text2"/>
        </w:rPr>
        <w:t>Chức năng này dùng để xây dựng các nhóm trang có quan hệ phân cấp, chẳng hạn nhóm Giới thiệu gồm các trang Tổng quan, Cơ cấu tổ chức, Lịch sử hình thành và phát triển.</w:t>
      </w:r>
    </w:p>
    <w:p w14:paraId="4B564823" w14:textId="05FCD6A7" w:rsidR="009C2BF6" w:rsidRPr="009C2BF6" w:rsidRDefault="009C2BF6" w:rsidP="000F4E1E">
      <w:pPr>
        <w:spacing w:afterLines="40" w:after="96" w:line="276" w:lineRule="auto"/>
        <w:jc w:val="both"/>
        <w:rPr>
          <w:color w:val="1F497D" w:themeColor="text2"/>
          <w:lang w:val="vi-VN"/>
        </w:rPr>
      </w:pPr>
      <w:r>
        <w:rPr>
          <w:noProof/>
          <w:color w:val="1F497D" w:themeColor="text2"/>
          <w:lang w:val="vi-VN"/>
        </w:rPr>
        <w:lastRenderedPageBreak/>
        <mc:AlternateContent>
          <mc:Choice Requires="wps">
            <w:drawing>
              <wp:anchor distT="0" distB="0" distL="114300" distR="114300" simplePos="0" relativeHeight="251714560" behindDoc="0" locked="0" layoutInCell="1" allowOverlap="1" wp14:anchorId="4FC3833C" wp14:editId="56BFEAB8">
                <wp:simplePos x="0" y="0"/>
                <wp:positionH relativeFrom="column">
                  <wp:posOffset>4674102</wp:posOffset>
                </wp:positionH>
                <wp:positionV relativeFrom="paragraph">
                  <wp:posOffset>183862</wp:posOffset>
                </wp:positionV>
                <wp:extent cx="791455" cy="2866144"/>
                <wp:effectExtent l="50800" t="25400" r="59690" b="80645"/>
                <wp:wrapNone/>
                <wp:docPr id="189612122" name="Rectangle 41"/>
                <wp:cNvGraphicFramePr/>
                <a:graphic xmlns:a="http://schemas.openxmlformats.org/drawingml/2006/main">
                  <a:graphicData uri="http://schemas.microsoft.com/office/word/2010/wordprocessingShape">
                    <wps:wsp>
                      <wps:cNvSpPr/>
                      <wps:spPr>
                        <a:xfrm>
                          <a:off x="0" y="0"/>
                          <a:ext cx="791455" cy="2866144"/>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0165E0" id="Rectangle 41" o:spid="_x0000_s1026" style="position:absolute;margin-left:368.05pt;margin-top:14.5pt;width:62.3pt;height:225.7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" filled="f" strokecolor="#c00000">
                <v:shadow on="t" color="black" opacity="22937f" origin=",.5" offset="0,.63889mm"/>
              </v:rect>
            </w:pict>
          </mc:Fallback>
        </mc:AlternateContent>
      </w:r>
      <w:r>
        <w:rPr>
          <w:noProof/>
          <w:color w:val="1F497D" w:themeColor="text2"/>
          <w:lang w:val="vi-VN"/>
        </w:rPr>
        <mc:AlternateContent>
          <mc:Choice Requires="wps">
            <w:drawing>
              <wp:anchor distT="0" distB="0" distL="114300" distR="114300" simplePos="0" relativeHeight="251710464" behindDoc="0" locked="0" layoutInCell="1" allowOverlap="1" wp14:anchorId="0B7EBDE1" wp14:editId="6972EFDE">
                <wp:simplePos x="0" y="0"/>
                <wp:positionH relativeFrom="column">
                  <wp:posOffset>578512</wp:posOffset>
                </wp:positionH>
                <wp:positionV relativeFrom="paragraph">
                  <wp:posOffset>483070</wp:posOffset>
                </wp:positionV>
                <wp:extent cx="1713539" cy="1798063"/>
                <wp:effectExtent l="50800" t="25400" r="64770" b="81915"/>
                <wp:wrapNone/>
                <wp:docPr id="331738057" name="Rectangle 39"/>
                <wp:cNvGraphicFramePr/>
                <a:graphic xmlns:a="http://schemas.openxmlformats.org/drawingml/2006/main">
                  <a:graphicData uri="http://schemas.microsoft.com/office/word/2010/wordprocessingShape">
                    <wps:wsp>
                      <wps:cNvSpPr/>
                      <wps:spPr>
                        <a:xfrm>
                          <a:off x="0" y="0"/>
                          <a:ext cx="1713539" cy="1798063"/>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BA33B3" id="Rectangle 39" o:spid="_x0000_s1026" style="position:absolute;margin-left:45.55pt;margin-top:38.05pt;width:134.9pt;height:141.6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" filled="f" strokecolor="#c00000">
                <v:shadow on="t" color="black" opacity="22937f" origin=",.5" offset="0,.63889mm"/>
              </v:rect>
            </w:pict>
          </mc:Fallback>
        </mc:AlternateContent>
      </w:r>
      <w:r w:rsidRPr="009C2BF6">
        <w:rPr>
          <w:color w:val="1F497D" w:themeColor="text2"/>
          <w:lang w:val="vi-VN"/>
        </w:rPr>
        <w:drawing>
          <wp:inline distT="0" distB="0" distL="0" distR="0" wp14:anchorId="50F8283D" wp14:editId="4D2D646C">
            <wp:extent cx="6120130" cy="2966085"/>
            <wp:effectExtent l="0" t="0" r="1270" b="5715"/>
            <wp:docPr id="119116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69779" name=""/>
                    <pic:cNvPicPr/>
                  </pic:nvPicPr>
                  <pic:blipFill>
                    <a:blip r:embed="rId35"/>
                    <a:stretch>
                      <a:fillRect/>
                    </a:stretch>
                  </pic:blipFill>
                  <pic:spPr>
                    <a:xfrm>
                      <a:off x="0" y="0"/>
                      <a:ext cx="6120130" cy="2966085"/>
                    </a:xfrm>
                    <a:prstGeom prst="rect">
                      <a:avLst/>
                    </a:prstGeom>
                  </pic:spPr>
                </pic:pic>
              </a:graphicData>
            </a:graphic>
          </wp:inline>
        </w:drawing>
      </w:r>
    </w:p>
    <w:p w14:paraId="704EC6A3" w14:textId="7E29AA45" w:rsidR="000C1003" w:rsidRPr="000C1003" w:rsidRDefault="00F9211D" w:rsidP="000F4E1E">
      <w:pPr>
        <w:spacing w:afterLines="40" w:after="96" w:line="276" w:lineRule="auto"/>
        <w:jc w:val="both"/>
        <w:rPr>
          <w:color w:val="1F497D" w:themeColor="text2"/>
        </w:rPr>
      </w:pPr>
      <w:r>
        <w:rPr>
          <w:color w:val="1F497D" w:themeColor="text2"/>
          <w:lang w:val="vi-VN"/>
        </w:rPr>
        <w:t xml:space="preserve">- </w:t>
      </w:r>
      <w:r w:rsidR="000C1003" w:rsidRPr="000C1003">
        <w:rPr>
          <w:color w:val="1F497D" w:themeColor="text2"/>
        </w:rPr>
        <w:t>Các bước thực hiện:</w:t>
      </w:r>
    </w:p>
    <w:p w14:paraId="1927459E" w14:textId="77777777" w:rsidR="000C1003" w:rsidRPr="00F9211D" w:rsidRDefault="000C1003" w:rsidP="000F4E1E">
      <w:pPr>
        <w:pStyle w:val="ListParagraph"/>
        <w:numPr>
          <w:ilvl w:val="0"/>
          <w:numId w:val="26"/>
        </w:numPr>
        <w:spacing w:afterLines="40" w:after="96" w:line="276" w:lineRule="auto"/>
        <w:jc w:val="both"/>
        <w:rPr>
          <w:color w:val="1F497D" w:themeColor="text2"/>
        </w:rPr>
      </w:pPr>
      <w:r w:rsidRPr="00F9211D">
        <w:rPr>
          <w:color w:val="1F497D" w:themeColor="text2"/>
        </w:rPr>
        <w:t>Tìm trang dự kiến làm trang cha.</w:t>
      </w:r>
    </w:p>
    <w:p w14:paraId="12A66F2E" w14:textId="77777777" w:rsidR="000C1003" w:rsidRPr="00F9211D" w:rsidRDefault="000C1003" w:rsidP="000F4E1E">
      <w:pPr>
        <w:pStyle w:val="ListParagraph"/>
        <w:numPr>
          <w:ilvl w:val="0"/>
          <w:numId w:val="26"/>
        </w:numPr>
        <w:spacing w:afterLines="40" w:after="96" w:line="276" w:lineRule="auto"/>
        <w:jc w:val="both"/>
        <w:rPr>
          <w:color w:val="1F497D" w:themeColor="text2"/>
        </w:rPr>
      </w:pPr>
      <w:r w:rsidRPr="00F9211D">
        <w:rPr>
          <w:color w:val="1F497D" w:themeColor="text2"/>
        </w:rPr>
        <w:t xml:space="preserve">Chọn </w:t>
      </w:r>
      <w:r w:rsidRPr="009C2BF6">
        <w:rPr>
          <w:b/>
          <w:bCs/>
          <w:color w:val="1F497D" w:themeColor="text2"/>
        </w:rPr>
        <w:t>Thêm trang con</w:t>
      </w:r>
      <w:r w:rsidRPr="00F9211D">
        <w:rPr>
          <w:color w:val="1F497D" w:themeColor="text2"/>
        </w:rPr>
        <w:t xml:space="preserve"> tại dòng tương ứng.</w:t>
      </w:r>
    </w:p>
    <w:p w14:paraId="1603F4B5" w14:textId="77777777" w:rsidR="000C1003" w:rsidRPr="00F9211D" w:rsidRDefault="000C1003" w:rsidP="000F4E1E">
      <w:pPr>
        <w:pStyle w:val="ListParagraph"/>
        <w:numPr>
          <w:ilvl w:val="0"/>
          <w:numId w:val="26"/>
        </w:numPr>
        <w:spacing w:afterLines="40" w:after="96" w:line="276" w:lineRule="auto"/>
        <w:jc w:val="both"/>
        <w:rPr>
          <w:color w:val="1F497D" w:themeColor="text2"/>
        </w:rPr>
      </w:pPr>
      <w:r w:rsidRPr="00F9211D">
        <w:rPr>
          <w:color w:val="1F497D" w:themeColor="text2"/>
        </w:rPr>
        <w:t>Nhập tiêu đề, đường dẫn và mô tả.</w:t>
      </w:r>
    </w:p>
    <w:p w14:paraId="30CF71B0" w14:textId="77777777" w:rsidR="000C1003" w:rsidRPr="00F9211D" w:rsidRDefault="000C1003" w:rsidP="000F4E1E">
      <w:pPr>
        <w:pStyle w:val="ListParagraph"/>
        <w:numPr>
          <w:ilvl w:val="0"/>
          <w:numId w:val="26"/>
        </w:numPr>
        <w:spacing w:afterLines="40" w:after="96" w:line="276" w:lineRule="auto"/>
        <w:jc w:val="both"/>
        <w:rPr>
          <w:color w:val="1F497D" w:themeColor="text2"/>
        </w:rPr>
      </w:pPr>
      <w:r w:rsidRPr="00F9211D">
        <w:rPr>
          <w:color w:val="1F497D" w:themeColor="text2"/>
        </w:rPr>
        <w:t xml:space="preserve">Kiểm tra trường </w:t>
      </w:r>
      <w:r w:rsidRPr="009C2BF6">
        <w:rPr>
          <w:b/>
          <w:bCs/>
          <w:color w:val="1F497D" w:themeColor="text2"/>
        </w:rPr>
        <w:t>Trang cha</w:t>
      </w:r>
      <w:r w:rsidRPr="00F9211D">
        <w:rPr>
          <w:color w:val="1F497D" w:themeColor="text2"/>
        </w:rPr>
        <w:t>.</w:t>
      </w:r>
    </w:p>
    <w:p w14:paraId="21492DAE" w14:textId="77777777" w:rsidR="000C1003" w:rsidRPr="00F9211D" w:rsidRDefault="000C1003" w:rsidP="000F4E1E">
      <w:pPr>
        <w:pStyle w:val="ListParagraph"/>
        <w:numPr>
          <w:ilvl w:val="0"/>
          <w:numId w:val="26"/>
        </w:numPr>
        <w:spacing w:afterLines="40" w:after="96" w:line="276" w:lineRule="auto"/>
        <w:jc w:val="both"/>
        <w:rPr>
          <w:color w:val="1F497D" w:themeColor="text2"/>
        </w:rPr>
      </w:pPr>
      <w:r w:rsidRPr="00F9211D">
        <w:rPr>
          <w:color w:val="1F497D" w:themeColor="text2"/>
        </w:rPr>
        <w:t xml:space="preserve">Chọn </w:t>
      </w:r>
      <w:r w:rsidRPr="009C2BF6">
        <w:rPr>
          <w:b/>
          <w:bCs/>
          <w:color w:val="1F497D" w:themeColor="text2"/>
        </w:rPr>
        <w:t>Tiếp tục</w:t>
      </w:r>
      <w:r w:rsidRPr="00F9211D">
        <w:rPr>
          <w:color w:val="1F497D" w:themeColor="text2"/>
        </w:rPr>
        <w:t>.</w:t>
      </w:r>
    </w:p>
    <w:p w14:paraId="0F6A1D4B" w14:textId="77777777" w:rsidR="000C1003" w:rsidRDefault="000C1003" w:rsidP="000F4E1E">
      <w:pPr>
        <w:spacing w:afterLines="40" w:after="96" w:line="276" w:lineRule="auto"/>
        <w:jc w:val="both"/>
        <w:rPr>
          <w:color w:val="1F497D" w:themeColor="text2"/>
          <w:lang w:val="vi-VN"/>
        </w:rPr>
      </w:pPr>
      <w:r w:rsidRPr="000C1003">
        <w:rPr>
          <w:color w:val="1F497D" w:themeColor="text2"/>
        </w:rPr>
        <w:t>Sau khi hoàn tất, kiểm tra lại vị trí của trang trong chế độ Cây.</w:t>
      </w:r>
    </w:p>
    <w:p w14:paraId="36F7488D" w14:textId="2B95299E" w:rsidR="009C2BF6" w:rsidRPr="009C2BF6" w:rsidRDefault="009C2BF6" w:rsidP="000F4E1E">
      <w:pPr>
        <w:spacing w:afterLines="40" w:after="96" w:line="276" w:lineRule="auto"/>
        <w:jc w:val="both"/>
        <w:rPr>
          <w:color w:val="1F497D" w:themeColor="text2"/>
          <w:lang w:val="vi-VN"/>
        </w:rPr>
      </w:pPr>
      <w:r>
        <w:rPr>
          <w:b/>
          <w:bCs/>
          <w:noProof/>
          <w:color w:val="1F497D" w:themeColor="text2"/>
        </w:rPr>
        <mc:AlternateContent>
          <mc:Choice Requires="wps">
            <w:drawing>
              <wp:anchor distT="0" distB="0" distL="114300" distR="114300" simplePos="0" relativeHeight="251713536" behindDoc="0" locked="0" layoutInCell="1" allowOverlap="1" wp14:anchorId="146A4CD8" wp14:editId="149A4812">
                <wp:simplePos x="0" y="0"/>
                <wp:positionH relativeFrom="column">
                  <wp:posOffset>1231350</wp:posOffset>
                </wp:positionH>
                <wp:positionV relativeFrom="paragraph">
                  <wp:posOffset>559029</wp:posOffset>
                </wp:positionV>
                <wp:extent cx="2520363" cy="2458891"/>
                <wp:effectExtent l="50800" t="25400" r="57785" b="81280"/>
                <wp:wrapNone/>
                <wp:docPr id="1276181317" name="Rectangle 38"/>
                <wp:cNvGraphicFramePr/>
                <a:graphic xmlns:a="http://schemas.openxmlformats.org/drawingml/2006/main">
                  <a:graphicData uri="http://schemas.microsoft.com/office/word/2010/wordprocessingShape">
                    <wps:wsp>
                      <wps:cNvSpPr/>
                      <wps:spPr>
                        <a:xfrm>
                          <a:off x="0" y="0"/>
                          <a:ext cx="2520363" cy="2458891"/>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178357" id="Rectangle 38" o:spid="_x0000_s1026" style="position:absolute;margin-left:96.95pt;margin-top:44pt;width:198.45pt;height:193.6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" filled="f" strokecolor="#c00000">
                <v:shadow on="t" color="black" opacity="22937f" origin=",.5" offset="0,.63889mm"/>
              </v:rect>
            </w:pict>
          </mc:Fallback>
        </mc:AlternateContent>
      </w:r>
      <w:r w:rsidRPr="009C2BF6">
        <w:rPr>
          <w:color w:val="1F497D" w:themeColor="text2"/>
          <w:lang w:val="vi-VN"/>
        </w:rPr>
        <w:drawing>
          <wp:inline distT="0" distB="0" distL="0" distR="0" wp14:anchorId="18656E45" wp14:editId="5C5D4BB6">
            <wp:extent cx="6120130" cy="3482975"/>
            <wp:effectExtent l="0" t="0" r="1270" b="0"/>
            <wp:docPr id="187755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57362" name=""/>
                    <pic:cNvPicPr/>
                  </pic:nvPicPr>
                  <pic:blipFill>
                    <a:blip r:embed="rId36"/>
                    <a:stretch>
                      <a:fillRect/>
                    </a:stretch>
                  </pic:blipFill>
                  <pic:spPr>
                    <a:xfrm>
                      <a:off x="0" y="0"/>
                      <a:ext cx="6120130" cy="3482975"/>
                    </a:xfrm>
                    <a:prstGeom prst="rect">
                      <a:avLst/>
                    </a:prstGeom>
                  </pic:spPr>
                </pic:pic>
              </a:graphicData>
            </a:graphic>
          </wp:inline>
        </w:drawing>
      </w:r>
    </w:p>
    <w:p w14:paraId="74F278BF" w14:textId="039C2661" w:rsidR="000C1003" w:rsidRPr="00EE4B7E" w:rsidRDefault="000C1003" w:rsidP="000F4E1E">
      <w:pPr>
        <w:spacing w:afterLines="40" w:after="96" w:line="276" w:lineRule="auto"/>
        <w:jc w:val="both"/>
        <w:outlineLvl w:val="1"/>
        <w:rPr>
          <w:rFonts w:eastAsiaTheme="majorEastAsia"/>
          <w:b/>
          <w:bCs/>
          <w:color w:val="0072BC"/>
          <w:szCs w:val="26"/>
        </w:rPr>
      </w:pPr>
      <w:r w:rsidRPr="00EE4B7E">
        <w:rPr>
          <w:rFonts w:eastAsiaTheme="majorEastAsia"/>
          <w:b/>
          <w:bCs/>
          <w:color w:val="0072BC"/>
          <w:szCs w:val="26"/>
        </w:rPr>
        <w:t>4. Chỉnh sửa thông tin trang</w:t>
      </w:r>
    </w:p>
    <w:p w14:paraId="008753A1" w14:textId="77777777" w:rsidR="000C1003" w:rsidRPr="00F9211D" w:rsidRDefault="000C1003" w:rsidP="000F4E1E">
      <w:pPr>
        <w:pStyle w:val="ListParagraph"/>
        <w:numPr>
          <w:ilvl w:val="0"/>
          <w:numId w:val="27"/>
        </w:numPr>
        <w:spacing w:afterLines="40" w:after="96" w:line="276" w:lineRule="auto"/>
        <w:jc w:val="both"/>
        <w:rPr>
          <w:color w:val="1F497D" w:themeColor="text2"/>
        </w:rPr>
      </w:pPr>
      <w:r w:rsidRPr="00F9211D">
        <w:rPr>
          <w:color w:val="1F497D" w:themeColor="text2"/>
        </w:rPr>
        <w:t xml:space="preserve">Tại danh sách trang, chọn </w:t>
      </w:r>
      <w:r w:rsidRPr="00F9211D">
        <w:rPr>
          <w:b/>
          <w:bCs/>
          <w:color w:val="1F497D" w:themeColor="text2"/>
        </w:rPr>
        <w:t>Sửa</w:t>
      </w:r>
      <w:r w:rsidRPr="00F9211D">
        <w:rPr>
          <w:color w:val="1F497D" w:themeColor="text2"/>
        </w:rPr>
        <w:t>.</w:t>
      </w:r>
    </w:p>
    <w:p w14:paraId="629FF172" w14:textId="77777777" w:rsidR="000C1003" w:rsidRPr="00F9211D" w:rsidRDefault="000C1003" w:rsidP="000F4E1E">
      <w:pPr>
        <w:pStyle w:val="ListParagraph"/>
        <w:numPr>
          <w:ilvl w:val="0"/>
          <w:numId w:val="27"/>
        </w:numPr>
        <w:spacing w:afterLines="40" w:after="96" w:line="276" w:lineRule="auto"/>
        <w:jc w:val="both"/>
        <w:rPr>
          <w:color w:val="1F497D" w:themeColor="text2"/>
        </w:rPr>
      </w:pPr>
      <w:r w:rsidRPr="00F9211D">
        <w:rPr>
          <w:color w:val="1F497D" w:themeColor="text2"/>
        </w:rPr>
        <w:t>Chọn ngôn ngữ cần chỉnh sửa.</w:t>
      </w:r>
    </w:p>
    <w:p w14:paraId="2CFE97D4" w14:textId="77777777" w:rsidR="000C1003" w:rsidRPr="00F9211D" w:rsidRDefault="000C1003" w:rsidP="000F4E1E">
      <w:pPr>
        <w:pStyle w:val="ListParagraph"/>
        <w:numPr>
          <w:ilvl w:val="0"/>
          <w:numId w:val="27"/>
        </w:numPr>
        <w:spacing w:afterLines="40" w:after="96" w:line="276" w:lineRule="auto"/>
        <w:jc w:val="both"/>
        <w:rPr>
          <w:color w:val="1F497D" w:themeColor="text2"/>
        </w:rPr>
      </w:pPr>
      <w:r w:rsidRPr="00F9211D">
        <w:rPr>
          <w:color w:val="1F497D" w:themeColor="text2"/>
        </w:rPr>
        <w:t>Cập nhật các thông tin được hiển thị trong biểu mẫu.</w:t>
      </w:r>
    </w:p>
    <w:p w14:paraId="3E137728" w14:textId="77777777" w:rsidR="000C1003" w:rsidRPr="009C2BF6" w:rsidRDefault="000C1003" w:rsidP="000F4E1E">
      <w:pPr>
        <w:pStyle w:val="ListParagraph"/>
        <w:numPr>
          <w:ilvl w:val="0"/>
          <w:numId w:val="27"/>
        </w:numPr>
        <w:spacing w:afterLines="40" w:after="96" w:line="276" w:lineRule="auto"/>
        <w:jc w:val="both"/>
        <w:rPr>
          <w:b/>
          <w:bCs/>
          <w:color w:val="1F497D" w:themeColor="text2"/>
        </w:rPr>
      </w:pPr>
      <w:r w:rsidRPr="00F9211D">
        <w:rPr>
          <w:color w:val="1F497D" w:themeColor="text2"/>
        </w:rPr>
        <w:t xml:space="preserve">Chọn </w:t>
      </w:r>
      <w:r w:rsidRPr="00F9211D">
        <w:rPr>
          <w:b/>
          <w:bCs/>
          <w:color w:val="1F497D" w:themeColor="text2"/>
        </w:rPr>
        <w:t>Lưu thay đổi.</w:t>
      </w:r>
    </w:p>
    <w:p w14:paraId="0788E32F" w14:textId="77777777" w:rsidR="009C2BF6" w:rsidRDefault="009C2BF6" w:rsidP="000F4E1E">
      <w:pPr>
        <w:pStyle w:val="ListParagraph"/>
        <w:spacing w:afterLines="40" w:after="96" w:line="276" w:lineRule="auto"/>
        <w:ind w:left="360"/>
        <w:jc w:val="both"/>
        <w:rPr>
          <w:b/>
          <w:bCs/>
          <w:color w:val="1F497D" w:themeColor="text2"/>
          <w:lang w:val="vi-VN"/>
        </w:rPr>
      </w:pPr>
    </w:p>
    <w:p w14:paraId="68DF64C0" w14:textId="28CD1EB8" w:rsidR="009C2BF6" w:rsidRPr="00F9211D" w:rsidRDefault="009C2BF6" w:rsidP="000F4E1E">
      <w:pPr>
        <w:pStyle w:val="ListParagraph"/>
        <w:spacing w:afterLines="40" w:after="96" w:line="276" w:lineRule="auto"/>
        <w:ind w:left="360"/>
        <w:jc w:val="both"/>
        <w:rPr>
          <w:b/>
          <w:bCs/>
          <w:color w:val="1F497D" w:themeColor="text2"/>
        </w:rPr>
      </w:pPr>
      <w:r>
        <w:rPr>
          <w:b/>
          <w:bCs/>
          <w:noProof/>
          <w:color w:val="1F497D" w:themeColor="text2"/>
        </w:rPr>
        <mc:AlternateContent>
          <mc:Choice Requires="wps">
            <w:drawing>
              <wp:anchor distT="0" distB="0" distL="114300" distR="114300" simplePos="0" relativeHeight="251709440" behindDoc="0" locked="0" layoutInCell="1" allowOverlap="1" wp14:anchorId="60204E56" wp14:editId="130DC939">
                <wp:simplePos x="0" y="0"/>
                <wp:positionH relativeFrom="column">
                  <wp:posOffset>1454492</wp:posOffset>
                </wp:positionH>
                <wp:positionV relativeFrom="paragraph">
                  <wp:posOffset>542685</wp:posOffset>
                </wp:positionV>
                <wp:extent cx="2520363" cy="2458891"/>
                <wp:effectExtent l="50800" t="25400" r="57785" b="81280"/>
                <wp:wrapNone/>
                <wp:docPr id="896663877" name="Rectangle 38"/>
                <wp:cNvGraphicFramePr/>
                <a:graphic xmlns:a="http://schemas.openxmlformats.org/drawingml/2006/main">
                  <a:graphicData uri="http://schemas.microsoft.com/office/word/2010/wordprocessingShape">
                    <wps:wsp>
                      <wps:cNvSpPr/>
                      <wps:spPr>
                        <a:xfrm>
                          <a:off x="0" y="0"/>
                          <a:ext cx="2520363" cy="2458891"/>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16AC75" id="Rectangle 38" o:spid="_x0000_s1026" style="position:absolute;margin-left:114.55pt;margin-top:42.75pt;width:198.45pt;height:193.6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" filled="f" strokecolor="#c00000">
                <v:shadow on="t" color="black" opacity="22937f" origin=",.5" offset="0,.63889mm"/>
              </v:rect>
            </w:pict>
          </mc:Fallback>
        </mc:AlternateContent>
      </w:r>
      <w:r>
        <w:rPr>
          <w:b/>
          <w:bCs/>
          <w:noProof/>
          <w:color w:val="1F497D" w:themeColor="text2"/>
        </w:rPr>
        <mc:AlternateContent>
          <mc:Choice Requires="wps">
            <w:drawing>
              <wp:anchor distT="0" distB="0" distL="114300" distR="114300" simplePos="0" relativeHeight="251708416" behindDoc="0" locked="0" layoutInCell="1" allowOverlap="1" wp14:anchorId="43838F77" wp14:editId="5398A8E4">
                <wp:simplePos x="0" y="0"/>
                <wp:positionH relativeFrom="column">
                  <wp:posOffset>5531725</wp:posOffset>
                </wp:positionH>
                <wp:positionV relativeFrom="paragraph">
                  <wp:posOffset>235324</wp:posOffset>
                </wp:positionV>
                <wp:extent cx="391886" cy="3326925"/>
                <wp:effectExtent l="50800" t="25400" r="65405" b="76835"/>
                <wp:wrapNone/>
                <wp:docPr id="392035256" name="Rectangle 37"/>
                <wp:cNvGraphicFramePr/>
                <a:graphic xmlns:a="http://schemas.openxmlformats.org/drawingml/2006/main">
                  <a:graphicData uri="http://schemas.microsoft.com/office/word/2010/wordprocessingShape">
                    <wps:wsp>
                      <wps:cNvSpPr/>
                      <wps:spPr>
                        <a:xfrm>
                          <a:off x="0" y="0"/>
                          <a:ext cx="391886" cy="3326925"/>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0B3DC6" id="Rectangle 37" o:spid="_x0000_s1026" style="position:absolute;margin-left:435.55pt;margin-top:18.55pt;width:30.85pt;height:261.95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" filled="f" strokecolor="#c00000">
                <v:shadow on="t" color="black" opacity="22937f" origin=",.5" offset="0,.63889mm"/>
              </v:rect>
            </w:pict>
          </mc:Fallback>
        </mc:AlternateContent>
      </w:r>
      <w:r w:rsidRPr="009C2BF6">
        <w:rPr>
          <w:b/>
          <w:bCs/>
          <w:color w:val="1F497D" w:themeColor="text2"/>
        </w:rPr>
        <w:drawing>
          <wp:inline distT="0" distB="0" distL="0" distR="0" wp14:anchorId="3093840F" wp14:editId="2603BBC7">
            <wp:extent cx="6120130" cy="3565525"/>
            <wp:effectExtent l="0" t="0" r="1270" b="3175"/>
            <wp:docPr id="20086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4791" name=""/>
                    <pic:cNvPicPr/>
                  </pic:nvPicPr>
                  <pic:blipFill>
                    <a:blip r:embed="rId37"/>
                    <a:stretch>
                      <a:fillRect/>
                    </a:stretch>
                  </pic:blipFill>
                  <pic:spPr>
                    <a:xfrm>
                      <a:off x="0" y="0"/>
                      <a:ext cx="6120130" cy="3565525"/>
                    </a:xfrm>
                    <a:prstGeom prst="rect">
                      <a:avLst/>
                    </a:prstGeom>
                  </pic:spPr>
                </pic:pic>
              </a:graphicData>
            </a:graphic>
          </wp:inline>
        </w:drawing>
      </w:r>
    </w:p>
    <w:p w14:paraId="00876D95" w14:textId="187908EB" w:rsidR="000C1003" w:rsidRPr="00EE4B7E" w:rsidRDefault="000C1003" w:rsidP="000F4E1E">
      <w:pPr>
        <w:spacing w:afterLines="40" w:after="96" w:line="276" w:lineRule="auto"/>
        <w:jc w:val="both"/>
        <w:outlineLvl w:val="1"/>
        <w:rPr>
          <w:rFonts w:eastAsiaTheme="majorEastAsia"/>
          <w:b/>
          <w:bCs/>
          <w:color w:val="0072BC"/>
          <w:szCs w:val="26"/>
        </w:rPr>
      </w:pPr>
      <w:r w:rsidRPr="00EE4B7E">
        <w:rPr>
          <w:rFonts w:eastAsiaTheme="majorEastAsia"/>
          <w:b/>
          <w:bCs/>
          <w:color w:val="0072BC"/>
          <w:szCs w:val="26"/>
        </w:rPr>
        <w:t>5. Nhân bản trang từ thư viện mẫu</w:t>
      </w:r>
    </w:p>
    <w:p w14:paraId="66839E34" w14:textId="5EA597C3" w:rsidR="000C1003" w:rsidRPr="000C1003" w:rsidRDefault="009C2BF6" w:rsidP="000F4E1E">
      <w:pPr>
        <w:spacing w:afterLines="40" w:after="96" w:line="276" w:lineRule="auto"/>
        <w:jc w:val="both"/>
        <w:rPr>
          <w:color w:val="1F497D" w:themeColor="text2"/>
        </w:rPr>
      </w:pPr>
      <w:r>
        <w:rPr>
          <w:color w:val="1F497D" w:themeColor="text2"/>
          <w:lang w:val="vi-VN"/>
        </w:rPr>
        <w:t xml:space="preserve">- </w:t>
      </w:r>
      <w:r w:rsidR="000C1003" w:rsidRPr="000C1003">
        <w:rPr>
          <w:color w:val="1F497D" w:themeColor="text2"/>
        </w:rPr>
        <w:t xml:space="preserve">Chức năng </w:t>
      </w:r>
      <w:r w:rsidR="000C1003" w:rsidRPr="009C2BF6">
        <w:rPr>
          <w:b/>
          <w:bCs/>
          <w:color w:val="1F497D" w:themeColor="text2"/>
        </w:rPr>
        <w:t>Nhân bản trang mẫu</w:t>
      </w:r>
      <w:r w:rsidR="000C1003" w:rsidRPr="000C1003">
        <w:rPr>
          <w:color w:val="1F497D" w:themeColor="text2"/>
        </w:rPr>
        <w:t xml:space="preserve"> hỗ trợ tạo một bản nháp từ trang đã có trong thư viện mẫu.</w:t>
      </w:r>
    </w:p>
    <w:p w14:paraId="6259301E" w14:textId="20B3A46F" w:rsidR="000C1003" w:rsidRPr="009C2BF6" w:rsidRDefault="009C2BF6" w:rsidP="000F4E1E">
      <w:pPr>
        <w:spacing w:afterLines="40" w:after="96" w:line="276" w:lineRule="auto"/>
        <w:jc w:val="both"/>
        <w:rPr>
          <w:color w:val="1F497D" w:themeColor="text2"/>
          <w:lang w:val="vi-VN"/>
        </w:rPr>
      </w:pPr>
      <w:r>
        <w:rPr>
          <w:color w:val="1F497D" w:themeColor="text2"/>
          <w:lang w:val="vi-VN"/>
        </w:rPr>
        <w:t xml:space="preserve">- </w:t>
      </w:r>
      <w:r w:rsidR="000C1003" w:rsidRPr="000C1003">
        <w:rPr>
          <w:color w:val="1F497D" w:themeColor="text2"/>
        </w:rPr>
        <w:t>Các bước thực hiện:</w:t>
      </w:r>
    </w:p>
    <w:p w14:paraId="1297E48A" w14:textId="77777777" w:rsidR="000C1003" w:rsidRPr="009C2BF6" w:rsidRDefault="000C1003" w:rsidP="000F4E1E">
      <w:pPr>
        <w:pStyle w:val="ListParagraph"/>
        <w:numPr>
          <w:ilvl w:val="0"/>
          <w:numId w:val="29"/>
        </w:numPr>
        <w:spacing w:afterLines="40" w:after="96" w:line="276" w:lineRule="auto"/>
        <w:jc w:val="both"/>
        <w:rPr>
          <w:color w:val="1F497D" w:themeColor="text2"/>
        </w:rPr>
      </w:pPr>
      <w:r w:rsidRPr="009C2BF6">
        <w:rPr>
          <w:color w:val="1F497D" w:themeColor="text2"/>
        </w:rPr>
        <w:t xml:space="preserve">Chọn </w:t>
      </w:r>
      <w:r w:rsidRPr="009C2BF6">
        <w:rPr>
          <w:b/>
          <w:bCs/>
          <w:color w:val="1F497D" w:themeColor="text2"/>
        </w:rPr>
        <w:t>Nhân bản trang mẫu</w:t>
      </w:r>
      <w:r w:rsidRPr="009C2BF6">
        <w:rPr>
          <w:color w:val="1F497D" w:themeColor="text2"/>
        </w:rPr>
        <w:t>.</w:t>
      </w:r>
    </w:p>
    <w:p w14:paraId="68273C5A" w14:textId="77777777" w:rsidR="000C1003" w:rsidRPr="009C2BF6" w:rsidRDefault="000C1003" w:rsidP="000F4E1E">
      <w:pPr>
        <w:pStyle w:val="ListParagraph"/>
        <w:numPr>
          <w:ilvl w:val="0"/>
          <w:numId w:val="29"/>
        </w:numPr>
        <w:spacing w:afterLines="40" w:after="96" w:line="276" w:lineRule="auto"/>
        <w:jc w:val="both"/>
        <w:rPr>
          <w:color w:val="1F497D" w:themeColor="text2"/>
        </w:rPr>
      </w:pPr>
      <w:r w:rsidRPr="009C2BF6">
        <w:rPr>
          <w:color w:val="1F497D" w:themeColor="text2"/>
        </w:rPr>
        <w:t>Trong cửa sổ Nhân bản từ thư viện mẫu, chọn nhóm mẫu phù hợp:</w:t>
      </w:r>
    </w:p>
    <w:p w14:paraId="444327B4" w14:textId="77777777" w:rsidR="000C1003" w:rsidRPr="009C2BF6" w:rsidRDefault="000C1003" w:rsidP="000F4E1E">
      <w:pPr>
        <w:pStyle w:val="ListParagraph"/>
        <w:numPr>
          <w:ilvl w:val="1"/>
          <w:numId w:val="29"/>
        </w:numPr>
        <w:spacing w:afterLines="40" w:after="96" w:line="276" w:lineRule="auto"/>
        <w:jc w:val="both"/>
        <w:rPr>
          <w:color w:val="1F497D" w:themeColor="text2"/>
        </w:rPr>
      </w:pPr>
      <w:r w:rsidRPr="009C2BF6">
        <w:rPr>
          <w:color w:val="1F497D" w:themeColor="text2"/>
        </w:rPr>
        <w:t>Khoa/ Viện Đào tạo.</w:t>
      </w:r>
    </w:p>
    <w:p w14:paraId="5F570A84" w14:textId="77777777" w:rsidR="000C1003" w:rsidRPr="009C2BF6" w:rsidRDefault="000C1003" w:rsidP="000F4E1E">
      <w:pPr>
        <w:pStyle w:val="ListParagraph"/>
        <w:numPr>
          <w:ilvl w:val="1"/>
          <w:numId w:val="29"/>
        </w:numPr>
        <w:spacing w:afterLines="40" w:after="96" w:line="276" w:lineRule="auto"/>
        <w:jc w:val="both"/>
        <w:rPr>
          <w:color w:val="1F497D" w:themeColor="text2"/>
        </w:rPr>
      </w:pPr>
      <w:r w:rsidRPr="009C2BF6">
        <w:rPr>
          <w:color w:val="1F497D" w:themeColor="text2"/>
        </w:rPr>
        <w:t>Phòng - Ban - Trung tâm Chức năng.</w:t>
      </w:r>
    </w:p>
    <w:p w14:paraId="293B59E6" w14:textId="77777777" w:rsidR="000C1003" w:rsidRPr="009C2BF6" w:rsidRDefault="000C1003" w:rsidP="000F4E1E">
      <w:pPr>
        <w:pStyle w:val="ListParagraph"/>
        <w:numPr>
          <w:ilvl w:val="1"/>
          <w:numId w:val="29"/>
        </w:numPr>
        <w:spacing w:afterLines="40" w:after="96" w:line="276" w:lineRule="auto"/>
        <w:jc w:val="both"/>
        <w:rPr>
          <w:color w:val="1F497D" w:themeColor="text2"/>
        </w:rPr>
      </w:pPr>
      <w:r w:rsidRPr="009C2BF6">
        <w:rPr>
          <w:color w:val="1F497D" w:themeColor="text2"/>
        </w:rPr>
        <w:t>Tổ chức Đoàn thể.</w:t>
      </w:r>
    </w:p>
    <w:p w14:paraId="64F48E44" w14:textId="77777777" w:rsidR="000C1003" w:rsidRPr="009C2BF6" w:rsidRDefault="000C1003" w:rsidP="000F4E1E">
      <w:pPr>
        <w:pStyle w:val="ListParagraph"/>
        <w:numPr>
          <w:ilvl w:val="1"/>
          <w:numId w:val="29"/>
        </w:numPr>
        <w:spacing w:afterLines="40" w:after="96" w:line="276" w:lineRule="auto"/>
        <w:jc w:val="both"/>
        <w:rPr>
          <w:color w:val="1F497D" w:themeColor="text2"/>
        </w:rPr>
      </w:pPr>
      <w:r w:rsidRPr="009C2BF6">
        <w:rPr>
          <w:color w:val="1F497D" w:themeColor="text2"/>
        </w:rPr>
        <w:t>Tổ chức Đảng.</w:t>
      </w:r>
    </w:p>
    <w:p w14:paraId="1502AC02" w14:textId="77777777" w:rsidR="000C1003" w:rsidRPr="009C2BF6" w:rsidRDefault="000C1003" w:rsidP="000F4E1E">
      <w:pPr>
        <w:pStyle w:val="ListParagraph"/>
        <w:numPr>
          <w:ilvl w:val="0"/>
          <w:numId w:val="29"/>
        </w:numPr>
        <w:spacing w:afterLines="40" w:after="96" w:line="276" w:lineRule="auto"/>
        <w:jc w:val="both"/>
        <w:rPr>
          <w:color w:val="1F497D" w:themeColor="text2"/>
        </w:rPr>
      </w:pPr>
      <w:r w:rsidRPr="009C2BF6">
        <w:rPr>
          <w:color w:val="1F497D" w:themeColor="text2"/>
        </w:rPr>
        <w:t xml:space="preserve">Sử dụng </w:t>
      </w:r>
      <w:r w:rsidRPr="009C2BF6">
        <w:rPr>
          <w:b/>
          <w:bCs/>
          <w:color w:val="1F497D" w:themeColor="text2"/>
        </w:rPr>
        <w:t>Tìm mẫu…</w:t>
      </w:r>
      <w:r w:rsidRPr="009C2BF6">
        <w:rPr>
          <w:color w:val="1F497D" w:themeColor="text2"/>
        </w:rPr>
        <w:t xml:space="preserve"> hoặc </w:t>
      </w:r>
      <w:r w:rsidRPr="009C2BF6">
        <w:rPr>
          <w:b/>
          <w:bCs/>
          <w:color w:val="1F497D" w:themeColor="text2"/>
        </w:rPr>
        <w:t>Tìm trang…</w:t>
      </w:r>
      <w:r w:rsidRPr="009C2BF6">
        <w:rPr>
          <w:color w:val="1F497D" w:themeColor="text2"/>
        </w:rPr>
        <w:t xml:space="preserve"> khi cần.</w:t>
      </w:r>
    </w:p>
    <w:p w14:paraId="228D9262" w14:textId="77777777" w:rsidR="000C1003" w:rsidRPr="009C2BF6" w:rsidRDefault="000C1003" w:rsidP="000F4E1E">
      <w:pPr>
        <w:pStyle w:val="ListParagraph"/>
        <w:numPr>
          <w:ilvl w:val="0"/>
          <w:numId w:val="29"/>
        </w:numPr>
        <w:spacing w:afterLines="40" w:after="96" w:line="276" w:lineRule="auto"/>
        <w:jc w:val="both"/>
        <w:rPr>
          <w:color w:val="1F497D" w:themeColor="text2"/>
        </w:rPr>
      </w:pPr>
      <w:r w:rsidRPr="009C2BF6">
        <w:rPr>
          <w:color w:val="1F497D" w:themeColor="text2"/>
        </w:rPr>
        <w:t>Xác định trang muốn sử dụng.</w:t>
      </w:r>
    </w:p>
    <w:p w14:paraId="2C358249" w14:textId="77777777" w:rsidR="000C1003" w:rsidRPr="009C2BF6" w:rsidRDefault="000C1003" w:rsidP="000F4E1E">
      <w:pPr>
        <w:pStyle w:val="ListParagraph"/>
        <w:numPr>
          <w:ilvl w:val="0"/>
          <w:numId w:val="29"/>
        </w:numPr>
        <w:spacing w:afterLines="40" w:after="96" w:line="276" w:lineRule="auto"/>
        <w:jc w:val="both"/>
        <w:rPr>
          <w:color w:val="1F497D" w:themeColor="text2"/>
        </w:rPr>
      </w:pPr>
      <w:r w:rsidRPr="009C2BF6">
        <w:rPr>
          <w:color w:val="1F497D" w:themeColor="text2"/>
        </w:rPr>
        <w:t xml:space="preserve">Chọn </w:t>
      </w:r>
      <w:r w:rsidRPr="009C2BF6">
        <w:rPr>
          <w:b/>
          <w:bCs/>
          <w:color w:val="1F497D" w:themeColor="text2"/>
        </w:rPr>
        <w:t>Nhân bản</w:t>
      </w:r>
      <w:r w:rsidRPr="009C2BF6">
        <w:rPr>
          <w:color w:val="1F497D" w:themeColor="text2"/>
        </w:rPr>
        <w:t xml:space="preserve"> tại dòng tương ứng.</w:t>
      </w:r>
    </w:p>
    <w:p w14:paraId="1BD3E557" w14:textId="37149936" w:rsidR="000C1003" w:rsidRPr="009C2BF6" w:rsidRDefault="000C1003" w:rsidP="000F4E1E">
      <w:pPr>
        <w:pStyle w:val="ListParagraph"/>
        <w:numPr>
          <w:ilvl w:val="0"/>
          <w:numId w:val="29"/>
        </w:numPr>
        <w:spacing w:afterLines="40" w:after="96" w:line="276" w:lineRule="auto"/>
        <w:jc w:val="both"/>
        <w:rPr>
          <w:color w:val="1F497D" w:themeColor="text2"/>
        </w:rPr>
      </w:pPr>
      <w:r w:rsidRPr="009C2BF6">
        <w:rPr>
          <w:color w:val="1F497D" w:themeColor="text2"/>
        </w:rPr>
        <w:t>Rà soát thông tin và thay nội dung mẫu bằng nội dung của đơn vị trước khi xuất bản.</w:t>
      </w:r>
    </w:p>
    <w:p w14:paraId="451554F6" w14:textId="2C467FCA" w:rsidR="009C2BF6" w:rsidRDefault="000F4E1E" w:rsidP="000F4E1E">
      <w:pPr>
        <w:spacing w:afterLines="40" w:after="96" w:line="276" w:lineRule="auto"/>
        <w:jc w:val="both"/>
        <w:outlineLvl w:val="1"/>
        <w:rPr>
          <w:b/>
          <w:bCs/>
          <w:color w:val="1F497D" w:themeColor="text2"/>
          <w:lang w:val="vi-VN"/>
        </w:rPr>
      </w:pPr>
      <w:r>
        <w:rPr>
          <w:noProof/>
          <w:color w:val="1F497D" w:themeColor="text2"/>
        </w:rPr>
        <w:lastRenderedPageBreak/>
        <mc:AlternateContent>
          <mc:Choice Requires="wps">
            <w:drawing>
              <wp:anchor distT="0" distB="0" distL="114300" distR="114300" simplePos="0" relativeHeight="251715584" behindDoc="0" locked="0" layoutInCell="1" allowOverlap="1" wp14:anchorId="5B03B19F" wp14:editId="2195C3E8">
                <wp:simplePos x="0" y="0"/>
                <wp:positionH relativeFrom="column">
                  <wp:posOffset>-105026</wp:posOffset>
                </wp:positionH>
                <wp:positionV relativeFrom="paragraph">
                  <wp:posOffset>-226407</wp:posOffset>
                </wp:positionV>
                <wp:extent cx="1690488" cy="1990165"/>
                <wp:effectExtent l="50800" t="25400" r="62230" b="80010"/>
                <wp:wrapNone/>
                <wp:docPr id="1419779156" name="Rectangle 42"/>
                <wp:cNvGraphicFramePr/>
                <a:graphic xmlns:a="http://schemas.openxmlformats.org/drawingml/2006/main">
                  <a:graphicData uri="http://schemas.microsoft.com/office/word/2010/wordprocessingShape">
                    <wps:wsp>
                      <wps:cNvSpPr/>
                      <wps:spPr>
                        <a:xfrm>
                          <a:off x="0" y="0"/>
                          <a:ext cx="1690488" cy="1990165"/>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42623C" id="Rectangle 42" o:spid="_x0000_s1026" style="position:absolute;margin-left:-8.25pt;margin-top:-17.85pt;width:133.1pt;height:156.7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" filled="f" strokecolor="#c00000">
                <v:shadow on="t" color="black" opacity="22937f" origin=",.5" offset="0,.63889mm"/>
              </v:rect>
            </w:pict>
          </mc:Fallback>
        </mc:AlternateContent>
      </w:r>
      <w:r w:rsidR="009C2BF6">
        <w:rPr>
          <w:b/>
          <w:bCs/>
          <w:noProof/>
          <w:color w:val="1F497D" w:themeColor="text2"/>
          <w:lang w:val="vi-VN"/>
        </w:rPr>
        <mc:AlternateContent>
          <mc:Choice Requires="wps">
            <w:drawing>
              <wp:anchor distT="0" distB="0" distL="114300" distR="114300" simplePos="0" relativeHeight="251717632" behindDoc="0" locked="0" layoutInCell="1" allowOverlap="1" wp14:anchorId="18BAD8B3" wp14:editId="6A7F11C9">
                <wp:simplePos x="0" y="0"/>
                <wp:positionH relativeFrom="column">
                  <wp:posOffset>4881571</wp:posOffset>
                </wp:positionH>
                <wp:positionV relativeFrom="paragraph">
                  <wp:posOffset>240574</wp:posOffset>
                </wp:positionV>
                <wp:extent cx="1306285" cy="353466"/>
                <wp:effectExtent l="50800" t="25400" r="65405" b="78740"/>
                <wp:wrapNone/>
                <wp:docPr id="270534365" name="Rectangle 44"/>
                <wp:cNvGraphicFramePr/>
                <a:graphic xmlns:a="http://schemas.openxmlformats.org/drawingml/2006/main">
                  <a:graphicData uri="http://schemas.microsoft.com/office/word/2010/wordprocessingShape">
                    <wps:wsp>
                      <wps:cNvSpPr/>
                      <wps:spPr>
                        <a:xfrm>
                          <a:off x="0" y="0"/>
                          <a:ext cx="1306285" cy="353466"/>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DC842D" id="Rectangle 44" o:spid="_x0000_s1026" style="position:absolute;margin-left:384.4pt;margin-top:18.95pt;width:102.85pt;height:27.8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" filled="f" strokecolor="#c00000">
                <v:shadow on="t" color="black" opacity="22937f" origin=",.5" offset="0,.63889mm"/>
              </v:rect>
            </w:pict>
          </mc:Fallback>
        </mc:AlternateContent>
      </w:r>
      <w:r w:rsidR="009C2BF6">
        <w:rPr>
          <w:b/>
          <w:bCs/>
          <w:noProof/>
          <w:color w:val="1F497D" w:themeColor="text2"/>
          <w:lang w:val="vi-VN"/>
        </w:rPr>
        <mc:AlternateContent>
          <mc:Choice Requires="wps">
            <w:drawing>
              <wp:anchor distT="0" distB="0" distL="114300" distR="114300" simplePos="0" relativeHeight="251716608" behindDoc="0" locked="0" layoutInCell="1" allowOverlap="1" wp14:anchorId="2D1E20E5" wp14:editId="44226C4A">
                <wp:simplePos x="0" y="0"/>
                <wp:positionH relativeFrom="column">
                  <wp:posOffset>5401097</wp:posOffset>
                </wp:positionH>
                <wp:positionV relativeFrom="paragraph">
                  <wp:posOffset>655512</wp:posOffset>
                </wp:positionV>
                <wp:extent cx="718254" cy="2368534"/>
                <wp:effectExtent l="50800" t="25400" r="69215" b="70485"/>
                <wp:wrapNone/>
                <wp:docPr id="799984900" name="Rectangle 43"/>
                <wp:cNvGraphicFramePr/>
                <a:graphic xmlns:a="http://schemas.openxmlformats.org/drawingml/2006/main">
                  <a:graphicData uri="http://schemas.microsoft.com/office/word/2010/wordprocessingShape">
                    <wps:wsp>
                      <wps:cNvSpPr/>
                      <wps:spPr>
                        <a:xfrm>
                          <a:off x="0" y="0"/>
                          <a:ext cx="718254" cy="2368534"/>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A7F300" id="Rectangle 43" o:spid="_x0000_s1026" style="position:absolute;margin-left:425.3pt;margin-top:51.6pt;width:56.55pt;height:186.5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" filled="f" strokecolor="#c00000">
                <v:shadow on="t" color="black" opacity="22937f" origin=",.5" offset="0,.63889mm"/>
              </v:rect>
            </w:pict>
          </mc:Fallback>
        </mc:AlternateContent>
      </w:r>
      <w:r w:rsidR="009C2BF6" w:rsidRPr="009C2BF6">
        <w:rPr>
          <w:b/>
          <w:bCs/>
          <w:color w:val="1F497D" w:themeColor="text2"/>
          <w:lang w:val="vi-VN"/>
        </w:rPr>
        <w:drawing>
          <wp:inline distT="0" distB="0" distL="0" distR="0" wp14:anchorId="74F06F7C" wp14:editId="60CC7530">
            <wp:extent cx="6120130" cy="3131185"/>
            <wp:effectExtent l="0" t="0" r="1270" b="5715"/>
            <wp:docPr id="212370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09825" name=""/>
                    <pic:cNvPicPr/>
                  </pic:nvPicPr>
                  <pic:blipFill>
                    <a:blip r:embed="rId38"/>
                    <a:stretch>
                      <a:fillRect/>
                    </a:stretch>
                  </pic:blipFill>
                  <pic:spPr>
                    <a:xfrm>
                      <a:off x="0" y="0"/>
                      <a:ext cx="6120130" cy="3131185"/>
                    </a:xfrm>
                    <a:prstGeom prst="rect">
                      <a:avLst/>
                    </a:prstGeom>
                  </pic:spPr>
                </pic:pic>
              </a:graphicData>
            </a:graphic>
          </wp:inline>
        </w:drawing>
      </w:r>
    </w:p>
    <w:p w14:paraId="17237D74" w14:textId="6A511EBE" w:rsidR="000C1003" w:rsidRPr="00EE4B7E" w:rsidRDefault="000C1003" w:rsidP="000F4E1E">
      <w:pPr>
        <w:spacing w:afterLines="40" w:after="96" w:line="276" w:lineRule="auto"/>
        <w:jc w:val="both"/>
        <w:outlineLvl w:val="1"/>
        <w:rPr>
          <w:rFonts w:eastAsiaTheme="majorEastAsia"/>
          <w:b/>
          <w:bCs/>
          <w:color w:val="0072BC"/>
          <w:szCs w:val="26"/>
        </w:rPr>
      </w:pPr>
      <w:r w:rsidRPr="00EE4B7E">
        <w:rPr>
          <w:rFonts w:eastAsiaTheme="majorEastAsia"/>
          <w:b/>
          <w:bCs/>
          <w:color w:val="0072BC"/>
          <w:szCs w:val="26"/>
        </w:rPr>
        <w:t>6. Mở trình thiết kế Page Builder</w:t>
      </w:r>
    </w:p>
    <w:p w14:paraId="4790970B" w14:textId="7AD044DA" w:rsidR="000C1003" w:rsidRDefault="009C2BF6" w:rsidP="000F4E1E">
      <w:pPr>
        <w:spacing w:afterLines="40" w:after="96" w:line="276" w:lineRule="auto"/>
        <w:jc w:val="both"/>
        <w:rPr>
          <w:color w:val="1F497D" w:themeColor="text2"/>
          <w:lang w:val="vi-VN"/>
        </w:rPr>
      </w:pPr>
      <w:r>
        <w:rPr>
          <w:noProof/>
          <w:color w:val="1F497D" w:themeColor="text2"/>
          <w:lang w:val="vi-VN"/>
        </w:rPr>
        <mc:AlternateContent>
          <mc:Choice Requires="wps">
            <w:drawing>
              <wp:anchor distT="0" distB="0" distL="114300" distR="114300" simplePos="0" relativeHeight="251722752" behindDoc="0" locked="0" layoutInCell="1" allowOverlap="1" wp14:anchorId="22EE59B5" wp14:editId="58D8705F">
                <wp:simplePos x="0" y="0"/>
                <wp:positionH relativeFrom="column">
                  <wp:posOffset>4274532</wp:posOffset>
                </wp:positionH>
                <wp:positionV relativeFrom="paragraph">
                  <wp:posOffset>149049</wp:posOffset>
                </wp:positionV>
                <wp:extent cx="714556" cy="1344706"/>
                <wp:effectExtent l="50800" t="25400" r="60325" b="78105"/>
                <wp:wrapNone/>
                <wp:docPr id="1013398936" name="Rectangle 49"/>
                <wp:cNvGraphicFramePr/>
                <a:graphic xmlns:a="http://schemas.openxmlformats.org/drawingml/2006/main">
                  <a:graphicData uri="http://schemas.microsoft.com/office/word/2010/wordprocessingShape">
                    <wps:wsp>
                      <wps:cNvSpPr/>
                      <wps:spPr>
                        <a:xfrm>
                          <a:off x="0" y="0"/>
                          <a:ext cx="714556" cy="1344706"/>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84A13A" id="Rectangle 49" o:spid="_x0000_s1026" style="position:absolute;margin-left:336.6pt;margin-top:11.75pt;width:56.25pt;height:105.9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" filled="f" strokecolor="#c00000">
                <v:shadow on="t" color="black" opacity="22937f" origin=",.5" offset="0,.63889mm"/>
              </v:rect>
            </w:pict>
          </mc:Fallback>
        </mc:AlternateContent>
      </w:r>
      <w:r>
        <w:rPr>
          <w:color w:val="1F497D" w:themeColor="text2"/>
          <w:lang w:val="vi-VN"/>
        </w:rPr>
        <w:t xml:space="preserve">- </w:t>
      </w:r>
      <w:r w:rsidR="000C1003" w:rsidRPr="000C1003">
        <w:rPr>
          <w:color w:val="1F497D" w:themeColor="text2"/>
        </w:rPr>
        <w:t xml:space="preserve">Tại trang cần chỉnh sửa, chọn </w:t>
      </w:r>
      <w:r w:rsidR="000C1003" w:rsidRPr="009C2BF6">
        <w:rPr>
          <w:b/>
          <w:bCs/>
          <w:color w:val="1F497D" w:themeColor="text2"/>
        </w:rPr>
        <w:t>Thiết kế</w:t>
      </w:r>
      <w:r w:rsidR="000C1003" w:rsidRPr="000C1003">
        <w:rPr>
          <w:color w:val="1F497D" w:themeColor="text2"/>
        </w:rPr>
        <w:t xml:space="preserve"> hoặc </w:t>
      </w:r>
      <w:r w:rsidR="000C1003" w:rsidRPr="009C2BF6">
        <w:rPr>
          <w:b/>
          <w:bCs/>
          <w:color w:val="1F497D" w:themeColor="text2"/>
        </w:rPr>
        <w:t xml:space="preserve">Khác </w:t>
      </w:r>
      <w:r w:rsidR="000C1003" w:rsidRPr="000C1003">
        <w:rPr>
          <w:color w:val="1F497D" w:themeColor="text2"/>
        </w:rPr>
        <w:t>→ Mở trình thiết kế.</w:t>
      </w:r>
    </w:p>
    <w:p w14:paraId="19CD2274" w14:textId="208D3FB6" w:rsidR="009C2BF6" w:rsidRPr="009C2BF6" w:rsidRDefault="009C2BF6" w:rsidP="000F4E1E">
      <w:pPr>
        <w:spacing w:afterLines="40" w:after="96" w:line="276" w:lineRule="auto"/>
        <w:jc w:val="both"/>
        <w:rPr>
          <w:color w:val="1F497D" w:themeColor="text2"/>
          <w:lang w:val="vi-VN"/>
        </w:rPr>
      </w:pPr>
      <w:r w:rsidRPr="009C2BF6">
        <w:rPr>
          <w:color w:val="1F497D" w:themeColor="text2"/>
          <w:lang w:val="vi-VN"/>
        </w:rPr>
        <w:drawing>
          <wp:inline distT="0" distB="0" distL="0" distR="0" wp14:anchorId="65D1F431" wp14:editId="5BCC011F">
            <wp:extent cx="6120130" cy="1140460"/>
            <wp:effectExtent l="0" t="0" r="1270" b="2540"/>
            <wp:docPr id="193912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25960" name=""/>
                    <pic:cNvPicPr/>
                  </pic:nvPicPr>
                  <pic:blipFill>
                    <a:blip r:embed="rId39"/>
                    <a:stretch>
                      <a:fillRect/>
                    </a:stretch>
                  </pic:blipFill>
                  <pic:spPr>
                    <a:xfrm>
                      <a:off x="0" y="0"/>
                      <a:ext cx="6120130" cy="1140460"/>
                    </a:xfrm>
                    <a:prstGeom prst="rect">
                      <a:avLst/>
                    </a:prstGeom>
                  </pic:spPr>
                </pic:pic>
              </a:graphicData>
            </a:graphic>
          </wp:inline>
        </w:drawing>
      </w:r>
    </w:p>
    <w:p w14:paraId="533E1D16" w14:textId="77777777" w:rsidR="009C2BF6" w:rsidRDefault="009C2BF6" w:rsidP="000F4E1E">
      <w:pPr>
        <w:spacing w:afterLines="40" w:after="96" w:line="276" w:lineRule="auto"/>
        <w:jc w:val="both"/>
        <w:rPr>
          <w:color w:val="1F497D" w:themeColor="text2"/>
          <w:lang w:val="vi-VN"/>
        </w:rPr>
      </w:pPr>
    </w:p>
    <w:p w14:paraId="79D698F7" w14:textId="3900154E" w:rsidR="009C2BF6" w:rsidRDefault="009C2BF6" w:rsidP="000F4E1E">
      <w:pPr>
        <w:spacing w:afterLines="40" w:after="96" w:line="276" w:lineRule="auto"/>
        <w:jc w:val="both"/>
        <w:rPr>
          <w:color w:val="1F497D" w:themeColor="text2"/>
          <w:lang w:val="vi-VN"/>
        </w:rPr>
      </w:pPr>
      <w:r>
        <w:rPr>
          <w:color w:val="1F497D" w:themeColor="text2"/>
          <w:lang w:val="vi-VN"/>
        </w:rPr>
        <w:t xml:space="preserve">- </w:t>
      </w:r>
      <w:r w:rsidR="000C1003" w:rsidRPr="000C1003">
        <w:rPr>
          <w:color w:val="1F497D" w:themeColor="text2"/>
        </w:rPr>
        <w:t>Giao diện gồm ba khu vực chính:</w:t>
      </w:r>
      <w:r>
        <w:rPr>
          <w:color w:val="1F497D" w:themeColor="text2"/>
          <w:lang w:val="vi-VN"/>
        </w:rPr>
        <w:t xml:space="preserve"> </w:t>
      </w:r>
    </w:p>
    <w:p w14:paraId="22C34A24" w14:textId="77777777" w:rsidR="009C2BF6" w:rsidRPr="009C2BF6" w:rsidRDefault="009C2BF6" w:rsidP="000F4E1E">
      <w:pPr>
        <w:spacing w:afterLines="40" w:after="96" w:line="276" w:lineRule="auto"/>
        <w:jc w:val="both"/>
        <w:rPr>
          <w:color w:val="1F497D" w:themeColor="text2"/>
          <w:sz w:val="10"/>
          <w:szCs w:val="10"/>
          <w:lang w:val="vi-VN"/>
        </w:rPr>
      </w:pPr>
    </w:p>
    <w:tbl>
      <w:tblPr>
        <w:tblStyle w:val="TableGrid"/>
        <w:tblW w:w="0" w:type="auto"/>
        <w:tblLook w:val="04A0" w:firstRow="1" w:lastRow="0" w:firstColumn="1" w:lastColumn="0" w:noHBand="0" w:noVBand="1"/>
      </w:tblPr>
      <w:tblGrid>
        <w:gridCol w:w="1980"/>
        <w:gridCol w:w="7648"/>
      </w:tblGrid>
      <w:tr w:rsidR="009C2BF6" w14:paraId="50B04404" w14:textId="77777777" w:rsidTr="009C2BF6">
        <w:tc>
          <w:tcPr>
            <w:tcW w:w="1980" w:type="dxa"/>
            <w:shd w:val="clear" w:color="auto" w:fill="C6D9F1" w:themeFill="text2" w:themeFillTint="33"/>
            <w:vAlign w:val="center"/>
          </w:tcPr>
          <w:p w14:paraId="4E8EF32A" w14:textId="00FBE2E8" w:rsidR="009C2BF6" w:rsidRDefault="009C2BF6" w:rsidP="000F4E1E">
            <w:pPr>
              <w:spacing w:afterLines="40" w:after="96" w:line="276" w:lineRule="auto"/>
              <w:jc w:val="both"/>
              <w:rPr>
                <w:color w:val="1F497D" w:themeColor="text2"/>
                <w:lang w:val="vi-VN"/>
              </w:rPr>
            </w:pPr>
            <w:r w:rsidRPr="000C1003">
              <w:rPr>
                <w:color w:val="1F497D" w:themeColor="text2"/>
              </w:rPr>
              <w:t>Khu vực</w:t>
            </w:r>
          </w:p>
        </w:tc>
        <w:tc>
          <w:tcPr>
            <w:tcW w:w="7648" w:type="dxa"/>
            <w:shd w:val="clear" w:color="auto" w:fill="C6D9F1" w:themeFill="text2" w:themeFillTint="33"/>
            <w:vAlign w:val="center"/>
          </w:tcPr>
          <w:p w14:paraId="5D1383B3" w14:textId="5A3C858B" w:rsidR="009C2BF6" w:rsidRDefault="009C2BF6" w:rsidP="000F4E1E">
            <w:pPr>
              <w:spacing w:afterLines="40" w:after="96" w:line="276" w:lineRule="auto"/>
              <w:jc w:val="both"/>
              <w:rPr>
                <w:color w:val="1F497D" w:themeColor="text2"/>
                <w:lang w:val="vi-VN"/>
              </w:rPr>
            </w:pPr>
            <w:r w:rsidRPr="000C1003">
              <w:rPr>
                <w:color w:val="1F497D" w:themeColor="text2"/>
              </w:rPr>
              <w:t>Nội dung</w:t>
            </w:r>
          </w:p>
        </w:tc>
      </w:tr>
      <w:tr w:rsidR="009C2BF6" w14:paraId="7D369F57" w14:textId="77777777" w:rsidTr="009C2BF6">
        <w:tc>
          <w:tcPr>
            <w:tcW w:w="1980" w:type="dxa"/>
            <w:vAlign w:val="center"/>
          </w:tcPr>
          <w:p w14:paraId="152E2D11" w14:textId="5EDC063A" w:rsidR="009C2BF6" w:rsidRDefault="009C2BF6" w:rsidP="000F4E1E">
            <w:pPr>
              <w:spacing w:afterLines="40" w:after="96" w:line="276" w:lineRule="auto"/>
              <w:jc w:val="both"/>
              <w:rPr>
                <w:color w:val="1F497D" w:themeColor="text2"/>
                <w:lang w:val="vi-VN"/>
              </w:rPr>
            </w:pPr>
            <w:r w:rsidRPr="000C1003">
              <w:rPr>
                <w:color w:val="1F497D" w:themeColor="text2"/>
              </w:rPr>
              <w:t>Bên trái</w:t>
            </w:r>
          </w:p>
        </w:tc>
        <w:tc>
          <w:tcPr>
            <w:tcW w:w="7648" w:type="dxa"/>
            <w:vAlign w:val="center"/>
          </w:tcPr>
          <w:p w14:paraId="27838FF6" w14:textId="39E7D77B" w:rsidR="009C2BF6" w:rsidRDefault="009C2BF6" w:rsidP="000F4E1E">
            <w:pPr>
              <w:spacing w:afterLines="40" w:after="96" w:line="276" w:lineRule="auto"/>
              <w:jc w:val="both"/>
              <w:rPr>
                <w:color w:val="1F497D" w:themeColor="text2"/>
                <w:lang w:val="vi-VN"/>
              </w:rPr>
            </w:pPr>
            <w:r w:rsidRPr="000C1003">
              <w:rPr>
                <w:color w:val="1F497D" w:themeColor="text2"/>
              </w:rPr>
              <w:t>Thư viện khối, ô tìm kiếm và bộ lọc chuyên mục khối.</w:t>
            </w:r>
          </w:p>
        </w:tc>
      </w:tr>
      <w:tr w:rsidR="009C2BF6" w14:paraId="64B0691A" w14:textId="77777777" w:rsidTr="009C2BF6">
        <w:tc>
          <w:tcPr>
            <w:tcW w:w="1980" w:type="dxa"/>
            <w:vAlign w:val="center"/>
          </w:tcPr>
          <w:p w14:paraId="338BB7AE" w14:textId="0E425F8E" w:rsidR="009C2BF6" w:rsidRDefault="009C2BF6" w:rsidP="000F4E1E">
            <w:pPr>
              <w:spacing w:afterLines="40" w:after="96" w:line="276" w:lineRule="auto"/>
              <w:jc w:val="both"/>
              <w:rPr>
                <w:color w:val="1F497D" w:themeColor="text2"/>
                <w:lang w:val="vi-VN"/>
              </w:rPr>
            </w:pPr>
            <w:r w:rsidRPr="000C1003">
              <w:rPr>
                <w:color w:val="1F497D" w:themeColor="text2"/>
              </w:rPr>
              <w:t>Ở giữa</w:t>
            </w:r>
          </w:p>
        </w:tc>
        <w:tc>
          <w:tcPr>
            <w:tcW w:w="7648" w:type="dxa"/>
            <w:vAlign w:val="center"/>
          </w:tcPr>
          <w:p w14:paraId="1212576B" w14:textId="23588435" w:rsidR="009C2BF6" w:rsidRDefault="009C2BF6" w:rsidP="000F4E1E">
            <w:pPr>
              <w:spacing w:afterLines="40" w:after="96" w:line="276" w:lineRule="auto"/>
              <w:jc w:val="both"/>
              <w:rPr>
                <w:color w:val="1F497D" w:themeColor="text2"/>
                <w:lang w:val="vi-VN"/>
              </w:rPr>
            </w:pPr>
            <w:r w:rsidRPr="000C1003">
              <w:rPr>
                <w:color w:val="1F497D" w:themeColor="text2"/>
              </w:rPr>
              <w:t>Vùng dựng trang, hiển thị bố cục và các khối nội dung.</w:t>
            </w:r>
          </w:p>
        </w:tc>
      </w:tr>
      <w:tr w:rsidR="009C2BF6" w14:paraId="49DDB865" w14:textId="77777777" w:rsidTr="009C2BF6">
        <w:tc>
          <w:tcPr>
            <w:tcW w:w="1980" w:type="dxa"/>
            <w:vAlign w:val="center"/>
          </w:tcPr>
          <w:p w14:paraId="5EBD045A" w14:textId="15D4B2E2" w:rsidR="009C2BF6" w:rsidRDefault="009C2BF6" w:rsidP="000F4E1E">
            <w:pPr>
              <w:spacing w:afterLines="40" w:after="96" w:line="276" w:lineRule="auto"/>
              <w:jc w:val="both"/>
              <w:rPr>
                <w:color w:val="1F497D" w:themeColor="text2"/>
                <w:lang w:val="vi-VN"/>
              </w:rPr>
            </w:pPr>
            <w:r w:rsidRPr="000C1003">
              <w:rPr>
                <w:color w:val="1F497D" w:themeColor="text2"/>
              </w:rPr>
              <w:t>Bên phải</w:t>
            </w:r>
          </w:p>
        </w:tc>
        <w:tc>
          <w:tcPr>
            <w:tcW w:w="7648" w:type="dxa"/>
            <w:vAlign w:val="center"/>
          </w:tcPr>
          <w:p w14:paraId="145CDED8" w14:textId="3C0789B1" w:rsidR="009C2BF6" w:rsidRDefault="009C2BF6" w:rsidP="000F4E1E">
            <w:pPr>
              <w:spacing w:afterLines="40" w:after="96" w:line="276" w:lineRule="auto"/>
              <w:jc w:val="both"/>
              <w:rPr>
                <w:color w:val="1F497D" w:themeColor="text2"/>
                <w:lang w:val="vi-VN"/>
              </w:rPr>
            </w:pPr>
            <w:r w:rsidRPr="000C1003">
              <w:rPr>
                <w:color w:val="1F497D" w:themeColor="text2"/>
              </w:rPr>
              <w:t>Bảng chỉnh sửa thuộc tính của khối đang chọn.</w:t>
            </w:r>
          </w:p>
        </w:tc>
      </w:tr>
    </w:tbl>
    <w:p w14:paraId="68D94DB0" w14:textId="3FD54FD9" w:rsidR="009C2BF6" w:rsidRDefault="009C2BF6" w:rsidP="000F4E1E">
      <w:pPr>
        <w:spacing w:afterLines="40" w:after="96" w:line="276" w:lineRule="auto"/>
        <w:jc w:val="both"/>
        <w:rPr>
          <w:color w:val="1F497D" w:themeColor="text2"/>
          <w:lang w:val="vi-VN"/>
        </w:rPr>
      </w:pPr>
      <w:r>
        <w:rPr>
          <w:noProof/>
          <w:color w:val="1F497D" w:themeColor="text2"/>
          <w:lang w:val="vi-VN"/>
        </w:rPr>
        <w:lastRenderedPageBreak/>
        <mc:AlternateContent>
          <mc:Choice Requires="wps">
            <w:drawing>
              <wp:anchor distT="0" distB="0" distL="114300" distR="114300" simplePos="0" relativeHeight="251718656" behindDoc="0" locked="0" layoutInCell="1" allowOverlap="1" wp14:anchorId="1A5129B9" wp14:editId="4519731A">
                <wp:simplePos x="0" y="0"/>
                <wp:positionH relativeFrom="column">
                  <wp:posOffset>-331193</wp:posOffset>
                </wp:positionH>
                <wp:positionV relativeFrom="paragraph">
                  <wp:posOffset>-45997</wp:posOffset>
                </wp:positionV>
                <wp:extent cx="1613535" cy="3016628"/>
                <wp:effectExtent l="50800" t="25400" r="62865" b="82550"/>
                <wp:wrapNone/>
                <wp:docPr id="683357756" name="Rectangle 45"/>
                <wp:cNvGraphicFramePr/>
                <a:graphic xmlns:a="http://schemas.openxmlformats.org/drawingml/2006/main">
                  <a:graphicData uri="http://schemas.microsoft.com/office/word/2010/wordprocessingShape">
                    <wps:wsp>
                      <wps:cNvSpPr/>
                      <wps:spPr>
                        <a:xfrm>
                          <a:off x="0" y="0"/>
                          <a:ext cx="1613535" cy="3016628"/>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F2AA78" id="Rectangle 45" o:spid="_x0000_s1026" style="position:absolute;margin-left:-26.1pt;margin-top:-3.6pt;width:127.05pt;height:237.55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" filled="f" strokecolor="#c00000">
                <v:shadow on="t" color="black" opacity="22937f" origin=",.5" offset="0,.63889mm"/>
              </v:rect>
            </w:pict>
          </mc:Fallback>
        </mc:AlternateContent>
      </w:r>
      <w:r>
        <w:rPr>
          <w:noProof/>
          <w:color w:val="1F497D" w:themeColor="text2"/>
        </w:rPr>
        <mc:AlternateContent>
          <mc:Choice Requires="wps">
            <w:drawing>
              <wp:anchor distT="0" distB="0" distL="114300" distR="114300" simplePos="0" relativeHeight="251719680" behindDoc="0" locked="0" layoutInCell="1" allowOverlap="1" wp14:anchorId="1619B8E7" wp14:editId="5AB96890">
                <wp:simplePos x="0" y="0"/>
                <wp:positionH relativeFrom="column">
                  <wp:posOffset>1400362</wp:posOffset>
                </wp:positionH>
                <wp:positionV relativeFrom="paragraph">
                  <wp:posOffset>840842</wp:posOffset>
                </wp:positionV>
                <wp:extent cx="3537585" cy="2132965"/>
                <wp:effectExtent l="50800" t="25400" r="69215" b="76835"/>
                <wp:wrapNone/>
                <wp:docPr id="350194269" name="Rectangle 46"/>
                <wp:cNvGraphicFramePr/>
                <a:graphic xmlns:a="http://schemas.openxmlformats.org/drawingml/2006/main">
                  <a:graphicData uri="http://schemas.microsoft.com/office/word/2010/wordprocessingShape">
                    <wps:wsp>
                      <wps:cNvSpPr/>
                      <wps:spPr>
                        <a:xfrm>
                          <a:off x="0" y="0"/>
                          <a:ext cx="3537585" cy="2132965"/>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3DDB41" id="Rectangle 46" o:spid="_x0000_s1026" style="position:absolute;margin-left:110.25pt;margin-top:66.2pt;width:278.55pt;height:167.9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" filled="f" strokecolor="#c00000">
                <v:shadow on="t" color="black" opacity="22937f" origin=",.5" offset="0,.63889mm"/>
              </v:rect>
            </w:pict>
          </mc:Fallback>
        </mc:AlternateContent>
      </w:r>
      <w:r>
        <w:rPr>
          <w:noProof/>
          <w:color w:val="1F497D" w:themeColor="text2"/>
          <w:lang w:val="vi-VN"/>
        </w:rPr>
        <mc:AlternateContent>
          <mc:Choice Requires="wps">
            <w:drawing>
              <wp:anchor distT="0" distB="0" distL="114300" distR="114300" simplePos="0" relativeHeight="251721728" behindDoc="0" locked="0" layoutInCell="1" allowOverlap="1" wp14:anchorId="336E2193" wp14:editId="3A68249E">
                <wp:simplePos x="0" y="0"/>
                <wp:positionH relativeFrom="column">
                  <wp:posOffset>2722357</wp:posOffset>
                </wp:positionH>
                <wp:positionV relativeFrom="paragraph">
                  <wp:posOffset>-1419</wp:posOffset>
                </wp:positionV>
                <wp:extent cx="3523962" cy="476410"/>
                <wp:effectExtent l="50800" t="25400" r="57785" b="82550"/>
                <wp:wrapNone/>
                <wp:docPr id="2114352123" name="Rectangle 48"/>
                <wp:cNvGraphicFramePr/>
                <a:graphic xmlns:a="http://schemas.openxmlformats.org/drawingml/2006/main">
                  <a:graphicData uri="http://schemas.microsoft.com/office/word/2010/wordprocessingShape">
                    <wps:wsp>
                      <wps:cNvSpPr/>
                      <wps:spPr>
                        <a:xfrm>
                          <a:off x="0" y="0"/>
                          <a:ext cx="3523962" cy="476410"/>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B25CDF" id="Rectangle 48" o:spid="_x0000_s1026" style="position:absolute;margin-left:214.35pt;margin-top:-.1pt;width:277.5pt;height:37.5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" filled="f" strokecolor="#c00000">
                <v:shadow on="t" color="black" opacity="22937f" origin=",.5" offset="0,.63889mm"/>
              </v:rect>
            </w:pict>
          </mc:Fallback>
        </mc:AlternateContent>
      </w:r>
      <w:r>
        <w:rPr>
          <w:noProof/>
          <w:color w:val="1F497D" w:themeColor="text2"/>
          <w:lang w:val="vi-VN"/>
        </w:rPr>
        <mc:AlternateContent>
          <mc:Choice Requires="wps">
            <w:drawing>
              <wp:anchor distT="0" distB="0" distL="114300" distR="114300" simplePos="0" relativeHeight="251720704" behindDoc="0" locked="0" layoutInCell="1" allowOverlap="1" wp14:anchorId="40725DC9" wp14:editId="7CD1B57E">
                <wp:simplePos x="0" y="0"/>
                <wp:positionH relativeFrom="column">
                  <wp:posOffset>5024579</wp:posOffset>
                </wp:positionH>
                <wp:positionV relativeFrom="paragraph">
                  <wp:posOffset>528779</wp:posOffset>
                </wp:positionV>
                <wp:extent cx="1221761" cy="2714209"/>
                <wp:effectExtent l="50800" t="25400" r="60960" b="80010"/>
                <wp:wrapNone/>
                <wp:docPr id="929889146" name="Rectangle 47"/>
                <wp:cNvGraphicFramePr/>
                <a:graphic xmlns:a="http://schemas.openxmlformats.org/drawingml/2006/main">
                  <a:graphicData uri="http://schemas.microsoft.com/office/word/2010/wordprocessingShape">
                    <wps:wsp>
                      <wps:cNvSpPr/>
                      <wps:spPr>
                        <a:xfrm>
                          <a:off x="0" y="0"/>
                          <a:ext cx="1221761" cy="2714209"/>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15D03B" id="Rectangle 47" o:spid="_x0000_s1026" style="position:absolute;margin-left:395.65pt;margin-top:41.65pt;width:96.2pt;height:213.7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" filled="f" strokecolor="#c00000">
                <v:shadow on="t" color="black" opacity="22937f" origin=",.5" offset="0,.63889mm"/>
              </v:rect>
            </w:pict>
          </mc:Fallback>
        </mc:AlternateContent>
      </w:r>
      <w:r w:rsidRPr="009C2BF6">
        <w:rPr>
          <w:color w:val="1F497D" w:themeColor="text2"/>
          <w:lang w:val="vi-VN"/>
        </w:rPr>
        <w:drawing>
          <wp:inline distT="0" distB="0" distL="0" distR="0" wp14:anchorId="1D9BA4EF" wp14:editId="57FE06FA">
            <wp:extent cx="6120130" cy="3011805"/>
            <wp:effectExtent l="0" t="0" r="1270" b="0"/>
            <wp:docPr id="75366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65508" name=""/>
                    <pic:cNvPicPr/>
                  </pic:nvPicPr>
                  <pic:blipFill>
                    <a:blip r:embed="rId40"/>
                    <a:stretch>
                      <a:fillRect/>
                    </a:stretch>
                  </pic:blipFill>
                  <pic:spPr>
                    <a:xfrm>
                      <a:off x="0" y="0"/>
                      <a:ext cx="6120130" cy="3011805"/>
                    </a:xfrm>
                    <a:prstGeom prst="rect">
                      <a:avLst/>
                    </a:prstGeom>
                  </pic:spPr>
                </pic:pic>
              </a:graphicData>
            </a:graphic>
          </wp:inline>
        </w:drawing>
      </w:r>
    </w:p>
    <w:p w14:paraId="5FC32AAD" w14:textId="77777777" w:rsidR="00EE4B7E" w:rsidRDefault="00EE4B7E" w:rsidP="000F4E1E">
      <w:pPr>
        <w:spacing w:afterLines="40" w:after="96" w:line="276" w:lineRule="auto"/>
        <w:jc w:val="both"/>
        <w:rPr>
          <w:color w:val="1F497D" w:themeColor="text2"/>
          <w:lang w:val="vi-VN"/>
        </w:rPr>
      </w:pPr>
    </w:p>
    <w:p w14:paraId="3A2E15A0" w14:textId="0E61FA12" w:rsidR="000C1003" w:rsidRPr="000C1003" w:rsidRDefault="000C1003" w:rsidP="000F4E1E">
      <w:pPr>
        <w:spacing w:afterLines="40" w:after="96" w:line="276" w:lineRule="auto"/>
        <w:jc w:val="both"/>
        <w:rPr>
          <w:color w:val="1F497D" w:themeColor="text2"/>
        </w:rPr>
      </w:pPr>
      <w:r w:rsidRPr="000C1003">
        <w:rPr>
          <w:color w:val="1F497D" w:themeColor="text2"/>
        </w:rPr>
        <w:t>Thanh phía trên có các mục:</w:t>
      </w:r>
    </w:p>
    <w:p w14:paraId="15007903" w14:textId="77777777" w:rsidR="000C1003" w:rsidRPr="000C1003" w:rsidRDefault="000C1003" w:rsidP="000F4E1E">
      <w:pPr>
        <w:numPr>
          <w:ilvl w:val="0"/>
          <w:numId w:val="15"/>
        </w:numPr>
        <w:spacing w:afterLines="40" w:after="96" w:line="276" w:lineRule="auto"/>
        <w:ind w:left="0"/>
        <w:jc w:val="both"/>
        <w:rPr>
          <w:color w:val="1F497D" w:themeColor="text2"/>
        </w:rPr>
      </w:pPr>
      <w:r w:rsidRPr="000C1003">
        <w:rPr>
          <w:color w:val="1F497D" w:themeColor="text2"/>
        </w:rPr>
        <w:t>Nội dung trang: làm việc với bố cục và các khối.</w:t>
      </w:r>
    </w:p>
    <w:p w14:paraId="4E2F326B" w14:textId="77777777" w:rsidR="000C1003" w:rsidRPr="000C1003" w:rsidRDefault="000C1003" w:rsidP="000F4E1E">
      <w:pPr>
        <w:numPr>
          <w:ilvl w:val="0"/>
          <w:numId w:val="15"/>
        </w:numPr>
        <w:spacing w:afterLines="40" w:after="96" w:line="276" w:lineRule="auto"/>
        <w:ind w:left="0"/>
        <w:jc w:val="both"/>
        <w:rPr>
          <w:color w:val="1F497D" w:themeColor="text2"/>
        </w:rPr>
      </w:pPr>
      <w:r w:rsidRPr="000C1003">
        <w:rPr>
          <w:color w:val="1F497D" w:themeColor="text2"/>
        </w:rPr>
        <w:t>Thông tin: truy cập phần thông tin trang.</w:t>
      </w:r>
    </w:p>
    <w:p w14:paraId="03AE13E8" w14:textId="77777777" w:rsidR="000C1003" w:rsidRPr="000C1003" w:rsidRDefault="000C1003" w:rsidP="000F4E1E">
      <w:pPr>
        <w:numPr>
          <w:ilvl w:val="0"/>
          <w:numId w:val="15"/>
        </w:numPr>
        <w:spacing w:afterLines="40" w:after="96" w:line="276" w:lineRule="auto"/>
        <w:ind w:left="0"/>
        <w:jc w:val="both"/>
        <w:rPr>
          <w:color w:val="1F497D" w:themeColor="text2"/>
        </w:rPr>
      </w:pPr>
      <w:r w:rsidRPr="000C1003">
        <w:rPr>
          <w:color w:val="1F497D" w:themeColor="text2"/>
        </w:rPr>
        <w:t>Lịch sử: xem các phiên bản đã được ghi nhận.</w:t>
      </w:r>
    </w:p>
    <w:p w14:paraId="483E6760" w14:textId="77777777" w:rsidR="000C1003" w:rsidRPr="000C1003" w:rsidRDefault="000C1003" w:rsidP="000F4E1E">
      <w:pPr>
        <w:numPr>
          <w:ilvl w:val="0"/>
          <w:numId w:val="15"/>
        </w:numPr>
        <w:spacing w:afterLines="40" w:after="96" w:line="276" w:lineRule="auto"/>
        <w:ind w:left="0"/>
        <w:jc w:val="both"/>
        <w:rPr>
          <w:color w:val="1F497D" w:themeColor="text2"/>
        </w:rPr>
      </w:pPr>
      <w:r w:rsidRPr="000C1003">
        <w:rPr>
          <w:color w:val="1F497D" w:themeColor="text2"/>
        </w:rPr>
        <w:t>Desktop / Tablet / Mobile: kiểm tra bố cục theo kích thước thiết bị.</w:t>
      </w:r>
    </w:p>
    <w:p w14:paraId="1D109B47" w14:textId="77777777" w:rsidR="000C1003" w:rsidRPr="000C1003" w:rsidRDefault="000C1003" w:rsidP="000F4E1E">
      <w:pPr>
        <w:numPr>
          <w:ilvl w:val="0"/>
          <w:numId w:val="15"/>
        </w:numPr>
        <w:spacing w:afterLines="40" w:after="96" w:line="276" w:lineRule="auto"/>
        <w:ind w:left="0"/>
        <w:jc w:val="both"/>
        <w:rPr>
          <w:color w:val="1F497D" w:themeColor="text2"/>
        </w:rPr>
      </w:pPr>
      <w:r w:rsidRPr="000C1003">
        <w:rPr>
          <w:color w:val="1F497D" w:themeColor="text2"/>
        </w:rPr>
        <w:t>Thu phóng: lựa chọn Tự động, Nhỏ, Vừa, Lớn hoặc sử dụng nút thu phóng.</w:t>
      </w:r>
    </w:p>
    <w:p w14:paraId="2121BE9F" w14:textId="77777777" w:rsidR="000C1003" w:rsidRPr="000C1003" w:rsidRDefault="000C1003" w:rsidP="000F4E1E">
      <w:pPr>
        <w:numPr>
          <w:ilvl w:val="0"/>
          <w:numId w:val="15"/>
        </w:numPr>
        <w:spacing w:afterLines="40" w:after="96" w:line="276" w:lineRule="auto"/>
        <w:ind w:left="0"/>
        <w:jc w:val="both"/>
        <w:rPr>
          <w:color w:val="1F497D" w:themeColor="text2"/>
        </w:rPr>
      </w:pPr>
      <w:r w:rsidRPr="000C1003">
        <w:rPr>
          <w:color w:val="1F497D" w:themeColor="text2"/>
        </w:rPr>
        <w:t>Lưu trang / Lưu thay đổi: lưu nội dung chỉnh sửa; tên nút có thể khác nhau giữa các màn hình.</w:t>
      </w:r>
    </w:p>
    <w:p w14:paraId="269AACB6" w14:textId="24B6242F" w:rsidR="000C1003" w:rsidRPr="00EE4B7E" w:rsidRDefault="000C1003" w:rsidP="000F4E1E">
      <w:pPr>
        <w:spacing w:afterLines="40" w:after="96" w:line="276" w:lineRule="auto"/>
        <w:jc w:val="both"/>
        <w:outlineLvl w:val="1"/>
        <w:rPr>
          <w:rFonts w:eastAsiaTheme="majorEastAsia"/>
          <w:b/>
          <w:bCs/>
          <w:color w:val="0072BC"/>
          <w:szCs w:val="26"/>
        </w:rPr>
      </w:pPr>
      <w:r w:rsidRPr="00EE4B7E">
        <w:rPr>
          <w:rFonts w:eastAsiaTheme="majorEastAsia"/>
          <w:b/>
          <w:bCs/>
          <w:color w:val="0072BC"/>
          <w:szCs w:val="26"/>
        </w:rPr>
        <w:t>7. Thêm và sắp xếp khối nội dung</w:t>
      </w:r>
    </w:p>
    <w:p w14:paraId="16E07885" w14:textId="77777777" w:rsidR="000C1003" w:rsidRPr="009C2BF6" w:rsidRDefault="000C1003" w:rsidP="000F4E1E">
      <w:pPr>
        <w:spacing w:afterLines="40" w:after="96" w:line="276" w:lineRule="auto"/>
        <w:jc w:val="both"/>
        <w:rPr>
          <w:b/>
          <w:bCs/>
          <w:color w:val="1F497D" w:themeColor="text2"/>
        </w:rPr>
      </w:pPr>
      <w:r w:rsidRPr="009C2BF6">
        <w:rPr>
          <w:b/>
          <w:bCs/>
          <w:color w:val="1F497D" w:themeColor="text2"/>
        </w:rPr>
        <w:t>Thêm khối:</w:t>
      </w:r>
    </w:p>
    <w:p w14:paraId="3C7C34D9" w14:textId="77777777" w:rsidR="000C1003" w:rsidRPr="009A6C9D" w:rsidRDefault="000C1003" w:rsidP="000F4E1E">
      <w:pPr>
        <w:pStyle w:val="ListParagraph"/>
        <w:numPr>
          <w:ilvl w:val="0"/>
          <w:numId w:val="31"/>
        </w:numPr>
        <w:spacing w:afterLines="40" w:after="96" w:line="276" w:lineRule="auto"/>
        <w:ind w:left="709" w:hanging="349"/>
        <w:jc w:val="both"/>
        <w:rPr>
          <w:color w:val="1F497D" w:themeColor="text2"/>
        </w:rPr>
      </w:pPr>
      <w:r w:rsidRPr="009A6C9D">
        <w:rPr>
          <w:color w:val="1F497D" w:themeColor="text2"/>
        </w:rPr>
        <w:t xml:space="preserve">Tại thư viện bên trái, nhập tên vào </w:t>
      </w:r>
      <w:r w:rsidRPr="009A6C9D">
        <w:rPr>
          <w:b/>
          <w:bCs/>
          <w:color w:val="1F497D" w:themeColor="text2"/>
        </w:rPr>
        <w:t>Tìm kiếm khối</w:t>
      </w:r>
      <w:r w:rsidRPr="009A6C9D">
        <w:rPr>
          <w:color w:val="1F497D" w:themeColor="text2"/>
        </w:rPr>
        <w:t xml:space="preserve"> hoặc chọn </w:t>
      </w:r>
      <w:r w:rsidRPr="009A6C9D">
        <w:rPr>
          <w:b/>
          <w:bCs/>
          <w:color w:val="1F497D" w:themeColor="text2"/>
        </w:rPr>
        <w:t>Chuyên mục khối.</w:t>
      </w:r>
    </w:p>
    <w:p w14:paraId="04043AF5" w14:textId="77777777" w:rsidR="000C1003" w:rsidRPr="009A6C9D" w:rsidRDefault="000C1003" w:rsidP="000F4E1E">
      <w:pPr>
        <w:pStyle w:val="ListParagraph"/>
        <w:numPr>
          <w:ilvl w:val="0"/>
          <w:numId w:val="31"/>
        </w:numPr>
        <w:spacing w:afterLines="40" w:after="96" w:line="276" w:lineRule="auto"/>
        <w:ind w:left="709" w:hanging="349"/>
        <w:jc w:val="both"/>
        <w:rPr>
          <w:color w:val="1F497D" w:themeColor="text2"/>
        </w:rPr>
      </w:pPr>
      <w:r w:rsidRPr="009A6C9D">
        <w:rPr>
          <w:color w:val="1F497D" w:themeColor="text2"/>
        </w:rPr>
        <w:t>Chọn khối phù hợp.</w:t>
      </w:r>
    </w:p>
    <w:p w14:paraId="31567F7A" w14:textId="77777777" w:rsidR="000C1003" w:rsidRPr="009A6C9D" w:rsidRDefault="000C1003" w:rsidP="000F4E1E">
      <w:pPr>
        <w:pStyle w:val="ListParagraph"/>
        <w:numPr>
          <w:ilvl w:val="0"/>
          <w:numId w:val="31"/>
        </w:numPr>
        <w:spacing w:afterLines="40" w:after="96" w:line="276" w:lineRule="auto"/>
        <w:ind w:left="709" w:hanging="349"/>
        <w:jc w:val="both"/>
        <w:rPr>
          <w:color w:val="1F497D" w:themeColor="text2"/>
        </w:rPr>
      </w:pPr>
      <w:r w:rsidRPr="009A6C9D">
        <w:rPr>
          <w:color w:val="1F497D" w:themeColor="text2"/>
        </w:rPr>
        <w:t xml:space="preserve">Nhấn </w:t>
      </w:r>
      <w:r w:rsidRPr="009A6C9D">
        <w:rPr>
          <w:b/>
          <w:bCs/>
          <w:color w:val="1F497D" w:themeColor="text2"/>
        </w:rPr>
        <w:t xml:space="preserve">dấu + </w:t>
      </w:r>
      <w:r w:rsidRPr="009A6C9D">
        <w:rPr>
          <w:color w:val="1F497D" w:themeColor="text2"/>
        </w:rPr>
        <w:t xml:space="preserve">cạnh khối hoặc </w:t>
      </w:r>
      <w:r w:rsidRPr="009A6C9D">
        <w:rPr>
          <w:b/>
          <w:bCs/>
          <w:color w:val="1F497D" w:themeColor="text2"/>
        </w:rPr>
        <w:t>kéo khối vào vị trí</w:t>
      </w:r>
      <w:r w:rsidRPr="009A6C9D">
        <w:rPr>
          <w:color w:val="1F497D" w:themeColor="text2"/>
        </w:rPr>
        <w:t xml:space="preserve"> được hướng dẫn trên vùng dựng trang.</w:t>
      </w:r>
    </w:p>
    <w:p w14:paraId="5E65472E" w14:textId="77777777" w:rsidR="000C1003" w:rsidRPr="009A6C9D" w:rsidRDefault="000C1003" w:rsidP="000F4E1E">
      <w:pPr>
        <w:pStyle w:val="ListParagraph"/>
        <w:numPr>
          <w:ilvl w:val="0"/>
          <w:numId w:val="31"/>
        </w:numPr>
        <w:spacing w:afterLines="40" w:after="96" w:line="276" w:lineRule="auto"/>
        <w:ind w:left="709" w:hanging="349"/>
        <w:jc w:val="both"/>
        <w:rPr>
          <w:color w:val="1F497D" w:themeColor="text2"/>
        </w:rPr>
      </w:pPr>
      <w:r w:rsidRPr="009A6C9D">
        <w:rPr>
          <w:color w:val="1F497D" w:themeColor="text2"/>
        </w:rPr>
        <w:t>Chọn khối vừa thêm để chỉnh sửa nội dung.</w:t>
      </w:r>
    </w:p>
    <w:p w14:paraId="27530289" w14:textId="77777777" w:rsidR="000C1003" w:rsidRPr="009A6C9D" w:rsidRDefault="000C1003" w:rsidP="000F4E1E">
      <w:pPr>
        <w:spacing w:afterLines="40" w:after="96" w:line="276" w:lineRule="auto"/>
        <w:jc w:val="both"/>
        <w:rPr>
          <w:b/>
          <w:bCs/>
          <w:color w:val="1F497D" w:themeColor="text2"/>
        </w:rPr>
      </w:pPr>
      <w:r w:rsidRPr="009A6C9D">
        <w:rPr>
          <w:b/>
          <w:bCs/>
          <w:color w:val="1F497D" w:themeColor="text2"/>
        </w:rPr>
        <w:t>Sắp xếp và quản lý khối:</w:t>
      </w:r>
    </w:p>
    <w:p w14:paraId="3694F6D2" w14:textId="2020D608" w:rsidR="000C1003" w:rsidRPr="000C1003" w:rsidRDefault="009A6C9D" w:rsidP="000F4E1E">
      <w:pPr>
        <w:spacing w:afterLines="40" w:after="96" w:line="276" w:lineRule="auto"/>
        <w:jc w:val="both"/>
        <w:rPr>
          <w:color w:val="1F497D" w:themeColor="text2"/>
        </w:rPr>
      </w:pPr>
      <w:r>
        <w:rPr>
          <w:color w:val="1F497D" w:themeColor="text2"/>
          <w:lang w:val="vi-VN"/>
        </w:rPr>
        <w:t xml:space="preserve">- </w:t>
      </w:r>
      <w:r w:rsidR="000C1003" w:rsidRPr="000C1003">
        <w:rPr>
          <w:color w:val="1F497D" w:themeColor="text2"/>
        </w:rPr>
        <w:t>Khi chọn một khối, thanh công cụ của khối xuất hiện. Có thể sử dụng tay nắm kéo hoặc các nút mũi tên lên, xuống để điều chỉnh thứ tự. Kiểm tra đúng khối đang được chọn trước khi thực hiện thao tác.</w:t>
      </w:r>
    </w:p>
    <w:p w14:paraId="0BCDA0D9" w14:textId="1CE21E13" w:rsidR="000C1003" w:rsidRDefault="009A6C9D" w:rsidP="000F4E1E">
      <w:pPr>
        <w:spacing w:afterLines="40" w:after="96" w:line="276" w:lineRule="auto"/>
        <w:jc w:val="both"/>
        <w:rPr>
          <w:color w:val="1F497D" w:themeColor="text2"/>
          <w:lang w:val="vi-VN"/>
        </w:rPr>
      </w:pPr>
      <w:r>
        <w:rPr>
          <w:color w:val="1F497D" w:themeColor="text2"/>
          <w:lang w:val="vi-VN"/>
        </w:rPr>
        <w:t xml:space="preserve">- </w:t>
      </w:r>
      <w:r w:rsidR="000C1003" w:rsidRPr="000C1003">
        <w:rPr>
          <w:color w:val="1F497D" w:themeColor="text2"/>
        </w:rPr>
        <w:t xml:space="preserve">Giao diện còn có </w:t>
      </w:r>
      <w:r w:rsidRPr="009A6C9D">
        <w:rPr>
          <w:b/>
          <w:bCs/>
          <w:color w:val="1F497D" w:themeColor="text2"/>
        </w:rPr>
        <w:t>Copy</w:t>
      </w:r>
      <w:r w:rsidR="000C1003" w:rsidRPr="009A6C9D">
        <w:rPr>
          <w:b/>
          <w:bCs/>
          <w:color w:val="1F497D" w:themeColor="text2"/>
        </w:rPr>
        <w:t xml:space="preserve"> khối</w:t>
      </w:r>
      <w:r w:rsidR="000C1003" w:rsidRPr="000C1003">
        <w:rPr>
          <w:color w:val="1F497D" w:themeColor="text2"/>
        </w:rPr>
        <w:t xml:space="preserve"> và </w:t>
      </w:r>
      <w:r w:rsidR="000C1003" w:rsidRPr="009A6C9D">
        <w:rPr>
          <w:b/>
          <w:bCs/>
          <w:color w:val="1F497D" w:themeColor="text2"/>
        </w:rPr>
        <w:t>Dán khối</w:t>
      </w:r>
      <w:r w:rsidR="000C1003" w:rsidRPr="000C1003">
        <w:rPr>
          <w:color w:val="1F497D" w:themeColor="text2"/>
        </w:rPr>
        <w:t xml:space="preserve"> vào cuối trang (Ctrl+V) để sử dụng khi đã có dữ liệu khối được sao chép phù hợp.</w:t>
      </w:r>
    </w:p>
    <w:p w14:paraId="00D77689" w14:textId="29A89140" w:rsidR="009A6C9D" w:rsidRPr="009A6C9D" w:rsidRDefault="000F4E1E" w:rsidP="000F4E1E">
      <w:pPr>
        <w:spacing w:afterLines="40" w:after="96" w:line="276" w:lineRule="auto"/>
        <w:jc w:val="center"/>
        <w:rPr>
          <w:color w:val="1F497D" w:themeColor="text2"/>
          <w:lang w:val="vi-VN"/>
        </w:rPr>
      </w:pPr>
      <w:r>
        <w:rPr>
          <w:noProof/>
          <w:color w:val="1F497D" w:themeColor="text2"/>
          <w:lang w:val="vi-VN"/>
        </w:rPr>
        <w:lastRenderedPageBreak/>
        <mc:AlternateContent>
          <mc:Choice Requires="wps">
            <w:drawing>
              <wp:anchor distT="0" distB="0" distL="114300" distR="114300" simplePos="0" relativeHeight="251723776" behindDoc="0" locked="0" layoutInCell="1" allowOverlap="1" wp14:anchorId="0695AB4B" wp14:editId="11570D8D">
                <wp:simplePos x="0" y="0"/>
                <wp:positionH relativeFrom="column">
                  <wp:posOffset>1113278</wp:posOffset>
                </wp:positionH>
                <wp:positionV relativeFrom="paragraph">
                  <wp:posOffset>-42513</wp:posOffset>
                </wp:positionV>
                <wp:extent cx="1775012" cy="420274"/>
                <wp:effectExtent l="50800" t="25400" r="66675" b="75565"/>
                <wp:wrapNone/>
                <wp:docPr id="546911716" name="Rectangle 50"/>
                <wp:cNvGraphicFramePr/>
                <a:graphic xmlns:a="http://schemas.openxmlformats.org/drawingml/2006/main">
                  <a:graphicData uri="http://schemas.microsoft.com/office/word/2010/wordprocessingShape">
                    <wps:wsp>
                      <wps:cNvSpPr/>
                      <wps:spPr>
                        <a:xfrm>
                          <a:off x="0" y="0"/>
                          <a:ext cx="1775012" cy="420274"/>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B45161" id="Rectangle 50" o:spid="_x0000_s1026" style="position:absolute;margin-left:87.65pt;margin-top:-3.35pt;width:139.75pt;height:33.1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" filled="f" strokecolor="#c00000">
                <v:shadow on="t" color="black" opacity="22937f" origin=",.5" offset="0,.63889mm"/>
              </v:rect>
            </w:pict>
          </mc:Fallback>
        </mc:AlternateContent>
      </w:r>
      <w:r w:rsidR="009A6C9D" w:rsidRPr="009A6C9D">
        <w:rPr>
          <w:color w:val="1F497D" w:themeColor="text2"/>
          <w:lang w:val="vi-VN"/>
        </w:rPr>
        <w:drawing>
          <wp:inline distT="0" distB="0" distL="0" distR="0" wp14:anchorId="2329BE56" wp14:editId="1921F2C1">
            <wp:extent cx="3757493" cy="2090052"/>
            <wp:effectExtent l="0" t="0" r="1905" b="5715"/>
            <wp:docPr id="97058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84624" name=""/>
                    <pic:cNvPicPr/>
                  </pic:nvPicPr>
                  <pic:blipFill>
                    <a:blip r:embed="rId41"/>
                    <a:stretch>
                      <a:fillRect/>
                    </a:stretch>
                  </pic:blipFill>
                  <pic:spPr>
                    <a:xfrm>
                      <a:off x="0" y="0"/>
                      <a:ext cx="3814784" cy="2121919"/>
                    </a:xfrm>
                    <a:prstGeom prst="rect">
                      <a:avLst/>
                    </a:prstGeom>
                  </pic:spPr>
                </pic:pic>
              </a:graphicData>
            </a:graphic>
          </wp:inline>
        </w:drawing>
      </w:r>
    </w:p>
    <w:p w14:paraId="6AA04E0A" w14:textId="7A96E461" w:rsidR="000C1003" w:rsidRPr="00EE4B7E" w:rsidRDefault="000C1003" w:rsidP="000F4E1E">
      <w:pPr>
        <w:spacing w:afterLines="40" w:after="96" w:line="276" w:lineRule="auto"/>
        <w:jc w:val="both"/>
        <w:outlineLvl w:val="1"/>
        <w:rPr>
          <w:rFonts w:eastAsiaTheme="majorEastAsia"/>
          <w:b/>
          <w:bCs/>
          <w:color w:val="0072BC"/>
          <w:szCs w:val="26"/>
        </w:rPr>
      </w:pPr>
      <w:r w:rsidRPr="00EE4B7E">
        <w:rPr>
          <w:rFonts w:eastAsiaTheme="majorEastAsia"/>
          <w:b/>
          <w:bCs/>
          <w:color w:val="0072BC"/>
          <w:szCs w:val="26"/>
        </w:rPr>
        <w:t>8. Chỉnh sửa nội dung và kiểu dáng của khối</w:t>
      </w:r>
    </w:p>
    <w:p w14:paraId="22DED217" w14:textId="003329C0" w:rsidR="000C1003" w:rsidRPr="000C1003" w:rsidRDefault="009A6C9D" w:rsidP="000F4E1E">
      <w:pPr>
        <w:spacing w:afterLines="40" w:after="96" w:line="276" w:lineRule="auto"/>
        <w:jc w:val="both"/>
        <w:rPr>
          <w:color w:val="1F497D" w:themeColor="text2"/>
        </w:rPr>
      </w:pPr>
      <w:r>
        <w:rPr>
          <w:color w:val="1F497D" w:themeColor="text2"/>
          <w:lang w:val="vi-VN"/>
        </w:rPr>
        <w:t xml:space="preserve">- </w:t>
      </w:r>
      <w:r w:rsidR="000C1003" w:rsidRPr="000C1003">
        <w:rPr>
          <w:color w:val="1F497D" w:themeColor="text2"/>
        </w:rPr>
        <w:t>Các bước thực hiện:</w:t>
      </w:r>
    </w:p>
    <w:p w14:paraId="592E8AE1" w14:textId="77777777" w:rsidR="000C1003" w:rsidRPr="009A6C9D" w:rsidRDefault="000C1003" w:rsidP="000F4E1E">
      <w:pPr>
        <w:pStyle w:val="ListParagraph"/>
        <w:numPr>
          <w:ilvl w:val="0"/>
          <w:numId w:val="30"/>
        </w:numPr>
        <w:spacing w:afterLines="40" w:after="96" w:line="276" w:lineRule="auto"/>
        <w:ind w:left="426" w:firstLine="0"/>
        <w:jc w:val="both"/>
        <w:rPr>
          <w:color w:val="1F497D" w:themeColor="text2"/>
        </w:rPr>
      </w:pPr>
      <w:r w:rsidRPr="009A6C9D">
        <w:rPr>
          <w:color w:val="1F497D" w:themeColor="text2"/>
        </w:rPr>
        <w:t>Chọn khối trên vùng dựng trang.</w:t>
      </w:r>
    </w:p>
    <w:p w14:paraId="6992C15D" w14:textId="77777777" w:rsidR="000C1003" w:rsidRPr="009A6C9D" w:rsidRDefault="000C1003" w:rsidP="000F4E1E">
      <w:pPr>
        <w:pStyle w:val="ListParagraph"/>
        <w:numPr>
          <w:ilvl w:val="0"/>
          <w:numId w:val="30"/>
        </w:numPr>
        <w:spacing w:afterLines="40" w:after="96" w:line="276" w:lineRule="auto"/>
        <w:ind w:left="426" w:firstLine="0"/>
        <w:jc w:val="both"/>
        <w:rPr>
          <w:color w:val="1F497D" w:themeColor="text2"/>
        </w:rPr>
      </w:pPr>
      <w:r w:rsidRPr="009A6C9D">
        <w:rPr>
          <w:color w:val="1F497D" w:themeColor="text2"/>
        </w:rPr>
        <w:t>Tại bảng bên phải, chọn tab Nội dung.</w:t>
      </w:r>
    </w:p>
    <w:p w14:paraId="3E10EEA4" w14:textId="77777777" w:rsidR="000C1003" w:rsidRPr="009A6C9D" w:rsidRDefault="000C1003" w:rsidP="000F4E1E">
      <w:pPr>
        <w:pStyle w:val="ListParagraph"/>
        <w:numPr>
          <w:ilvl w:val="0"/>
          <w:numId w:val="30"/>
        </w:numPr>
        <w:spacing w:afterLines="40" w:after="96" w:line="276" w:lineRule="auto"/>
        <w:ind w:left="426" w:firstLine="0"/>
        <w:jc w:val="both"/>
        <w:rPr>
          <w:color w:val="1F497D" w:themeColor="text2"/>
        </w:rPr>
      </w:pPr>
      <w:r w:rsidRPr="009A6C9D">
        <w:rPr>
          <w:color w:val="1F497D" w:themeColor="text2"/>
        </w:rPr>
        <w:t>Cập nhật các trường của khối.</w:t>
      </w:r>
    </w:p>
    <w:p w14:paraId="2A9FEBF6" w14:textId="77777777" w:rsidR="000C1003" w:rsidRPr="009A6C9D" w:rsidRDefault="000C1003" w:rsidP="000F4E1E">
      <w:pPr>
        <w:pStyle w:val="ListParagraph"/>
        <w:numPr>
          <w:ilvl w:val="0"/>
          <w:numId w:val="30"/>
        </w:numPr>
        <w:spacing w:afterLines="40" w:after="96" w:line="276" w:lineRule="auto"/>
        <w:ind w:left="426" w:firstLine="0"/>
        <w:jc w:val="both"/>
        <w:rPr>
          <w:color w:val="1F497D" w:themeColor="text2"/>
        </w:rPr>
      </w:pPr>
      <w:r w:rsidRPr="009A6C9D">
        <w:rPr>
          <w:color w:val="1F497D" w:themeColor="text2"/>
        </w:rPr>
        <w:t>Chuyển sang Kiểu dáng khi cần điều chỉnh phần trình bày.</w:t>
      </w:r>
    </w:p>
    <w:p w14:paraId="542C02CD" w14:textId="77777777" w:rsidR="000C1003" w:rsidRPr="009A6C9D" w:rsidRDefault="000C1003" w:rsidP="000F4E1E">
      <w:pPr>
        <w:pStyle w:val="ListParagraph"/>
        <w:numPr>
          <w:ilvl w:val="0"/>
          <w:numId w:val="30"/>
        </w:numPr>
        <w:spacing w:afterLines="40" w:after="96" w:line="276" w:lineRule="auto"/>
        <w:ind w:left="426" w:firstLine="0"/>
        <w:jc w:val="both"/>
        <w:rPr>
          <w:color w:val="1F497D" w:themeColor="text2"/>
        </w:rPr>
      </w:pPr>
      <w:r w:rsidRPr="009A6C9D">
        <w:rPr>
          <w:color w:val="1F497D" w:themeColor="text2"/>
        </w:rPr>
        <w:t>Kiểm tra kết quả trên vùng dựng trang và lưu thay đổi.</w:t>
      </w:r>
    </w:p>
    <w:p w14:paraId="3774426C" w14:textId="5071709D" w:rsidR="000C1003" w:rsidRPr="009A6C9D" w:rsidRDefault="009A6C9D" w:rsidP="000F4E1E">
      <w:pPr>
        <w:spacing w:afterLines="40" w:after="96" w:line="276" w:lineRule="auto"/>
        <w:jc w:val="both"/>
        <w:rPr>
          <w:i/>
          <w:iCs/>
          <w:color w:val="1F497D" w:themeColor="text2"/>
        </w:rPr>
      </w:pPr>
      <w:r w:rsidRPr="009A6C9D">
        <w:rPr>
          <w:i/>
          <w:iCs/>
          <w:color w:val="EE0000"/>
          <w:lang w:val="vi-VN"/>
        </w:rPr>
        <w:t>*</w:t>
      </w:r>
      <w:r>
        <w:rPr>
          <w:i/>
          <w:iCs/>
          <w:color w:val="EE0000"/>
          <w:lang w:val="vi-VN"/>
        </w:rPr>
        <w:t xml:space="preserve"> </w:t>
      </w:r>
      <w:r w:rsidR="000C1003" w:rsidRPr="009A6C9D">
        <w:rPr>
          <w:i/>
          <w:iCs/>
          <w:color w:val="EE0000"/>
        </w:rPr>
        <w:t>Các trường phụ thuộc vào loại khối được chọn.</w:t>
      </w:r>
    </w:p>
    <w:p w14:paraId="0224FBCF" w14:textId="22A70A1D" w:rsidR="000C1003" w:rsidRPr="009A6C9D" w:rsidRDefault="000C1003" w:rsidP="000F4E1E">
      <w:pPr>
        <w:spacing w:afterLines="40" w:after="96" w:line="276" w:lineRule="auto"/>
        <w:jc w:val="both"/>
        <w:rPr>
          <w:b/>
          <w:bCs/>
          <w:color w:val="1F497D" w:themeColor="text2"/>
        </w:rPr>
      </w:pPr>
      <w:r w:rsidRPr="009A6C9D">
        <w:rPr>
          <w:b/>
          <w:bCs/>
          <w:color w:val="1F497D" w:themeColor="text2"/>
        </w:rPr>
        <w:t>Ví dụ</w:t>
      </w:r>
      <w:r w:rsidR="009A6C9D" w:rsidRPr="009A6C9D">
        <w:rPr>
          <w:b/>
          <w:bCs/>
          <w:color w:val="1F497D" w:themeColor="text2"/>
          <w:lang w:val="vi-VN"/>
        </w:rPr>
        <w:t>:</w:t>
      </w:r>
      <w:r w:rsidRPr="009A6C9D">
        <w:rPr>
          <w:b/>
          <w:bCs/>
          <w:color w:val="1F497D" w:themeColor="text2"/>
        </w:rPr>
        <w:t xml:space="preserve"> khối Giới thiệu (Trang chủ) có các trường: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4621"/>
      </w:tblGrid>
      <w:tr w:rsidR="000C1003" w:rsidRPr="000C1003" w14:paraId="780BD64E" w14:textId="77777777" w:rsidTr="004548A8">
        <w:trPr>
          <w:tblHeader/>
          <w:tblCellSpacing w:w="15" w:type="dxa"/>
        </w:trPr>
        <w:tc>
          <w:tcPr>
            <w:tcW w:w="0" w:type="auto"/>
            <w:vAlign w:val="center"/>
            <w:hideMark/>
          </w:tcPr>
          <w:p w14:paraId="5FDCEE1E" w14:textId="77777777" w:rsidR="000C1003" w:rsidRPr="000C1003" w:rsidRDefault="000C1003" w:rsidP="000F4E1E">
            <w:pPr>
              <w:spacing w:afterLines="40" w:after="96" w:line="276" w:lineRule="auto"/>
              <w:jc w:val="both"/>
              <w:rPr>
                <w:color w:val="1F497D" w:themeColor="text2"/>
              </w:rPr>
            </w:pPr>
            <w:r w:rsidRPr="000C1003">
              <w:rPr>
                <w:color w:val="1F497D" w:themeColor="text2"/>
              </w:rPr>
              <w:t>Trường</w:t>
            </w:r>
          </w:p>
        </w:tc>
        <w:tc>
          <w:tcPr>
            <w:tcW w:w="0" w:type="auto"/>
            <w:vAlign w:val="center"/>
            <w:hideMark/>
          </w:tcPr>
          <w:p w14:paraId="39A7DE67" w14:textId="77777777" w:rsidR="000C1003" w:rsidRPr="000C1003" w:rsidRDefault="000C1003" w:rsidP="000F4E1E">
            <w:pPr>
              <w:spacing w:afterLines="40" w:after="96" w:line="276" w:lineRule="auto"/>
              <w:jc w:val="both"/>
              <w:rPr>
                <w:color w:val="1F497D" w:themeColor="text2"/>
              </w:rPr>
            </w:pPr>
            <w:r w:rsidRPr="000C1003">
              <w:rPr>
                <w:color w:val="1F497D" w:themeColor="text2"/>
              </w:rPr>
              <w:t>Nội dung cần nhập</w:t>
            </w:r>
          </w:p>
        </w:tc>
      </w:tr>
      <w:tr w:rsidR="000C1003" w:rsidRPr="000C1003" w14:paraId="02790451" w14:textId="77777777" w:rsidTr="004548A8">
        <w:trPr>
          <w:tblCellSpacing w:w="15" w:type="dxa"/>
        </w:trPr>
        <w:tc>
          <w:tcPr>
            <w:tcW w:w="0" w:type="auto"/>
            <w:vAlign w:val="center"/>
            <w:hideMark/>
          </w:tcPr>
          <w:p w14:paraId="792953B6" w14:textId="77777777" w:rsidR="000C1003" w:rsidRPr="000C1003" w:rsidRDefault="000C1003" w:rsidP="000F4E1E">
            <w:pPr>
              <w:spacing w:afterLines="40" w:after="96" w:line="276" w:lineRule="auto"/>
              <w:jc w:val="both"/>
              <w:rPr>
                <w:color w:val="1F497D" w:themeColor="text2"/>
              </w:rPr>
            </w:pPr>
            <w:r w:rsidRPr="000C1003">
              <w:rPr>
                <w:color w:val="1F497D" w:themeColor="text2"/>
              </w:rPr>
              <w:t>Tiêu đề khối</w:t>
            </w:r>
          </w:p>
        </w:tc>
        <w:tc>
          <w:tcPr>
            <w:tcW w:w="0" w:type="auto"/>
            <w:vAlign w:val="center"/>
            <w:hideMark/>
          </w:tcPr>
          <w:p w14:paraId="417D642E" w14:textId="77777777" w:rsidR="000C1003" w:rsidRPr="000C1003" w:rsidRDefault="000C1003" w:rsidP="000F4E1E">
            <w:pPr>
              <w:spacing w:afterLines="40" w:after="96" w:line="276" w:lineRule="auto"/>
              <w:jc w:val="both"/>
              <w:rPr>
                <w:color w:val="1F497D" w:themeColor="text2"/>
              </w:rPr>
            </w:pPr>
            <w:r w:rsidRPr="000C1003">
              <w:rPr>
                <w:color w:val="1F497D" w:themeColor="text2"/>
              </w:rPr>
              <w:t>Tiêu đề của phần giới thiệu.</w:t>
            </w:r>
          </w:p>
        </w:tc>
      </w:tr>
      <w:tr w:rsidR="000C1003" w:rsidRPr="000C1003" w14:paraId="6C9C50D4" w14:textId="77777777" w:rsidTr="004548A8">
        <w:trPr>
          <w:tblCellSpacing w:w="15" w:type="dxa"/>
        </w:trPr>
        <w:tc>
          <w:tcPr>
            <w:tcW w:w="0" w:type="auto"/>
            <w:vAlign w:val="center"/>
            <w:hideMark/>
          </w:tcPr>
          <w:p w14:paraId="77A75577" w14:textId="77777777" w:rsidR="000C1003" w:rsidRPr="000C1003" w:rsidRDefault="000C1003" w:rsidP="000F4E1E">
            <w:pPr>
              <w:spacing w:afterLines="40" w:after="96" w:line="276" w:lineRule="auto"/>
              <w:jc w:val="both"/>
              <w:rPr>
                <w:color w:val="1F497D" w:themeColor="text2"/>
              </w:rPr>
            </w:pPr>
            <w:r w:rsidRPr="000C1003">
              <w:rPr>
                <w:color w:val="1F497D" w:themeColor="text2"/>
              </w:rPr>
              <w:t>Chữ hiệu ứng nổi bật</w:t>
            </w:r>
          </w:p>
        </w:tc>
        <w:tc>
          <w:tcPr>
            <w:tcW w:w="0" w:type="auto"/>
            <w:vAlign w:val="center"/>
            <w:hideMark/>
          </w:tcPr>
          <w:p w14:paraId="69869F5B" w14:textId="77777777" w:rsidR="000C1003" w:rsidRPr="000C1003" w:rsidRDefault="000C1003" w:rsidP="000F4E1E">
            <w:pPr>
              <w:spacing w:afterLines="40" w:after="96" w:line="276" w:lineRule="auto"/>
              <w:jc w:val="both"/>
              <w:rPr>
                <w:color w:val="1F497D" w:themeColor="text2"/>
              </w:rPr>
            </w:pPr>
            <w:r w:rsidRPr="000C1003">
              <w:rPr>
                <w:color w:val="1F497D" w:themeColor="text2"/>
              </w:rPr>
              <w:t>Cụm từ cần nhấn mạnh trong tiêu đề.</w:t>
            </w:r>
          </w:p>
        </w:tc>
      </w:tr>
      <w:tr w:rsidR="000C1003" w:rsidRPr="000C1003" w14:paraId="6316F8EA" w14:textId="77777777" w:rsidTr="004548A8">
        <w:trPr>
          <w:tblCellSpacing w:w="15" w:type="dxa"/>
        </w:trPr>
        <w:tc>
          <w:tcPr>
            <w:tcW w:w="0" w:type="auto"/>
            <w:vAlign w:val="center"/>
            <w:hideMark/>
          </w:tcPr>
          <w:p w14:paraId="43D5CF00" w14:textId="77777777" w:rsidR="000C1003" w:rsidRPr="000C1003" w:rsidRDefault="000C1003" w:rsidP="000F4E1E">
            <w:pPr>
              <w:spacing w:afterLines="40" w:after="96" w:line="276" w:lineRule="auto"/>
              <w:jc w:val="both"/>
              <w:rPr>
                <w:color w:val="1F497D" w:themeColor="text2"/>
              </w:rPr>
            </w:pPr>
            <w:r w:rsidRPr="000C1003">
              <w:rPr>
                <w:color w:val="1F497D" w:themeColor="text2"/>
              </w:rPr>
              <w:t>Link video YouTube</w:t>
            </w:r>
          </w:p>
        </w:tc>
        <w:tc>
          <w:tcPr>
            <w:tcW w:w="0" w:type="auto"/>
            <w:vAlign w:val="center"/>
            <w:hideMark/>
          </w:tcPr>
          <w:p w14:paraId="7C7301BF" w14:textId="77777777" w:rsidR="000C1003" w:rsidRPr="000C1003" w:rsidRDefault="000C1003" w:rsidP="000F4E1E">
            <w:pPr>
              <w:spacing w:afterLines="40" w:after="96" w:line="276" w:lineRule="auto"/>
              <w:jc w:val="both"/>
              <w:rPr>
                <w:color w:val="1F497D" w:themeColor="text2"/>
              </w:rPr>
            </w:pPr>
            <w:r w:rsidRPr="000C1003">
              <w:rPr>
                <w:color w:val="1F497D" w:themeColor="text2"/>
              </w:rPr>
              <w:t>Đường dẫn video giới thiệu.</w:t>
            </w:r>
          </w:p>
        </w:tc>
      </w:tr>
      <w:tr w:rsidR="000C1003" w:rsidRPr="000C1003" w14:paraId="5DCFC89D" w14:textId="77777777" w:rsidTr="004548A8">
        <w:trPr>
          <w:tblCellSpacing w:w="15" w:type="dxa"/>
        </w:trPr>
        <w:tc>
          <w:tcPr>
            <w:tcW w:w="0" w:type="auto"/>
            <w:vAlign w:val="center"/>
            <w:hideMark/>
          </w:tcPr>
          <w:p w14:paraId="035824DE" w14:textId="77777777" w:rsidR="000C1003" w:rsidRPr="000C1003" w:rsidRDefault="000C1003" w:rsidP="000F4E1E">
            <w:pPr>
              <w:spacing w:afterLines="40" w:after="96" w:line="276" w:lineRule="auto"/>
              <w:jc w:val="both"/>
              <w:rPr>
                <w:color w:val="1F497D" w:themeColor="text2"/>
              </w:rPr>
            </w:pPr>
            <w:r w:rsidRPr="000C1003">
              <w:rPr>
                <w:color w:val="1F497D" w:themeColor="text2"/>
              </w:rPr>
              <w:t>Tiêu đề video</w:t>
            </w:r>
          </w:p>
        </w:tc>
        <w:tc>
          <w:tcPr>
            <w:tcW w:w="0" w:type="auto"/>
            <w:vAlign w:val="center"/>
            <w:hideMark/>
          </w:tcPr>
          <w:p w14:paraId="678B15CA" w14:textId="77777777" w:rsidR="000C1003" w:rsidRPr="000C1003" w:rsidRDefault="000C1003" w:rsidP="000F4E1E">
            <w:pPr>
              <w:spacing w:afterLines="40" w:after="96" w:line="276" w:lineRule="auto"/>
              <w:jc w:val="both"/>
              <w:rPr>
                <w:color w:val="1F497D" w:themeColor="text2"/>
              </w:rPr>
            </w:pPr>
            <w:r w:rsidRPr="000C1003">
              <w:rPr>
                <w:color w:val="1F497D" w:themeColor="text2"/>
              </w:rPr>
              <w:t>Tên hoặc mô tả video.</w:t>
            </w:r>
          </w:p>
        </w:tc>
      </w:tr>
      <w:tr w:rsidR="000C1003" w:rsidRPr="000C1003" w14:paraId="05C69B6D" w14:textId="77777777" w:rsidTr="004548A8">
        <w:trPr>
          <w:tblCellSpacing w:w="15" w:type="dxa"/>
        </w:trPr>
        <w:tc>
          <w:tcPr>
            <w:tcW w:w="0" w:type="auto"/>
            <w:vAlign w:val="center"/>
            <w:hideMark/>
          </w:tcPr>
          <w:p w14:paraId="07500DE6" w14:textId="77777777" w:rsidR="000C1003" w:rsidRPr="000C1003" w:rsidRDefault="000C1003" w:rsidP="000F4E1E">
            <w:pPr>
              <w:spacing w:afterLines="40" w:after="96" w:line="276" w:lineRule="auto"/>
              <w:jc w:val="both"/>
              <w:rPr>
                <w:color w:val="1F497D" w:themeColor="text2"/>
              </w:rPr>
            </w:pPr>
            <w:r w:rsidRPr="000C1003">
              <w:rPr>
                <w:color w:val="1F497D" w:themeColor="text2"/>
              </w:rPr>
              <w:t>Badge</w:t>
            </w:r>
          </w:p>
        </w:tc>
        <w:tc>
          <w:tcPr>
            <w:tcW w:w="0" w:type="auto"/>
            <w:vAlign w:val="center"/>
            <w:hideMark/>
          </w:tcPr>
          <w:p w14:paraId="2531E262" w14:textId="77777777" w:rsidR="000C1003" w:rsidRPr="000C1003" w:rsidRDefault="000C1003" w:rsidP="000F4E1E">
            <w:pPr>
              <w:spacing w:afterLines="40" w:after="96" w:line="276" w:lineRule="auto"/>
              <w:jc w:val="both"/>
              <w:rPr>
                <w:color w:val="1F497D" w:themeColor="text2"/>
              </w:rPr>
            </w:pPr>
            <w:r w:rsidRPr="000C1003">
              <w:rPr>
                <w:color w:val="1F497D" w:themeColor="text2"/>
              </w:rPr>
              <w:t>Nhãn thông tin ngắn, chẳng hạn năm thành lập.</w:t>
            </w:r>
          </w:p>
        </w:tc>
      </w:tr>
      <w:tr w:rsidR="000C1003" w:rsidRPr="000C1003" w14:paraId="43FC2F1C" w14:textId="77777777" w:rsidTr="004548A8">
        <w:trPr>
          <w:tblCellSpacing w:w="15" w:type="dxa"/>
        </w:trPr>
        <w:tc>
          <w:tcPr>
            <w:tcW w:w="0" w:type="auto"/>
            <w:vAlign w:val="center"/>
            <w:hideMark/>
          </w:tcPr>
          <w:p w14:paraId="2F456590" w14:textId="77777777" w:rsidR="000C1003" w:rsidRPr="000C1003" w:rsidRDefault="000C1003" w:rsidP="000F4E1E">
            <w:pPr>
              <w:spacing w:afterLines="40" w:after="96" w:line="276" w:lineRule="auto"/>
              <w:jc w:val="both"/>
              <w:rPr>
                <w:color w:val="1F497D" w:themeColor="text2"/>
              </w:rPr>
            </w:pPr>
            <w:r w:rsidRPr="000C1003">
              <w:rPr>
                <w:color w:val="1F497D" w:themeColor="text2"/>
              </w:rPr>
              <w:t>Số năm xây dựng</w:t>
            </w:r>
          </w:p>
        </w:tc>
        <w:tc>
          <w:tcPr>
            <w:tcW w:w="0" w:type="auto"/>
            <w:vAlign w:val="center"/>
            <w:hideMark/>
          </w:tcPr>
          <w:p w14:paraId="14560B4C" w14:textId="77777777" w:rsidR="000C1003" w:rsidRPr="000C1003" w:rsidRDefault="000C1003" w:rsidP="000F4E1E">
            <w:pPr>
              <w:spacing w:afterLines="40" w:after="96" w:line="276" w:lineRule="auto"/>
              <w:jc w:val="both"/>
              <w:rPr>
                <w:color w:val="1F497D" w:themeColor="text2"/>
              </w:rPr>
            </w:pPr>
            <w:r w:rsidRPr="000C1003">
              <w:rPr>
                <w:color w:val="1F497D" w:themeColor="text2"/>
              </w:rPr>
              <w:t>Số liệu tương ứng với nội dung giới thiệu.</w:t>
            </w:r>
          </w:p>
        </w:tc>
      </w:tr>
      <w:tr w:rsidR="000C1003" w:rsidRPr="000C1003" w14:paraId="250D7DC1" w14:textId="77777777" w:rsidTr="004548A8">
        <w:trPr>
          <w:tblCellSpacing w:w="15" w:type="dxa"/>
        </w:trPr>
        <w:tc>
          <w:tcPr>
            <w:tcW w:w="0" w:type="auto"/>
            <w:vAlign w:val="center"/>
            <w:hideMark/>
          </w:tcPr>
          <w:p w14:paraId="3CA83078" w14:textId="77777777" w:rsidR="000C1003" w:rsidRPr="000C1003" w:rsidRDefault="000C1003" w:rsidP="000F4E1E">
            <w:pPr>
              <w:spacing w:afterLines="40" w:after="96" w:line="276" w:lineRule="auto"/>
              <w:jc w:val="both"/>
              <w:rPr>
                <w:color w:val="1F497D" w:themeColor="text2"/>
              </w:rPr>
            </w:pPr>
            <w:r w:rsidRPr="000C1003">
              <w:rPr>
                <w:color w:val="1F497D" w:themeColor="text2"/>
              </w:rPr>
              <w:t>Hậu tố số năm</w:t>
            </w:r>
          </w:p>
        </w:tc>
        <w:tc>
          <w:tcPr>
            <w:tcW w:w="0" w:type="auto"/>
            <w:vAlign w:val="center"/>
            <w:hideMark/>
          </w:tcPr>
          <w:p w14:paraId="1B5849A2" w14:textId="77777777" w:rsidR="000C1003" w:rsidRPr="000C1003" w:rsidRDefault="000C1003" w:rsidP="000F4E1E">
            <w:pPr>
              <w:spacing w:afterLines="40" w:after="96" w:line="276" w:lineRule="auto"/>
              <w:jc w:val="both"/>
              <w:rPr>
                <w:color w:val="1F497D" w:themeColor="text2"/>
              </w:rPr>
            </w:pPr>
            <w:r w:rsidRPr="000C1003">
              <w:rPr>
                <w:color w:val="1F497D" w:themeColor="text2"/>
              </w:rPr>
              <w:t>Phần bổ sung sau số, nếu cần.</w:t>
            </w:r>
          </w:p>
        </w:tc>
      </w:tr>
      <w:tr w:rsidR="000C1003" w:rsidRPr="000C1003" w14:paraId="37E3C3FC" w14:textId="77777777" w:rsidTr="004548A8">
        <w:trPr>
          <w:tblCellSpacing w:w="15" w:type="dxa"/>
        </w:trPr>
        <w:tc>
          <w:tcPr>
            <w:tcW w:w="0" w:type="auto"/>
            <w:vAlign w:val="center"/>
            <w:hideMark/>
          </w:tcPr>
          <w:p w14:paraId="119E2DE8" w14:textId="77777777" w:rsidR="000C1003" w:rsidRPr="000C1003" w:rsidRDefault="000C1003" w:rsidP="000F4E1E">
            <w:pPr>
              <w:spacing w:afterLines="40" w:after="96" w:line="276" w:lineRule="auto"/>
              <w:jc w:val="both"/>
              <w:rPr>
                <w:color w:val="1F497D" w:themeColor="text2"/>
              </w:rPr>
            </w:pPr>
            <w:r w:rsidRPr="000C1003">
              <w:rPr>
                <w:color w:val="1F497D" w:themeColor="text2"/>
              </w:rPr>
              <w:t>Nhãn số năm</w:t>
            </w:r>
          </w:p>
        </w:tc>
        <w:tc>
          <w:tcPr>
            <w:tcW w:w="0" w:type="auto"/>
            <w:vAlign w:val="center"/>
            <w:hideMark/>
          </w:tcPr>
          <w:p w14:paraId="7C53DA1F" w14:textId="77777777" w:rsidR="000C1003" w:rsidRPr="000C1003" w:rsidRDefault="000C1003" w:rsidP="000F4E1E">
            <w:pPr>
              <w:spacing w:afterLines="40" w:after="96" w:line="276" w:lineRule="auto"/>
              <w:jc w:val="both"/>
              <w:rPr>
                <w:color w:val="1F497D" w:themeColor="text2"/>
              </w:rPr>
            </w:pPr>
            <w:r w:rsidRPr="000C1003">
              <w:rPr>
                <w:color w:val="1F497D" w:themeColor="text2"/>
              </w:rPr>
              <w:t>Chú thích cho số liệu.</w:t>
            </w:r>
          </w:p>
        </w:tc>
      </w:tr>
      <w:tr w:rsidR="000C1003" w:rsidRPr="000C1003" w14:paraId="2DCF5E19" w14:textId="77777777" w:rsidTr="004548A8">
        <w:trPr>
          <w:tblCellSpacing w:w="15" w:type="dxa"/>
        </w:trPr>
        <w:tc>
          <w:tcPr>
            <w:tcW w:w="0" w:type="auto"/>
            <w:vAlign w:val="center"/>
            <w:hideMark/>
          </w:tcPr>
          <w:p w14:paraId="37E2639A" w14:textId="77777777" w:rsidR="000C1003" w:rsidRPr="000C1003" w:rsidRDefault="000C1003" w:rsidP="000F4E1E">
            <w:pPr>
              <w:spacing w:afterLines="40" w:after="96" w:line="276" w:lineRule="auto"/>
              <w:jc w:val="both"/>
              <w:rPr>
                <w:color w:val="1F497D" w:themeColor="text2"/>
              </w:rPr>
            </w:pPr>
            <w:r w:rsidRPr="000C1003">
              <w:rPr>
                <w:color w:val="1F497D" w:themeColor="text2"/>
              </w:rPr>
              <w:t>Tiêu đề thẻ nội dung</w:t>
            </w:r>
          </w:p>
        </w:tc>
        <w:tc>
          <w:tcPr>
            <w:tcW w:w="0" w:type="auto"/>
            <w:vAlign w:val="center"/>
            <w:hideMark/>
          </w:tcPr>
          <w:p w14:paraId="0313E89C" w14:textId="77777777" w:rsidR="000C1003" w:rsidRPr="000C1003" w:rsidRDefault="000C1003" w:rsidP="000F4E1E">
            <w:pPr>
              <w:spacing w:afterLines="40" w:after="96" w:line="276" w:lineRule="auto"/>
              <w:jc w:val="both"/>
              <w:rPr>
                <w:color w:val="1F497D" w:themeColor="text2"/>
              </w:rPr>
            </w:pPr>
            <w:r w:rsidRPr="000C1003">
              <w:rPr>
                <w:color w:val="1F497D" w:themeColor="text2"/>
              </w:rPr>
              <w:t>Tiêu đề của thẻ thông tin trong khối.</w:t>
            </w:r>
          </w:p>
        </w:tc>
      </w:tr>
    </w:tbl>
    <w:p w14:paraId="7C39440B" w14:textId="77777777" w:rsidR="009A6C9D" w:rsidRDefault="009A6C9D" w:rsidP="000F4E1E">
      <w:pPr>
        <w:spacing w:afterLines="40" w:after="96" w:line="276" w:lineRule="auto"/>
        <w:jc w:val="both"/>
        <w:rPr>
          <w:color w:val="1F497D" w:themeColor="text2"/>
          <w:lang w:val="vi-VN"/>
        </w:rPr>
      </w:pPr>
    </w:p>
    <w:p w14:paraId="0759AC1F" w14:textId="251A4797" w:rsidR="000C1003" w:rsidRDefault="000C1003" w:rsidP="000F4E1E">
      <w:pPr>
        <w:spacing w:afterLines="40" w:after="96" w:line="276" w:lineRule="auto"/>
        <w:jc w:val="both"/>
        <w:rPr>
          <w:color w:val="1F497D" w:themeColor="text2"/>
          <w:lang w:val="vi-VN"/>
        </w:rPr>
      </w:pPr>
      <w:r w:rsidRPr="000C1003">
        <w:rPr>
          <w:color w:val="1F497D" w:themeColor="text2"/>
        </w:rPr>
        <w:t xml:space="preserve">Bảng thuộc tính còn hiển thị các nút Ẩn và JSON. </w:t>
      </w:r>
      <w:r w:rsidRPr="009A6C9D">
        <w:rPr>
          <w:i/>
          <w:iCs/>
          <w:color w:val="1F497D" w:themeColor="text2"/>
        </w:rPr>
        <w:t>Người biên tập thông thường</w:t>
      </w:r>
      <w:r w:rsidRPr="000C1003">
        <w:rPr>
          <w:color w:val="1F497D" w:themeColor="text2"/>
        </w:rPr>
        <w:t xml:space="preserve"> </w:t>
      </w:r>
      <w:r w:rsidRPr="009A6C9D">
        <w:rPr>
          <w:i/>
          <w:iCs/>
          <w:color w:val="EE0000"/>
        </w:rPr>
        <w:t>nên ưu tiên các trường chỉnh sửa trực quan</w:t>
      </w:r>
      <w:r w:rsidRPr="000C1003">
        <w:rPr>
          <w:color w:val="1F497D" w:themeColor="text2"/>
        </w:rPr>
        <w:t>.</w:t>
      </w:r>
    </w:p>
    <w:p w14:paraId="76027596" w14:textId="3DB1610A" w:rsidR="009A6C9D" w:rsidRPr="009A6C9D" w:rsidRDefault="009A6C9D" w:rsidP="000F4E1E">
      <w:pPr>
        <w:spacing w:afterLines="40" w:after="96" w:line="276" w:lineRule="auto"/>
        <w:jc w:val="both"/>
        <w:rPr>
          <w:color w:val="1F497D" w:themeColor="text2"/>
          <w:lang w:val="vi-VN"/>
        </w:rPr>
      </w:pPr>
      <w:r>
        <w:rPr>
          <w:noProof/>
          <w:color w:val="1F497D" w:themeColor="text2"/>
          <w:lang w:val="vi-VN"/>
        </w:rPr>
        <w:lastRenderedPageBreak/>
        <mc:AlternateContent>
          <mc:Choice Requires="wps">
            <w:drawing>
              <wp:anchor distT="0" distB="0" distL="114300" distR="114300" simplePos="0" relativeHeight="251725824" behindDoc="0" locked="0" layoutInCell="1" allowOverlap="1" wp14:anchorId="58E497AB" wp14:editId="7D9AAB19">
                <wp:simplePos x="0" y="0"/>
                <wp:positionH relativeFrom="column">
                  <wp:posOffset>4904623</wp:posOffset>
                </wp:positionH>
                <wp:positionV relativeFrom="paragraph">
                  <wp:posOffset>451341</wp:posOffset>
                </wp:positionV>
                <wp:extent cx="1513754" cy="2689412"/>
                <wp:effectExtent l="50800" t="25400" r="61595" b="79375"/>
                <wp:wrapNone/>
                <wp:docPr id="1892332643" name="Rectangle 52"/>
                <wp:cNvGraphicFramePr/>
                <a:graphic xmlns:a="http://schemas.openxmlformats.org/drawingml/2006/main">
                  <a:graphicData uri="http://schemas.microsoft.com/office/word/2010/wordprocessingShape">
                    <wps:wsp>
                      <wps:cNvSpPr/>
                      <wps:spPr>
                        <a:xfrm>
                          <a:off x="0" y="0"/>
                          <a:ext cx="1513754" cy="2689412"/>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8B779B" id="Rectangle 52" o:spid="_x0000_s1026" style="position:absolute;margin-left:386.2pt;margin-top:35.55pt;width:119.2pt;height:211.75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" filled="f" strokecolor="#c00000">
                <v:shadow on="t" color="black" opacity="22937f" origin=",.5" offset="0,.63889mm"/>
              </v:rect>
            </w:pict>
          </mc:Fallback>
        </mc:AlternateContent>
      </w:r>
      <w:r>
        <w:rPr>
          <w:noProof/>
          <w:color w:val="1F497D" w:themeColor="text2"/>
          <w:lang w:val="vi-VN"/>
        </w:rPr>
        <mc:AlternateContent>
          <mc:Choice Requires="wps">
            <w:drawing>
              <wp:anchor distT="0" distB="0" distL="114300" distR="114300" simplePos="0" relativeHeight="251724800" behindDoc="0" locked="0" layoutInCell="1" allowOverlap="1" wp14:anchorId="7D7D2203" wp14:editId="27BA7DD5">
                <wp:simplePos x="0" y="0"/>
                <wp:positionH relativeFrom="column">
                  <wp:posOffset>-59263</wp:posOffset>
                </wp:positionH>
                <wp:positionV relativeFrom="paragraph">
                  <wp:posOffset>1673102</wp:posOffset>
                </wp:positionV>
                <wp:extent cx="1406178" cy="522515"/>
                <wp:effectExtent l="50800" t="25400" r="67310" b="74930"/>
                <wp:wrapNone/>
                <wp:docPr id="766509735" name="Rectangle 51"/>
                <wp:cNvGraphicFramePr/>
                <a:graphic xmlns:a="http://schemas.openxmlformats.org/drawingml/2006/main">
                  <a:graphicData uri="http://schemas.microsoft.com/office/word/2010/wordprocessingShape">
                    <wps:wsp>
                      <wps:cNvSpPr/>
                      <wps:spPr>
                        <a:xfrm>
                          <a:off x="0" y="0"/>
                          <a:ext cx="1406178" cy="522515"/>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3AD660" id="Rectangle 51" o:spid="_x0000_s1026" style="position:absolute;margin-left:-4.65pt;margin-top:131.75pt;width:110.7pt;height:41.1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" filled="f" strokecolor="#c00000">
                <v:shadow on="t" color="black" opacity="22937f" origin=",.5" offset="0,.63889mm"/>
              </v:rect>
            </w:pict>
          </mc:Fallback>
        </mc:AlternateContent>
      </w:r>
      <w:r w:rsidRPr="009A6C9D">
        <w:rPr>
          <w:color w:val="1F497D" w:themeColor="text2"/>
          <w:lang w:val="vi-VN"/>
        </w:rPr>
        <w:drawing>
          <wp:inline distT="0" distB="0" distL="0" distR="0" wp14:anchorId="5F9CE02D" wp14:editId="100B8CE3">
            <wp:extent cx="6120130" cy="3035935"/>
            <wp:effectExtent l="0" t="0" r="1270" b="0"/>
            <wp:docPr id="34362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20021" name=""/>
                    <pic:cNvPicPr/>
                  </pic:nvPicPr>
                  <pic:blipFill>
                    <a:blip r:embed="rId42"/>
                    <a:stretch>
                      <a:fillRect/>
                    </a:stretch>
                  </pic:blipFill>
                  <pic:spPr>
                    <a:xfrm>
                      <a:off x="0" y="0"/>
                      <a:ext cx="6120130" cy="3035935"/>
                    </a:xfrm>
                    <a:prstGeom prst="rect">
                      <a:avLst/>
                    </a:prstGeom>
                  </pic:spPr>
                </pic:pic>
              </a:graphicData>
            </a:graphic>
          </wp:inline>
        </w:drawing>
      </w:r>
    </w:p>
    <w:p w14:paraId="033B415F" w14:textId="77777777" w:rsidR="009A6C9D" w:rsidRDefault="009A6C9D" w:rsidP="000F4E1E">
      <w:pPr>
        <w:spacing w:afterLines="40" w:after="96" w:line="276" w:lineRule="auto"/>
        <w:jc w:val="both"/>
        <w:outlineLvl w:val="1"/>
        <w:rPr>
          <w:b/>
          <w:bCs/>
          <w:color w:val="1F497D" w:themeColor="text2"/>
          <w:lang w:val="vi-VN"/>
        </w:rPr>
      </w:pPr>
    </w:p>
    <w:p w14:paraId="5F65F6BD" w14:textId="4DEFCA93" w:rsidR="000C1003" w:rsidRPr="00EE4B7E" w:rsidRDefault="000C1003" w:rsidP="000F4E1E">
      <w:pPr>
        <w:spacing w:afterLines="40" w:after="96" w:line="276" w:lineRule="auto"/>
        <w:jc w:val="both"/>
        <w:outlineLvl w:val="1"/>
        <w:rPr>
          <w:rFonts w:eastAsiaTheme="majorEastAsia"/>
          <w:b/>
          <w:bCs/>
          <w:color w:val="0072BC"/>
          <w:szCs w:val="26"/>
        </w:rPr>
      </w:pPr>
      <w:r w:rsidRPr="00EE4B7E">
        <w:rPr>
          <w:rFonts w:eastAsiaTheme="majorEastAsia"/>
          <w:b/>
          <w:bCs/>
          <w:color w:val="0072BC"/>
          <w:szCs w:val="26"/>
        </w:rPr>
        <w:t>10. Xem trước và kiểm tra trang</w:t>
      </w:r>
    </w:p>
    <w:p w14:paraId="44F1B7E4" w14:textId="67FF435A" w:rsidR="009A6C9D" w:rsidRPr="009A6C9D" w:rsidRDefault="000C1003" w:rsidP="000F4E1E">
      <w:pPr>
        <w:spacing w:afterLines="40" w:after="96" w:line="276" w:lineRule="auto"/>
        <w:jc w:val="both"/>
        <w:rPr>
          <w:color w:val="1F497D" w:themeColor="text2"/>
          <w:lang w:val="vi-VN"/>
        </w:rPr>
      </w:pPr>
      <w:r w:rsidRPr="000C1003">
        <w:rPr>
          <w:color w:val="1F497D" w:themeColor="text2"/>
        </w:rPr>
        <w:t xml:space="preserve">Trong Page Builder, chọn </w:t>
      </w:r>
      <w:r w:rsidRPr="009A6C9D">
        <w:rPr>
          <w:b/>
          <w:bCs/>
          <w:color w:val="1F497D" w:themeColor="text2"/>
        </w:rPr>
        <w:t>Xem</w:t>
      </w:r>
      <w:r w:rsidRPr="000C1003">
        <w:rPr>
          <w:color w:val="1F497D" w:themeColor="text2"/>
        </w:rPr>
        <w:t xml:space="preserve"> để mở các lựa chọn:</w:t>
      </w:r>
    </w:p>
    <w:tbl>
      <w:tblPr>
        <w:tblStyle w:val="TableGrid"/>
        <w:tblW w:w="0" w:type="auto"/>
        <w:tblLook w:val="04A0" w:firstRow="1" w:lastRow="0" w:firstColumn="1" w:lastColumn="0" w:noHBand="0" w:noVBand="1"/>
      </w:tblPr>
      <w:tblGrid>
        <w:gridCol w:w="3964"/>
        <w:gridCol w:w="5664"/>
      </w:tblGrid>
      <w:tr w:rsidR="009A6C9D" w14:paraId="19D6DB60" w14:textId="77777777" w:rsidTr="009A6C9D">
        <w:tc>
          <w:tcPr>
            <w:tcW w:w="3964" w:type="dxa"/>
            <w:shd w:val="clear" w:color="auto" w:fill="C6D9F1" w:themeFill="text2" w:themeFillTint="33"/>
            <w:vAlign w:val="center"/>
          </w:tcPr>
          <w:p w14:paraId="12E736C6" w14:textId="0DE876EB" w:rsidR="009A6C9D" w:rsidRPr="009A6C9D" w:rsidRDefault="009A6C9D" w:rsidP="000F4E1E">
            <w:pPr>
              <w:spacing w:afterLines="40" w:after="96" w:line="276" w:lineRule="auto"/>
              <w:jc w:val="both"/>
              <w:rPr>
                <w:b/>
                <w:bCs/>
                <w:color w:val="1F497D" w:themeColor="text2"/>
                <w:lang w:val="vi-VN"/>
              </w:rPr>
            </w:pPr>
            <w:r w:rsidRPr="009A6C9D">
              <w:rPr>
                <w:b/>
                <w:bCs/>
                <w:color w:val="1F497D" w:themeColor="text2"/>
              </w:rPr>
              <w:t>Lựa chọn</w:t>
            </w:r>
          </w:p>
        </w:tc>
        <w:tc>
          <w:tcPr>
            <w:tcW w:w="5664" w:type="dxa"/>
            <w:shd w:val="clear" w:color="auto" w:fill="C6D9F1" w:themeFill="text2" w:themeFillTint="33"/>
            <w:vAlign w:val="center"/>
          </w:tcPr>
          <w:p w14:paraId="4B2D099E" w14:textId="2A26D643" w:rsidR="009A6C9D" w:rsidRPr="009A6C9D" w:rsidRDefault="009A6C9D" w:rsidP="000F4E1E">
            <w:pPr>
              <w:spacing w:afterLines="40" w:after="96" w:line="276" w:lineRule="auto"/>
              <w:jc w:val="both"/>
              <w:rPr>
                <w:b/>
                <w:bCs/>
                <w:color w:val="1F497D" w:themeColor="text2"/>
                <w:lang w:val="vi-VN"/>
              </w:rPr>
            </w:pPr>
            <w:r w:rsidRPr="009A6C9D">
              <w:rPr>
                <w:b/>
                <w:bCs/>
                <w:color w:val="1F497D" w:themeColor="text2"/>
              </w:rPr>
              <w:t>Mục đích</w:t>
            </w:r>
          </w:p>
        </w:tc>
      </w:tr>
      <w:tr w:rsidR="009A6C9D" w14:paraId="736D29BF" w14:textId="77777777" w:rsidTr="009A6C9D">
        <w:tc>
          <w:tcPr>
            <w:tcW w:w="3964" w:type="dxa"/>
            <w:vAlign w:val="center"/>
          </w:tcPr>
          <w:p w14:paraId="62AAB7B5" w14:textId="2EF6875B" w:rsidR="009A6C9D" w:rsidRDefault="009A6C9D" w:rsidP="000F4E1E">
            <w:pPr>
              <w:spacing w:afterLines="40" w:after="96" w:line="276" w:lineRule="auto"/>
              <w:jc w:val="both"/>
              <w:rPr>
                <w:color w:val="1F497D" w:themeColor="text2"/>
                <w:lang w:val="vi-VN"/>
              </w:rPr>
            </w:pPr>
            <w:r w:rsidRPr="000C1003">
              <w:rPr>
                <w:color w:val="1F497D" w:themeColor="text2"/>
              </w:rPr>
              <w:t>Xem trước tương tác trên Canvas</w:t>
            </w:r>
          </w:p>
        </w:tc>
        <w:tc>
          <w:tcPr>
            <w:tcW w:w="5664" w:type="dxa"/>
            <w:vAlign w:val="center"/>
          </w:tcPr>
          <w:p w14:paraId="4A567FAF" w14:textId="42B37EAE" w:rsidR="009A6C9D" w:rsidRDefault="009A6C9D" w:rsidP="000F4E1E">
            <w:pPr>
              <w:spacing w:afterLines="40" w:after="96" w:line="276" w:lineRule="auto"/>
              <w:jc w:val="both"/>
              <w:rPr>
                <w:color w:val="1F497D" w:themeColor="text2"/>
                <w:lang w:val="vi-VN"/>
              </w:rPr>
            </w:pPr>
            <w:r w:rsidRPr="000C1003">
              <w:rPr>
                <w:color w:val="1F497D" w:themeColor="text2"/>
              </w:rPr>
              <w:t>Kiểm tra tương tác ngay trong vùng dựng trang.</w:t>
            </w:r>
          </w:p>
        </w:tc>
      </w:tr>
      <w:tr w:rsidR="009A6C9D" w14:paraId="0DD20947" w14:textId="77777777" w:rsidTr="009A6C9D">
        <w:tc>
          <w:tcPr>
            <w:tcW w:w="3964" w:type="dxa"/>
            <w:vAlign w:val="center"/>
          </w:tcPr>
          <w:p w14:paraId="3DE78809" w14:textId="7B0FC421" w:rsidR="009A6C9D" w:rsidRDefault="009A6C9D" w:rsidP="000F4E1E">
            <w:pPr>
              <w:spacing w:afterLines="40" w:after="96" w:line="276" w:lineRule="auto"/>
              <w:jc w:val="both"/>
              <w:rPr>
                <w:color w:val="1F497D" w:themeColor="text2"/>
                <w:lang w:val="vi-VN"/>
              </w:rPr>
            </w:pPr>
            <w:r w:rsidRPr="000C1003">
              <w:rPr>
                <w:color w:val="1F497D" w:themeColor="text2"/>
              </w:rPr>
              <w:t>Mở xem trước toàn trang</w:t>
            </w:r>
          </w:p>
        </w:tc>
        <w:tc>
          <w:tcPr>
            <w:tcW w:w="5664" w:type="dxa"/>
            <w:vAlign w:val="center"/>
          </w:tcPr>
          <w:p w14:paraId="765AA0A6" w14:textId="26E42DE9" w:rsidR="009A6C9D" w:rsidRDefault="009A6C9D" w:rsidP="000F4E1E">
            <w:pPr>
              <w:spacing w:afterLines="40" w:after="96" w:line="276" w:lineRule="auto"/>
              <w:jc w:val="both"/>
              <w:rPr>
                <w:color w:val="1F497D" w:themeColor="text2"/>
                <w:lang w:val="vi-VN"/>
              </w:rPr>
            </w:pPr>
            <w:r w:rsidRPr="000C1003">
              <w:rPr>
                <w:color w:val="1F497D" w:themeColor="text2"/>
              </w:rPr>
              <w:t>Kiểm tra toàn bộ trang ở chế độ xem trước.</w:t>
            </w:r>
          </w:p>
        </w:tc>
      </w:tr>
      <w:tr w:rsidR="009A6C9D" w14:paraId="30B375DD" w14:textId="77777777" w:rsidTr="009A6C9D">
        <w:tc>
          <w:tcPr>
            <w:tcW w:w="3964" w:type="dxa"/>
            <w:vAlign w:val="center"/>
          </w:tcPr>
          <w:p w14:paraId="4DBA9DC4" w14:textId="1AC20A28" w:rsidR="009A6C9D" w:rsidRDefault="009A6C9D" w:rsidP="000F4E1E">
            <w:pPr>
              <w:spacing w:afterLines="40" w:after="96" w:line="276" w:lineRule="auto"/>
              <w:jc w:val="both"/>
              <w:rPr>
                <w:color w:val="1F497D" w:themeColor="text2"/>
                <w:lang w:val="vi-VN"/>
              </w:rPr>
            </w:pPr>
            <w:r w:rsidRPr="000C1003">
              <w:rPr>
                <w:color w:val="1F497D" w:themeColor="text2"/>
              </w:rPr>
              <w:t>Mở trong tab mới</w:t>
            </w:r>
          </w:p>
        </w:tc>
        <w:tc>
          <w:tcPr>
            <w:tcW w:w="5664" w:type="dxa"/>
            <w:vAlign w:val="center"/>
          </w:tcPr>
          <w:p w14:paraId="0B435228" w14:textId="210C5116" w:rsidR="009A6C9D" w:rsidRDefault="009A6C9D" w:rsidP="000F4E1E">
            <w:pPr>
              <w:spacing w:afterLines="40" w:after="96" w:line="276" w:lineRule="auto"/>
              <w:jc w:val="both"/>
              <w:rPr>
                <w:color w:val="1F497D" w:themeColor="text2"/>
                <w:lang w:val="vi-VN"/>
              </w:rPr>
            </w:pPr>
            <w:r w:rsidRPr="000C1003">
              <w:rPr>
                <w:color w:val="1F497D" w:themeColor="text2"/>
              </w:rPr>
              <w:t>Mở trang trong một tab khác.</w:t>
            </w:r>
          </w:p>
        </w:tc>
      </w:tr>
      <w:tr w:rsidR="009A6C9D" w14:paraId="41C48716" w14:textId="77777777" w:rsidTr="009A6C9D">
        <w:tc>
          <w:tcPr>
            <w:tcW w:w="3964" w:type="dxa"/>
            <w:vAlign w:val="center"/>
          </w:tcPr>
          <w:p w14:paraId="6FBD7500" w14:textId="708F8771" w:rsidR="009A6C9D" w:rsidRDefault="009A6C9D" w:rsidP="000F4E1E">
            <w:pPr>
              <w:spacing w:afterLines="40" w:after="96" w:line="276" w:lineRule="auto"/>
              <w:jc w:val="both"/>
              <w:rPr>
                <w:color w:val="1F497D" w:themeColor="text2"/>
                <w:lang w:val="vi-VN"/>
              </w:rPr>
            </w:pPr>
            <w:r w:rsidRPr="000C1003">
              <w:rPr>
                <w:color w:val="1F497D" w:themeColor="text2"/>
              </w:rPr>
              <w:t>Sao chép liên kết</w:t>
            </w:r>
          </w:p>
        </w:tc>
        <w:tc>
          <w:tcPr>
            <w:tcW w:w="5664" w:type="dxa"/>
            <w:vAlign w:val="center"/>
          </w:tcPr>
          <w:p w14:paraId="523E7969" w14:textId="4D4BDAB5" w:rsidR="009A6C9D" w:rsidRDefault="009A6C9D" w:rsidP="000F4E1E">
            <w:pPr>
              <w:spacing w:afterLines="40" w:after="96" w:line="276" w:lineRule="auto"/>
              <w:jc w:val="both"/>
              <w:rPr>
                <w:color w:val="1F497D" w:themeColor="text2"/>
                <w:lang w:val="vi-VN"/>
              </w:rPr>
            </w:pPr>
            <w:r w:rsidRPr="000C1003">
              <w:rPr>
                <w:color w:val="1F497D" w:themeColor="text2"/>
              </w:rPr>
              <w:t>Sao chép liên kết để sử dụng khi cần.</w:t>
            </w:r>
          </w:p>
        </w:tc>
      </w:tr>
    </w:tbl>
    <w:p w14:paraId="15166365" w14:textId="77777777" w:rsidR="009A6C9D" w:rsidRDefault="009A6C9D" w:rsidP="000F4E1E">
      <w:pPr>
        <w:spacing w:afterLines="40" w:after="96" w:line="276" w:lineRule="auto"/>
        <w:jc w:val="both"/>
        <w:rPr>
          <w:color w:val="1F497D" w:themeColor="text2"/>
          <w:lang w:val="vi-VN"/>
        </w:rPr>
      </w:pPr>
    </w:p>
    <w:p w14:paraId="50419663" w14:textId="675300C3" w:rsidR="009A6C9D" w:rsidRDefault="009A6C9D" w:rsidP="000F4E1E">
      <w:pPr>
        <w:spacing w:afterLines="40" w:after="96" w:line="276" w:lineRule="auto"/>
        <w:jc w:val="both"/>
        <w:rPr>
          <w:color w:val="1F497D" w:themeColor="text2"/>
          <w:lang w:val="vi-VN"/>
        </w:rPr>
      </w:pPr>
      <w:r>
        <w:rPr>
          <w:noProof/>
          <w:color w:val="1F497D" w:themeColor="text2"/>
          <w:lang w:val="vi-VN"/>
        </w:rPr>
        <mc:AlternateContent>
          <mc:Choice Requires="wps">
            <w:drawing>
              <wp:anchor distT="0" distB="0" distL="114300" distR="114300" simplePos="0" relativeHeight="251726848" behindDoc="0" locked="0" layoutInCell="1" allowOverlap="1" wp14:anchorId="7651348B" wp14:editId="5007B8EC">
                <wp:simplePos x="0" y="0"/>
                <wp:positionH relativeFrom="column">
                  <wp:posOffset>4973779</wp:posOffset>
                </wp:positionH>
                <wp:positionV relativeFrom="paragraph">
                  <wp:posOffset>48409</wp:posOffset>
                </wp:positionV>
                <wp:extent cx="1252497" cy="1329338"/>
                <wp:effectExtent l="50800" t="25400" r="68580" b="80645"/>
                <wp:wrapNone/>
                <wp:docPr id="1619476297" name="Rectangle 53"/>
                <wp:cNvGraphicFramePr/>
                <a:graphic xmlns:a="http://schemas.openxmlformats.org/drawingml/2006/main">
                  <a:graphicData uri="http://schemas.microsoft.com/office/word/2010/wordprocessingShape">
                    <wps:wsp>
                      <wps:cNvSpPr/>
                      <wps:spPr>
                        <a:xfrm>
                          <a:off x="0" y="0"/>
                          <a:ext cx="1252497" cy="1329338"/>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BCDF26" id="Rectangle 53" o:spid="_x0000_s1026" style="position:absolute;margin-left:391.65pt;margin-top:3.8pt;width:98.6pt;height:104.65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" filled="f" strokecolor="#c00000">
                <v:shadow on="t" color="black" opacity="22937f" origin=",.5" offset="0,.63889mm"/>
              </v:rect>
            </w:pict>
          </mc:Fallback>
        </mc:AlternateContent>
      </w:r>
      <w:r w:rsidRPr="009A6C9D">
        <w:rPr>
          <w:color w:val="1F497D" w:themeColor="text2"/>
          <w:lang w:val="vi-VN"/>
        </w:rPr>
        <w:drawing>
          <wp:inline distT="0" distB="0" distL="0" distR="0" wp14:anchorId="11FC7FAE" wp14:editId="7963B2C9">
            <wp:extent cx="6120130" cy="1655445"/>
            <wp:effectExtent l="0" t="0" r="1270" b="0"/>
            <wp:docPr id="106904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47485" name=""/>
                    <pic:cNvPicPr/>
                  </pic:nvPicPr>
                  <pic:blipFill>
                    <a:blip r:embed="rId43"/>
                    <a:stretch>
                      <a:fillRect/>
                    </a:stretch>
                  </pic:blipFill>
                  <pic:spPr>
                    <a:xfrm>
                      <a:off x="0" y="0"/>
                      <a:ext cx="6120130" cy="1655445"/>
                    </a:xfrm>
                    <a:prstGeom prst="rect">
                      <a:avLst/>
                    </a:prstGeom>
                  </pic:spPr>
                </pic:pic>
              </a:graphicData>
            </a:graphic>
          </wp:inline>
        </w:drawing>
      </w:r>
    </w:p>
    <w:p w14:paraId="0A0057E4" w14:textId="77777777" w:rsidR="009A6C9D" w:rsidRDefault="009A6C9D" w:rsidP="000F4E1E">
      <w:pPr>
        <w:spacing w:afterLines="40" w:after="96" w:line="276" w:lineRule="auto"/>
        <w:jc w:val="both"/>
        <w:rPr>
          <w:color w:val="1F497D" w:themeColor="text2"/>
          <w:lang w:val="vi-VN"/>
        </w:rPr>
      </w:pPr>
    </w:p>
    <w:p w14:paraId="084F4BD4" w14:textId="16EFD663" w:rsidR="000C1003" w:rsidRPr="009A6C9D" w:rsidRDefault="000C1003" w:rsidP="000F4E1E">
      <w:pPr>
        <w:spacing w:afterLines="40" w:after="96" w:line="276" w:lineRule="auto"/>
        <w:jc w:val="both"/>
        <w:rPr>
          <w:b/>
          <w:bCs/>
          <w:i/>
          <w:iCs/>
          <w:color w:val="1F497D" w:themeColor="text2"/>
        </w:rPr>
      </w:pPr>
      <w:r w:rsidRPr="009A6C9D">
        <w:rPr>
          <w:b/>
          <w:bCs/>
          <w:i/>
          <w:iCs/>
          <w:color w:val="1F497D" w:themeColor="text2"/>
        </w:rPr>
        <w:t>Trước khi xuất bản, cần kiểm tra:</w:t>
      </w:r>
    </w:p>
    <w:p w14:paraId="651CA608" w14:textId="77777777" w:rsidR="000C1003" w:rsidRPr="009A6C9D" w:rsidRDefault="000C1003" w:rsidP="000F4E1E">
      <w:pPr>
        <w:pStyle w:val="ListParagraph"/>
        <w:numPr>
          <w:ilvl w:val="0"/>
          <w:numId w:val="32"/>
        </w:numPr>
        <w:spacing w:afterLines="40" w:after="96" w:line="276" w:lineRule="auto"/>
        <w:ind w:left="284"/>
        <w:jc w:val="both"/>
        <w:rPr>
          <w:color w:val="1F497D" w:themeColor="text2"/>
        </w:rPr>
      </w:pPr>
      <w:r w:rsidRPr="009A6C9D">
        <w:rPr>
          <w:color w:val="1F497D" w:themeColor="text2"/>
        </w:rPr>
        <w:t>Tiêu đề, chính tả, số liệu và thông tin liên hệ.</w:t>
      </w:r>
    </w:p>
    <w:p w14:paraId="171A6C95" w14:textId="77777777" w:rsidR="000C1003" w:rsidRPr="009A6C9D" w:rsidRDefault="000C1003" w:rsidP="000F4E1E">
      <w:pPr>
        <w:pStyle w:val="ListParagraph"/>
        <w:numPr>
          <w:ilvl w:val="0"/>
          <w:numId w:val="32"/>
        </w:numPr>
        <w:spacing w:afterLines="40" w:after="96" w:line="276" w:lineRule="auto"/>
        <w:ind w:left="284"/>
        <w:jc w:val="both"/>
        <w:rPr>
          <w:color w:val="1F497D" w:themeColor="text2"/>
        </w:rPr>
      </w:pPr>
      <w:r w:rsidRPr="009A6C9D">
        <w:rPr>
          <w:color w:val="1F497D" w:themeColor="text2"/>
        </w:rPr>
        <w:t>Hình ảnh, video và các nút liên kết.</w:t>
      </w:r>
    </w:p>
    <w:p w14:paraId="6BC44447" w14:textId="77777777" w:rsidR="000C1003" w:rsidRPr="009A6C9D" w:rsidRDefault="000C1003" w:rsidP="000F4E1E">
      <w:pPr>
        <w:pStyle w:val="ListParagraph"/>
        <w:numPr>
          <w:ilvl w:val="0"/>
          <w:numId w:val="32"/>
        </w:numPr>
        <w:spacing w:afterLines="40" w:after="96" w:line="276" w:lineRule="auto"/>
        <w:ind w:left="284"/>
        <w:jc w:val="both"/>
        <w:rPr>
          <w:color w:val="1F497D" w:themeColor="text2"/>
        </w:rPr>
      </w:pPr>
      <w:r w:rsidRPr="009A6C9D">
        <w:rPr>
          <w:color w:val="1F497D" w:themeColor="text2"/>
        </w:rPr>
        <w:t>Thứ tự các khối và khoảng cách trình bày.</w:t>
      </w:r>
    </w:p>
    <w:p w14:paraId="637C41D1" w14:textId="77777777" w:rsidR="000C1003" w:rsidRPr="009A6C9D" w:rsidRDefault="000C1003" w:rsidP="000F4E1E">
      <w:pPr>
        <w:pStyle w:val="ListParagraph"/>
        <w:numPr>
          <w:ilvl w:val="0"/>
          <w:numId w:val="32"/>
        </w:numPr>
        <w:spacing w:afterLines="40" w:after="96" w:line="276" w:lineRule="auto"/>
        <w:ind w:left="284"/>
        <w:jc w:val="both"/>
        <w:rPr>
          <w:color w:val="1F497D" w:themeColor="text2"/>
        </w:rPr>
      </w:pPr>
      <w:r w:rsidRPr="009A6C9D">
        <w:rPr>
          <w:color w:val="1F497D" w:themeColor="text2"/>
        </w:rPr>
        <w:t>Bố cục trên Desktop, Tablet và Mobile.</w:t>
      </w:r>
    </w:p>
    <w:p w14:paraId="30F5C9AA" w14:textId="77777777" w:rsidR="000C1003" w:rsidRPr="009A6C9D" w:rsidRDefault="000C1003" w:rsidP="000F4E1E">
      <w:pPr>
        <w:pStyle w:val="ListParagraph"/>
        <w:numPr>
          <w:ilvl w:val="0"/>
          <w:numId w:val="32"/>
        </w:numPr>
        <w:spacing w:afterLines="40" w:after="96" w:line="276" w:lineRule="auto"/>
        <w:ind w:left="284"/>
        <w:jc w:val="both"/>
        <w:rPr>
          <w:color w:val="1F497D" w:themeColor="text2"/>
        </w:rPr>
      </w:pPr>
      <w:r w:rsidRPr="009A6C9D">
        <w:rPr>
          <w:color w:val="1F497D" w:themeColor="text2"/>
        </w:rPr>
        <w:t>Nội dung theo ngôn ngữ đang chọn.</w:t>
      </w:r>
    </w:p>
    <w:p w14:paraId="60465752" w14:textId="77777777" w:rsidR="000C1003" w:rsidRPr="009A6C9D" w:rsidRDefault="000C1003" w:rsidP="000F4E1E">
      <w:pPr>
        <w:pStyle w:val="ListParagraph"/>
        <w:numPr>
          <w:ilvl w:val="0"/>
          <w:numId w:val="32"/>
        </w:numPr>
        <w:spacing w:afterLines="40" w:after="96" w:line="276" w:lineRule="auto"/>
        <w:ind w:left="284"/>
        <w:jc w:val="both"/>
        <w:rPr>
          <w:color w:val="1F497D" w:themeColor="text2"/>
        </w:rPr>
      </w:pPr>
      <w:r w:rsidRPr="009A6C9D">
        <w:rPr>
          <w:color w:val="1F497D" w:themeColor="text2"/>
        </w:rPr>
        <w:t>Các nội dung mẫu còn sót lại sau khi nhân bản.</w:t>
      </w:r>
    </w:p>
    <w:p w14:paraId="79B76021" w14:textId="77777777" w:rsidR="000F4E1E" w:rsidRDefault="000F4E1E" w:rsidP="000F4E1E">
      <w:pPr>
        <w:spacing w:afterLines="40" w:after="96" w:line="276" w:lineRule="auto"/>
        <w:jc w:val="both"/>
        <w:outlineLvl w:val="1"/>
        <w:rPr>
          <w:rFonts w:eastAsiaTheme="majorEastAsia"/>
          <w:b/>
          <w:bCs/>
          <w:color w:val="0072BC"/>
          <w:szCs w:val="26"/>
          <w:lang w:val="vi-VN"/>
        </w:rPr>
      </w:pPr>
    </w:p>
    <w:p w14:paraId="0590D975" w14:textId="46C7CAAE" w:rsidR="000C1003" w:rsidRPr="00EE4B7E" w:rsidRDefault="000C1003" w:rsidP="000F4E1E">
      <w:pPr>
        <w:spacing w:afterLines="40" w:after="96" w:line="276" w:lineRule="auto"/>
        <w:jc w:val="both"/>
        <w:outlineLvl w:val="1"/>
        <w:rPr>
          <w:rFonts w:eastAsiaTheme="majorEastAsia"/>
          <w:b/>
          <w:bCs/>
          <w:color w:val="0072BC"/>
          <w:szCs w:val="26"/>
        </w:rPr>
      </w:pPr>
      <w:r w:rsidRPr="00EE4B7E">
        <w:rPr>
          <w:rFonts w:eastAsiaTheme="majorEastAsia"/>
          <w:b/>
          <w:bCs/>
          <w:color w:val="0072BC"/>
          <w:szCs w:val="26"/>
        </w:rPr>
        <w:lastRenderedPageBreak/>
        <w:t>11. Lưu, xuất bản và các thao tác quản lý</w:t>
      </w:r>
    </w:p>
    <w:p w14:paraId="20F309DD" w14:textId="4EA2F7F3" w:rsidR="000C1003" w:rsidRPr="000C1003" w:rsidRDefault="009A6C9D" w:rsidP="000F4E1E">
      <w:pPr>
        <w:spacing w:afterLines="40" w:after="96" w:line="276" w:lineRule="auto"/>
        <w:jc w:val="both"/>
        <w:rPr>
          <w:color w:val="1F497D" w:themeColor="text2"/>
        </w:rPr>
      </w:pPr>
      <w:r>
        <w:rPr>
          <w:color w:val="1F497D" w:themeColor="text2"/>
          <w:lang w:val="vi-VN"/>
        </w:rPr>
        <w:t xml:space="preserve">- </w:t>
      </w:r>
      <w:r w:rsidR="000C1003" w:rsidRPr="000C1003">
        <w:rPr>
          <w:color w:val="1F497D" w:themeColor="text2"/>
        </w:rPr>
        <w:t xml:space="preserve">Lưu nội dung: Chọn </w:t>
      </w:r>
      <w:r w:rsidR="000C1003" w:rsidRPr="009A6C9D">
        <w:rPr>
          <w:b/>
          <w:bCs/>
          <w:color w:val="1F497D" w:themeColor="text2"/>
        </w:rPr>
        <w:t>Lưu trang</w:t>
      </w:r>
      <w:r w:rsidR="000C1003" w:rsidRPr="000C1003">
        <w:rPr>
          <w:color w:val="1F497D" w:themeColor="text2"/>
        </w:rPr>
        <w:t xml:space="preserve"> hoặc Lưu thay đổi trong trình thiết kế.</w:t>
      </w:r>
    </w:p>
    <w:p w14:paraId="26CE2B25" w14:textId="3ECBF42E" w:rsidR="000C1003" w:rsidRPr="000C1003" w:rsidRDefault="009A6C9D" w:rsidP="000F4E1E">
      <w:pPr>
        <w:spacing w:afterLines="40" w:after="96" w:line="276" w:lineRule="auto"/>
        <w:jc w:val="both"/>
        <w:rPr>
          <w:color w:val="1F497D" w:themeColor="text2"/>
        </w:rPr>
      </w:pPr>
      <w:r>
        <w:rPr>
          <w:color w:val="1F497D" w:themeColor="text2"/>
          <w:lang w:val="vi-VN"/>
        </w:rPr>
        <w:t xml:space="preserve">- </w:t>
      </w:r>
      <w:r w:rsidR="000C1003" w:rsidRPr="000C1003">
        <w:rPr>
          <w:color w:val="1F497D" w:themeColor="text2"/>
        </w:rPr>
        <w:t>Xuất bản: Tại danh sách trang, mở Khác → Xuất bản khi thao tác này khả dụng.</w:t>
      </w:r>
    </w:p>
    <w:p w14:paraId="4E59E556" w14:textId="52390105" w:rsidR="000C1003" w:rsidRPr="000C1003" w:rsidRDefault="009A6C9D" w:rsidP="000F4E1E">
      <w:pPr>
        <w:spacing w:afterLines="40" w:after="96" w:line="276" w:lineRule="auto"/>
        <w:jc w:val="both"/>
        <w:rPr>
          <w:color w:val="1F497D" w:themeColor="text2"/>
        </w:rPr>
      </w:pPr>
      <w:r>
        <w:rPr>
          <w:color w:val="1F497D" w:themeColor="text2"/>
          <w:lang w:val="vi-VN"/>
        </w:rPr>
        <w:t xml:space="preserve">- </w:t>
      </w:r>
      <w:r w:rsidR="000C1003" w:rsidRPr="000C1003">
        <w:rPr>
          <w:color w:val="1F497D" w:themeColor="text2"/>
        </w:rPr>
        <w:t>Hủy xuất bản: Với trang đang có trạng thái Đã xuất bản, trình thiết kế hiển thị nút Hủy xuất bản.</w:t>
      </w:r>
    </w:p>
    <w:p w14:paraId="69BFE53D" w14:textId="73DD26FF" w:rsidR="000C1003" w:rsidRPr="000C1003" w:rsidRDefault="009A6C9D" w:rsidP="000F4E1E">
      <w:pPr>
        <w:spacing w:afterLines="40" w:after="96" w:line="276" w:lineRule="auto"/>
        <w:jc w:val="both"/>
        <w:rPr>
          <w:color w:val="1F497D" w:themeColor="text2"/>
        </w:rPr>
      </w:pPr>
      <w:r>
        <w:rPr>
          <w:color w:val="1F497D" w:themeColor="text2"/>
          <w:lang w:val="vi-VN"/>
        </w:rPr>
        <w:t xml:space="preserve">- </w:t>
      </w:r>
      <w:r w:rsidR="000C1003" w:rsidRPr="000C1003">
        <w:rPr>
          <w:color w:val="1F497D" w:themeColor="text2"/>
        </w:rPr>
        <w:t>Các thao tác khác: Menu Khác còn có Lưu trữ, Nhân bản và Xóa. Kiểm tra đúng trang và thông báo của hệ thống trước khi thực hiện. Trong ảnh minh họa, Lưu trữ đang bị vô hiệu hóa.</w:t>
      </w:r>
    </w:p>
    <w:p w14:paraId="01CA3C91" w14:textId="6CD4AD47" w:rsidR="000C1003" w:rsidRPr="000C1003" w:rsidRDefault="000C1003" w:rsidP="000F4E1E">
      <w:pPr>
        <w:spacing w:afterLines="40" w:after="96" w:line="276" w:lineRule="auto"/>
        <w:jc w:val="both"/>
        <w:rPr>
          <w:color w:val="1F497D" w:themeColor="text2"/>
        </w:rPr>
      </w:pPr>
      <w:r w:rsidRPr="009A6C9D">
        <w:rPr>
          <w:b/>
          <w:bCs/>
          <w:i/>
          <w:iCs/>
          <w:color w:val="1F497D" w:themeColor="text2"/>
        </w:rPr>
        <w:t>Lưu ý:</w:t>
      </w:r>
      <w:r w:rsidRPr="000C1003">
        <w:rPr>
          <w:color w:val="1F497D" w:themeColor="text2"/>
        </w:rPr>
        <w:t xml:space="preserve"> Không đồng nhất thao tác lưu với thao tác xuất bản. </w:t>
      </w:r>
    </w:p>
    <w:p w14:paraId="46822D44" w14:textId="5C334E96" w:rsidR="000C1003" w:rsidRDefault="009A6C9D" w:rsidP="000F4E1E">
      <w:pPr>
        <w:spacing w:afterLines="40" w:after="96" w:line="276" w:lineRule="auto"/>
        <w:jc w:val="both"/>
        <w:rPr>
          <w:color w:val="1F497D" w:themeColor="text2"/>
          <w:lang w:val="vi-VN"/>
        </w:rPr>
      </w:pPr>
      <w:r>
        <w:rPr>
          <w:color w:val="1F497D" w:themeColor="text2"/>
          <w:lang w:val="vi-VN"/>
        </w:rPr>
        <w:t xml:space="preserve">- </w:t>
      </w:r>
      <w:r>
        <w:rPr>
          <w:color w:val="1F497D" w:themeColor="text2"/>
        </w:rPr>
        <w:t>Chức</w:t>
      </w:r>
      <w:r>
        <w:rPr>
          <w:color w:val="1F497D" w:themeColor="text2"/>
          <w:lang w:val="vi-VN"/>
        </w:rPr>
        <w:t xml:space="preserve"> năng</w:t>
      </w:r>
      <w:r w:rsidR="000C1003" w:rsidRPr="000C1003">
        <w:rPr>
          <w:color w:val="1F497D" w:themeColor="text2"/>
        </w:rPr>
        <w:t xml:space="preserve"> </w:t>
      </w:r>
      <w:r w:rsidR="000C1003" w:rsidRPr="009A6C9D">
        <w:rPr>
          <w:b/>
          <w:bCs/>
          <w:color w:val="1F497D" w:themeColor="text2"/>
        </w:rPr>
        <w:t>Đồng bộ &amp; Dịch AI</w:t>
      </w:r>
      <w:r>
        <w:rPr>
          <w:color w:val="1F497D" w:themeColor="text2"/>
          <w:lang w:val="vi-VN"/>
        </w:rPr>
        <w:t xml:space="preserve"> giúp chuyển đồng bộ nội dung khối sang trang tiếng Anh.</w:t>
      </w:r>
    </w:p>
    <w:p w14:paraId="1C7C2569" w14:textId="6B25A039" w:rsidR="009A6C9D" w:rsidRPr="009A6C9D" w:rsidRDefault="009A6C9D" w:rsidP="000F4E1E">
      <w:pPr>
        <w:spacing w:afterLines="40" w:after="96" w:line="276" w:lineRule="auto"/>
        <w:jc w:val="center"/>
        <w:rPr>
          <w:color w:val="1F497D" w:themeColor="text2"/>
          <w:lang w:val="vi-VN"/>
        </w:rPr>
      </w:pPr>
      <w:r w:rsidRPr="009A6C9D">
        <w:rPr>
          <w:color w:val="1F497D" w:themeColor="text2"/>
          <w:lang w:val="vi-VN"/>
        </w:rPr>
        <w:drawing>
          <wp:inline distT="0" distB="0" distL="0" distR="0" wp14:anchorId="1D808CCA" wp14:editId="71EAA24A">
            <wp:extent cx="3880437" cy="1930153"/>
            <wp:effectExtent l="0" t="0" r="0" b="635"/>
            <wp:docPr id="1494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432" name=""/>
                    <pic:cNvPicPr/>
                  </pic:nvPicPr>
                  <pic:blipFill>
                    <a:blip r:embed="rId44"/>
                    <a:stretch>
                      <a:fillRect/>
                    </a:stretch>
                  </pic:blipFill>
                  <pic:spPr>
                    <a:xfrm>
                      <a:off x="0" y="0"/>
                      <a:ext cx="3898830" cy="1939302"/>
                    </a:xfrm>
                    <a:prstGeom prst="rect">
                      <a:avLst/>
                    </a:prstGeom>
                  </pic:spPr>
                </pic:pic>
              </a:graphicData>
            </a:graphic>
          </wp:inline>
        </w:drawing>
      </w:r>
    </w:p>
    <w:p w14:paraId="0B0F5217" w14:textId="4D5B688F" w:rsidR="000C1003" w:rsidRPr="00EE4B7E" w:rsidRDefault="000C1003" w:rsidP="000F4E1E">
      <w:pPr>
        <w:spacing w:afterLines="40" w:after="96" w:line="276" w:lineRule="auto"/>
        <w:jc w:val="both"/>
        <w:outlineLvl w:val="1"/>
        <w:rPr>
          <w:rFonts w:eastAsiaTheme="majorEastAsia"/>
          <w:b/>
          <w:bCs/>
          <w:color w:val="0072BC"/>
          <w:szCs w:val="26"/>
        </w:rPr>
      </w:pPr>
      <w:r w:rsidRPr="00EE4B7E">
        <w:rPr>
          <w:rFonts w:eastAsiaTheme="majorEastAsia"/>
          <w:b/>
          <w:bCs/>
          <w:color w:val="0072BC"/>
          <w:szCs w:val="26"/>
        </w:rPr>
        <w:t>12. Liên kết trang với menu website</w:t>
      </w:r>
    </w:p>
    <w:p w14:paraId="65CCF24D" w14:textId="77777777" w:rsidR="000C1003" w:rsidRPr="000C1003" w:rsidRDefault="000C1003" w:rsidP="000F4E1E">
      <w:pPr>
        <w:spacing w:afterLines="40" w:after="96" w:line="276" w:lineRule="auto"/>
        <w:jc w:val="both"/>
        <w:rPr>
          <w:color w:val="1F497D" w:themeColor="text2"/>
        </w:rPr>
      </w:pPr>
      <w:r w:rsidRPr="000C1003">
        <w:rPr>
          <w:color w:val="1F497D" w:themeColor="text2"/>
        </w:rPr>
        <w:t>Sau khi tạo trang, cần kiểm tra menu để người truy cập có thể tìm đến nội dung.</w:t>
      </w:r>
    </w:p>
    <w:p w14:paraId="60CBC281" w14:textId="77777777" w:rsidR="000C1003" w:rsidRPr="009A6C9D" w:rsidRDefault="000C1003" w:rsidP="000F4E1E">
      <w:pPr>
        <w:pStyle w:val="ListParagraph"/>
        <w:numPr>
          <w:ilvl w:val="0"/>
          <w:numId w:val="34"/>
        </w:numPr>
        <w:spacing w:afterLines="40" w:after="96" w:line="276" w:lineRule="auto"/>
        <w:ind w:left="426" w:hanging="284"/>
        <w:jc w:val="both"/>
        <w:rPr>
          <w:color w:val="1F497D" w:themeColor="text2"/>
        </w:rPr>
      </w:pPr>
      <w:r w:rsidRPr="009A6C9D">
        <w:rPr>
          <w:color w:val="1F497D" w:themeColor="text2"/>
        </w:rPr>
        <w:t>Vào Website → Header &amp; Footer.</w:t>
      </w:r>
    </w:p>
    <w:p w14:paraId="03F1A975" w14:textId="77777777" w:rsidR="000C1003" w:rsidRPr="009A6C9D" w:rsidRDefault="000C1003" w:rsidP="000F4E1E">
      <w:pPr>
        <w:pStyle w:val="ListParagraph"/>
        <w:numPr>
          <w:ilvl w:val="0"/>
          <w:numId w:val="34"/>
        </w:numPr>
        <w:spacing w:afterLines="40" w:after="96" w:line="276" w:lineRule="auto"/>
        <w:ind w:left="426" w:hanging="284"/>
        <w:jc w:val="both"/>
        <w:rPr>
          <w:color w:val="1F497D" w:themeColor="text2"/>
        </w:rPr>
      </w:pPr>
      <w:r w:rsidRPr="009A6C9D">
        <w:rPr>
          <w:color w:val="1F497D" w:themeColor="text2"/>
        </w:rPr>
        <w:t>Chọn Đầu trang.</w:t>
      </w:r>
    </w:p>
    <w:p w14:paraId="68FEA8C5" w14:textId="77777777" w:rsidR="000C1003" w:rsidRPr="009A6C9D" w:rsidRDefault="000C1003" w:rsidP="000F4E1E">
      <w:pPr>
        <w:pStyle w:val="ListParagraph"/>
        <w:numPr>
          <w:ilvl w:val="0"/>
          <w:numId w:val="34"/>
        </w:numPr>
        <w:spacing w:afterLines="40" w:after="96" w:line="276" w:lineRule="auto"/>
        <w:ind w:left="426" w:hanging="284"/>
        <w:jc w:val="both"/>
        <w:rPr>
          <w:color w:val="1F497D" w:themeColor="text2"/>
        </w:rPr>
      </w:pPr>
      <w:r w:rsidRPr="009A6C9D">
        <w:rPr>
          <w:color w:val="1F497D" w:themeColor="text2"/>
        </w:rPr>
        <w:t>Chọn menu và cột liên kết cần chỉnh sửa.</w:t>
      </w:r>
    </w:p>
    <w:p w14:paraId="0C9D8169" w14:textId="77777777" w:rsidR="000C1003" w:rsidRPr="009A6C9D" w:rsidRDefault="000C1003" w:rsidP="000F4E1E">
      <w:pPr>
        <w:pStyle w:val="ListParagraph"/>
        <w:numPr>
          <w:ilvl w:val="0"/>
          <w:numId w:val="34"/>
        </w:numPr>
        <w:spacing w:afterLines="40" w:after="96" w:line="276" w:lineRule="auto"/>
        <w:ind w:left="426" w:hanging="284"/>
        <w:jc w:val="both"/>
        <w:rPr>
          <w:color w:val="1F497D" w:themeColor="text2"/>
        </w:rPr>
      </w:pPr>
      <w:r w:rsidRPr="009A6C9D">
        <w:rPr>
          <w:color w:val="1F497D" w:themeColor="text2"/>
        </w:rPr>
        <w:t>Tại Danh sách liên kết, chọn Thêm liên kết hoặc sửa một liên kết đã có.</w:t>
      </w:r>
    </w:p>
    <w:p w14:paraId="117A4595" w14:textId="77777777" w:rsidR="000C1003" w:rsidRPr="009A6C9D" w:rsidRDefault="000C1003" w:rsidP="000F4E1E">
      <w:pPr>
        <w:pStyle w:val="ListParagraph"/>
        <w:numPr>
          <w:ilvl w:val="0"/>
          <w:numId w:val="34"/>
        </w:numPr>
        <w:spacing w:afterLines="40" w:after="96" w:line="276" w:lineRule="auto"/>
        <w:ind w:left="426" w:hanging="284"/>
        <w:jc w:val="both"/>
        <w:rPr>
          <w:color w:val="1F497D" w:themeColor="text2"/>
        </w:rPr>
      </w:pPr>
      <w:r w:rsidRPr="009A6C9D">
        <w:rPr>
          <w:color w:val="1F497D" w:themeColor="text2"/>
        </w:rPr>
        <w:t>Nhập tên hiển thị.</w:t>
      </w:r>
    </w:p>
    <w:p w14:paraId="1ACC0D98" w14:textId="77777777" w:rsidR="000C1003" w:rsidRPr="009A6C9D" w:rsidRDefault="000C1003" w:rsidP="000F4E1E">
      <w:pPr>
        <w:pStyle w:val="ListParagraph"/>
        <w:numPr>
          <w:ilvl w:val="0"/>
          <w:numId w:val="34"/>
        </w:numPr>
        <w:spacing w:afterLines="40" w:after="96" w:line="276" w:lineRule="auto"/>
        <w:ind w:left="426" w:hanging="284"/>
        <w:jc w:val="both"/>
        <w:rPr>
          <w:color w:val="1F497D" w:themeColor="text2"/>
        </w:rPr>
      </w:pPr>
      <w:r w:rsidRPr="009A6C9D">
        <w:rPr>
          <w:color w:val="1F497D" w:themeColor="text2"/>
        </w:rPr>
        <w:t>Sử dụng Chọn trang để chọn trang đích.</w:t>
      </w:r>
    </w:p>
    <w:p w14:paraId="213236FE" w14:textId="77777777" w:rsidR="000C1003" w:rsidRPr="009A6C9D" w:rsidRDefault="000C1003" w:rsidP="000F4E1E">
      <w:pPr>
        <w:pStyle w:val="ListParagraph"/>
        <w:numPr>
          <w:ilvl w:val="0"/>
          <w:numId w:val="34"/>
        </w:numPr>
        <w:spacing w:afterLines="40" w:after="96" w:line="276" w:lineRule="auto"/>
        <w:ind w:left="426" w:hanging="284"/>
        <w:jc w:val="both"/>
        <w:rPr>
          <w:color w:val="1F497D" w:themeColor="text2"/>
        </w:rPr>
      </w:pPr>
      <w:r w:rsidRPr="009A6C9D">
        <w:rPr>
          <w:color w:val="1F497D" w:themeColor="text2"/>
        </w:rPr>
        <w:t>Bổ sung mô tả, biểu tượng và thiết lập Tab mới nếu cần.</w:t>
      </w:r>
    </w:p>
    <w:p w14:paraId="1E747FA6" w14:textId="77777777" w:rsidR="000C1003" w:rsidRPr="009A6C9D" w:rsidRDefault="000C1003" w:rsidP="000F4E1E">
      <w:pPr>
        <w:pStyle w:val="ListParagraph"/>
        <w:numPr>
          <w:ilvl w:val="0"/>
          <w:numId w:val="34"/>
        </w:numPr>
        <w:spacing w:afterLines="40" w:after="96" w:line="276" w:lineRule="auto"/>
        <w:ind w:left="426" w:hanging="284"/>
        <w:jc w:val="both"/>
        <w:rPr>
          <w:color w:val="1F497D" w:themeColor="text2"/>
        </w:rPr>
      </w:pPr>
      <w:r w:rsidRPr="009A6C9D">
        <w:rPr>
          <w:color w:val="1F497D" w:themeColor="text2"/>
        </w:rPr>
        <w:t>Chọn Lưu thay đổi.</w:t>
      </w:r>
    </w:p>
    <w:p w14:paraId="7651C0D1" w14:textId="77777777" w:rsidR="000C1003" w:rsidRPr="009A6C9D" w:rsidRDefault="000C1003" w:rsidP="000F4E1E">
      <w:pPr>
        <w:pStyle w:val="ListParagraph"/>
        <w:numPr>
          <w:ilvl w:val="0"/>
          <w:numId w:val="34"/>
        </w:numPr>
        <w:spacing w:afterLines="40" w:after="96" w:line="276" w:lineRule="auto"/>
        <w:ind w:left="426" w:hanging="284"/>
        <w:jc w:val="both"/>
        <w:rPr>
          <w:color w:val="1F497D" w:themeColor="text2"/>
        </w:rPr>
      </w:pPr>
      <w:r w:rsidRPr="009A6C9D">
        <w:rPr>
          <w:color w:val="1F497D" w:themeColor="text2"/>
        </w:rPr>
        <w:t>Kiểm tra menu và liên kết trên website.</w:t>
      </w:r>
    </w:p>
    <w:p w14:paraId="5F3C0626" w14:textId="77777777" w:rsidR="009A6C9D" w:rsidRPr="009A6C9D" w:rsidRDefault="000C1003" w:rsidP="000F4E1E">
      <w:pPr>
        <w:spacing w:afterLines="40" w:after="96" w:line="276" w:lineRule="auto"/>
        <w:ind w:left="142"/>
        <w:jc w:val="both"/>
        <w:rPr>
          <w:b/>
          <w:bCs/>
          <w:i/>
          <w:iCs/>
          <w:color w:val="1F497D" w:themeColor="text2"/>
          <w:lang w:val="vi-VN"/>
        </w:rPr>
      </w:pPr>
      <w:r w:rsidRPr="009A6C9D">
        <w:rPr>
          <w:b/>
          <w:bCs/>
          <w:i/>
          <w:iCs/>
          <w:color w:val="1F497D" w:themeColor="text2"/>
        </w:rPr>
        <w:t xml:space="preserve">Lưu ý: </w:t>
      </w:r>
    </w:p>
    <w:p w14:paraId="3D6CABC2" w14:textId="77777777" w:rsidR="009A6C9D" w:rsidRPr="009A6C9D" w:rsidRDefault="009A6C9D" w:rsidP="000F4E1E">
      <w:pPr>
        <w:spacing w:afterLines="40" w:after="96" w:line="276" w:lineRule="auto"/>
        <w:ind w:left="142"/>
        <w:jc w:val="both"/>
        <w:rPr>
          <w:i/>
          <w:iCs/>
          <w:color w:val="EE0000"/>
          <w:lang w:val="vi-VN"/>
        </w:rPr>
      </w:pPr>
      <w:r w:rsidRPr="009A6C9D">
        <w:rPr>
          <w:i/>
          <w:iCs/>
          <w:color w:val="1F497D" w:themeColor="text2"/>
          <w:lang w:val="vi-VN"/>
        </w:rPr>
        <w:t xml:space="preserve">- </w:t>
      </w:r>
      <w:r w:rsidR="000C1003" w:rsidRPr="009A6C9D">
        <w:rPr>
          <w:i/>
          <w:iCs/>
          <w:color w:val="1F497D" w:themeColor="text2"/>
        </w:rPr>
        <w:t xml:space="preserve">Cấu trúc trang cha – trang con và cấu trúc menu là hai phần riêng. </w:t>
      </w:r>
      <w:r w:rsidR="000C1003" w:rsidRPr="009A6C9D">
        <w:rPr>
          <w:i/>
          <w:iCs/>
          <w:color w:val="EE0000"/>
        </w:rPr>
        <w:t>Không mặc định rằng tạo trang con sẽ tự động thêm mục tương ứng vào menu</w:t>
      </w:r>
      <w:r w:rsidRPr="009A6C9D">
        <w:rPr>
          <w:i/>
          <w:iCs/>
          <w:color w:val="EE0000"/>
          <w:lang w:val="vi-VN"/>
        </w:rPr>
        <w:t xml:space="preserve"> Header</w:t>
      </w:r>
      <w:r w:rsidR="000C1003" w:rsidRPr="009A6C9D">
        <w:rPr>
          <w:i/>
          <w:iCs/>
          <w:color w:val="EE0000"/>
        </w:rPr>
        <w:t>.</w:t>
      </w:r>
    </w:p>
    <w:p w14:paraId="395F1700" w14:textId="4CE47A28" w:rsidR="000C1003" w:rsidRPr="009A6C9D" w:rsidRDefault="009A6C9D" w:rsidP="000F4E1E">
      <w:pPr>
        <w:spacing w:afterLines="40" w:after="96" w:line="276" w:lineRule="auto"/>
        <w:ind w:left="142"/>
        <w:jc w:val="both"/>
        <w:rPr>
          <w:i/>
          <w:iCs/>
          <w:color w:val="1F497D" w:themeColor="text2"/>
          <w:lang w:val="vi-VN"/>
        </w:rPr>
      </w:pPr>
      <w:r w:rsidRPr="009A6C9D">
        <w:rPr>
          <w:i/>
          <w:iCs/>
          <w:color w:val="1F497D" w:themeColor="text2"/>
          <w:lang w:val="vi-VN"/>
        </w:rPr>
        <w:t>- Trang được tạo có thể được sử dụng cho các phần/ thông tin khác của các khối/ bài viết của trang.</w:t>
      </w:r>
    </w:p>
    <w:p w14:paraId="10022542" w14:textId="5160D6DC" w:rsidR="000C1003" w:rsidRPr="00EE4B7E" w:rsidRDefault="000C1003" w:rsidP="000F4E1E">
      <w:pPr>
        <w:spacing w:afterLines="40" w:after="96" w:line="276" w:lineRule="auto"/>
        <w:jc w:val="both"/>
        <w:outlineLvl w:val="1"/>
        <w:rPr>
          <w:rFonts w:eastAsiaTheme="majorEastAsia"/>
          <w:b/>
          <w:bCs/>
          <w:color w:val="0072BC"/>
          <w:szCs w:val="26"/>
        </w:rPr>
      </w:pPr>
      <w:r w:rsidRPr="00EE4B7E">
        <w:rPr>
          <w:rFonts w:eastAsiaTheme="majorEastAsia"/>
          <w:b/>
          <w:bCs/>
          <w:color w:val="0072BC"/>
          <w:szCs w:val="26"/>
        </w:rPr>
        <w:t>13. Xem lịch sử và so sánh phiên bản</w:t>
      </w:r>
    </w:p>
    <w:p w14:paraId="3D5C08AD" w14:textId="77777777" w:rsidR="000C1003" w:rsidRPr="000C1003" w:rsidRDefault="000C1003" w:rsidP="000F4E1E">
      <w:pPr>
        <w:spacing w:afterLines="40" w:after="96" w:line="276" w:lineRule="auto"/>
        <w:jc w:val="both"/>
        <w:rPr>
          <w:color w:val="1F497D" w:themeColor="text2"/>
        </w:rPr>
      </w:pPr>
      <w:r w:rsidRPr="000C1003">
        <w:rPr>
          <w:color w:val="1F497D" w:themeColor="text2"/>
        </w:rPr>
        <w:t>Chức năng Lịch sử cho phép xem các phiên bản đã được ghi nhận và đối chiếu thông tin với trang hiện tại.</w:t>
      </w:r>
    </w:p>
    <w:p w14:paraId="52B411A0" w14:textId="77777777" w:rsidR="000C1003" w:rsidRPr="009A6C9D" w:rsidRDefault="000C1003" w:rsidP="000F4E1E">
      <w:pPr>
        <w:pStyle w:val="ListParagraph"/>
        <w:numPr>
          <w:ilvl w:val="0"/>
          <w:numId w:val="35"/>
        </w:numPr>
        <w:spacing w:afterLines="40" w:after="96" w:line="276" w:lineRule="auto"/>
        <w:ind w:left="426"/>
        <w:jc w:val="both"/>
        <w:rPr>
          <w:color w:val="1F497D" w:themeColor="text2"/>
        </w:rPr>
      </w:pPr>
      <w:r w:rsidRPr="009A6C9D">
        <w:rPr>
          <w:color w:val="1F497D" w:themeColor="text2"/>
        </w:rPr>
        <w:t>Mở trang trong trình thiết kế.</w:t>
      </w:r>
    </w:p>
    <w:p w14:paraId="6114F679" w14:textId="77777777" w:rsidR="000C1003" w:rsidRPr="009A6C9D" w:rsidRDefault="000C1003" w:rsidP="000F4E1E">
      <w:pPr>
        <w:pStyle w:val="ListParagraph"/>
        <w:numPr>
          <w:ilvl w:val="0"/>
          <w:numId w:val="35"/>
        </w:numPr>
        <w:spacing w:afterLines="40" w:after="96" w:line="276" w:lineRule="auto"/>
        <w:ind w:left="426"/>
        <w:jc w:val="both"/>
        <w:rPr>
          <w:color w:val="1F497D" w:themeColor="text2"/>
        </w:rPr>
      </w:pPr>
      <w:r w:rsidRPr="009A6C9D">
        <w:rPr>
          <w:color w:val="1F497D" w:themeColor="text2"/>
        </w:rPr>
        <w:t>Chọn tab Lịch sử.</w:t>
      </w:r>
    </w:p>
    <w:p w14:paraId="7C406781" w14:textId="77777777" w:rsidR="000C1003" w:rsidRPr="009A6C9D" w:rsidRDefault="000C1003" w:rsidP="000F4E1E">
      <w:pPr>
        <w:pStyle w:val="ListParagraph"/>
        <w:numPr>
          <w:ilvl w:val="0"/>
          <w:numId w:val="35"/>
        </w:numPr>
        <w:spacing w:afterLines="40" w:after="96" w:line="276" w:lineRule="auto"/>
        <w:ind w:left="426"/>
        <w:jc w:val="both"/>
        <w:rPr>
          <w:color w:val="1F497D" w:themeColor="text2"/>
        </w:rPr>
      </w:pPr>
      <w:r w:rsidRPr="009A6C9D">
        <w:rPr>
          <w:color w:val="1F497D" w:themeColor="text2"/>
        </w:rPr>
        <w:t>Tại cột Phiên bản bên trái, chọn phiên bản cần kiểm tra.</w:t>
      </w:r>
    </w:p>
    <w:p w14:paraId="4DCFC11D" w14:textId="77777777" w:rsidR="000C1003" w:rsidRPr="009A6C9D" w:rsidRDefault="000C1003" w:rsidP="000F4E1E">
      <w:pPr>
        <w:pStyle w:val="ListParagraph"/>
        <w:numPr>
          <w:ilvl w:val="0"/>
          <w:numId w:val="35"/>
        </w:numPr>
        <w:spacing w:afterLines="40" w:after="96" w:line="276" w:lineRule="auto"/>
        <w:ind w:left="426"/>
        <w:jc w:val="both"/>
        <w:rPr>
          <w:color w:val="1F497D" w:themeColor="text2"/>
        </w:rPr>
      </w:pPr>
      <w:r w:rsidRPr="009A6C9D">
        <w:rPr>
          <w:color w:val="1F497D" w:themeColor="text2"/>
        </w:rPr>
        <w:t>Kiểm tra số phiên bản, tên trang và thời điểm ghi nhận.</w:t>
      </w:r>
    </w:p>
    <w:p w14:paraId="36305C1D" w14:textId="77777777" w:rsidR="000C1003" w:rsidRPr="009A6C9D" w:rsidRDefault="000C1003" w:rsidP="000F4E1E">
      <w:pPr>
        <w:pStyle w:val="ListParagraph"/>
        <w:numPr>
          <w:ilvl w:val="0"/>
          <w:numId w:val="35"/>
        </w:numPr>
        <w:spacing w:afterLines="40" w:after="96" w:line="276" w:lineRule="auto"/>
        <w:ind w:left="426"/>
        <w:jc w:val="both"/>
        <w:rPr>
          <w:color w:val="1F497D" w:themeColor="text2"/>
        </w:rPr>
      </w:pPr>
      <w:r w:rsidRPr="009A6C9D">
        <w:rPr>
          <w:color w:val="1F497D" w:themeColor="text2"/>
        </w:rPr>
        <w:t>Tại mục So với, kiểm tra đối tượng so sánh. Trong ảnh minh họa, giá trị đang chọn là Trang hiện tại.</w:t>
      </w:r>
    </w:p>
    <w:p w14:paraId="784A918F" w14:textId="77777777" w:rsidR="000C1003" w:rsidRPr="009A6C9D" w:rsidRDefault="000C1003" w:rsidP="000F4E1E">
      <w:pPr>
        <w:pStyle w:val="ListParagraph"/>
        <w:numPr>
          <w:ilvl w:val="0"/>
          <w:numId w:val="35"/>
        </w:numPr>
        <w:spacing w:afterLines="40" w:after="96" w:line="276" w:lineRule="auto"/>
        <w:ind w:left="426"/>
        <w:jc w:val="both"/>
        <w:rPr>
          <w:color w:val="1F497D" w:themeColor="text2"/>
        </w:rPr>
      </w:pPr>
      <w:r w:rsidRPr="009A6C9D">
        <w:rPr>
          <w:color w:val="1F497D" w:themeColor="text2"/>
        </w:rPr>
        <w:lastRenderedPageBreak/>
        <w:t>Chọn Thuộc tính để xem thông tin đối chiếu.</w:t>
      </w:r>
    </w:p>
    <w:p w14:paraId="6D42D32F" w14:textId="57E6946B" w:rsidR="009A6C9D" w:rsidRDefault="00EE4B7E" w:rsidP="000F4E1E">
      <w:pPr>
        <w:spacing w:afterLines="40" w:after="96" w:line="276" w:lineRule="auto"/>
        <w:jc w:val="both"/>
        <w:outlineLvl w:val="1"/>
        <w:rPr>
          <w:color w:val="1F497D" w:themeColor="text2"/>
          <w:lang w:val="vi-VN"/>
        </w:rPr>
      </w:pPr>
      <w:r>
        <w:rPr>
          <w:noProof/>
          <w:color w:val="1F497D" w:themeColor="text2"/>
          <w:lang w:val="vi-VN"/>
        </w:rPr>
        <mc:AlternateContent>
          <mc:Choice Requires="wps">
            <w:drawing>
              <wp:anchor distT="0" distB="0" distL="114300" distR="114300" simplePos="0" relativeHeight="251728896" behindDoc="0" locked="0" layoutInCell="1" allowOverlap="1" wp14:anchorId="43D8A476" wp14:editId="49FD121D">
                <wp:simplePos x="0" y="0"/>
                <wp:positionH relativeFrom="column">
                  <wp:posOffset>-177512</wp:posOffset>
                </wp:positionH>
                <wp:positionV relativeFrom="paragraph">
                  <wp:posOffset>59782</wp:posOffset>
                </wp:positionV>
                <wp:extent cx="1575227" cy="2710116"/>
                <wp:effectExtent l="50800" t="25400" r="63500" b="71755"/>
                <wp:wrapNone/>
                <wp:docPr id="1035200828" name="Rectangle 55"/>
                <wp:cNvGraphicFramePr/>
                <a:graphic xmlns:a="http://schemas.openxmlformats.org/drawingml/2006/main">
                  <a:graphicData uri="http://schemas.microsoft.com/office/word/2010/wordprocessingShape">
                    <wps:wsp>
                      <wps:cNvSpPr/>
                      <wps:spPr>
                        <a:xfrm>
                          <a:off x="0" y="0"/>
                          <a:ext cx="1575227" cy="2710116"/>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0D585F" id="Rectangle 55" o:spid="_x0000_s1026" style="position:absolute;margin-left:-14pt;margin-top:4.7pt;width:124.05pt;height:213.4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" filled="f" strokecolor="#c00000">
                <v:shadow on="t" color="black" opacity="22937f" origin=",.5" offset="0,.63889mm"/>
              </v:rect>
            </w:pict>
          </mc:Fallback>
        </mc:AlternateContent>
      </w:r>
      <w:r>
        <w:rPr>
          <w:noProof/>
          <w:color w:val="1F497D" w:themeColor="text2"/>
          <w:lang w:val="vi-VN"/>
        </w:rPr>
        <mc:AlternateContent>
          <mc:Choice Requires="wps">
            <w:drawing>
              <wp:anchor distT="0" distB="0" distL="114300" distR="114300" simplePos="0" relativeHeight="251727872" behindDoc="0" locked="0" layoutInCell="1" allowOverlap="1" wp14:anchorId="2EE7FF09" wp14:editId="5333C76E">
                <wp:simplePos x="0" y="0"/>
                <wp:positionH relativeFrom="column">
                  <wp:posOffset>4597261</wp:posOffset>
                </wp:positionH>
                <wp:positionV relativeFrom="paragraph">
                  <wp:posOffset>318690</wp:posOffset>
                </wp:positionV>
                <wp:extent cx="1525078" cy="338097"/>
                <wp:effectExtent l="50800" t="25400" r="62865" b="81280"/>
                <wp:wrapNone/>
                <wp:docPr id="1842200948" name="Rectangle 54"/>
                <wp:cNvGraphicFramePr/>
                <a:graphic xmlns:a="http://schemas.openxmlformats.org/drawingml/2006/main">
                  <a:graphicData uri="http://schemas.microsoft.com/office/word/2010/wordprocessingShape">
                    <wps:wsp>
                      <wps:cNvSpPr/>
                      <wps:spPr>
                        <a:xfrm>
                          <a:off x="0" y="0"/>
                          <a:ext cx="1525078" cy="338097"/>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A07A21" id="Rectangle 54" o:spid="_x0000_s1026" style="position:absolute;margin-left:362pt;margin-top:25.1pt;width:120.1pt;height:26.6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" filled="f" strokecolor="#c00000">
                <v:shadow on="t" color="black" opacity="22937f" origin=",.5" offset="0,.63889mm"/>
              </v:rect>
            </w:pict>
          </mc:Fallback>
        </mc:AlternateContent>
      </w:r>
      <w:r w:rsidRPr="00EE4B7E">
        <w:rPr>
          <w:color w:val="1F497D" w:themeColor="text2"/>
          <w:lang w:val="vi-VN"/>
        </w:rPr>
        <w:drawing>
          <wp:inline distT="0" distB="0" distL="0" distR="0" wp14:anchorId="0B978F83" wp14:editId="36061441">
            <wp:extent cx="6120130" cy="2807335"/>
            <wp:effectExtent l="0" t="0" r="1270" b="0"/>
            <wp:docPr id="9632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7735" name=""/>
                    <pic:cNvPicPr/>
                  </pic:nvPicPr>
                  <pic:blipFill>
                    <a:blip r:embed="rId45"/>
                    <a:stretch>
                      <a:fillRect/>
                    </a:stretch>
                  </pic:blipFill>
                  <pic:spPr>
                    <a:xfrm>
                      <a:off x="0" y="0"/>
                      <a:ext cx="6120130" cy="2807335"/>
                    </a:xfrm>
                    <a:prstGeom prst="rect">
                      <a:avLst/>
                    </a:prstGeom>
                  </pic:spPr>
                </pic:pic>
              </a:graphicData>
            </a:graphic>
          </wp:inline>
        </w:drawing>
      </w:r>
    </w:p>
    <w:p w14:paraId="19A6B1E8" w14:textId="1F2F1B9B" w:rsidR="000C1003" w:rsidRPr="00EE4B7E" w:rsidRDefault="000C1003" w:rsidP="000F4E1E">
      <w:pPr>
        <w:spacing w:afterLines="40" w:after="96" w:line="276" w:lineRule="auto"/>
        <w:jc w:val="both"/>
        <w:outlineLvl w:val="1"/>
        <w:rPr>
          <w:rFonts w:eastAsiaTheme="majorEastAsia"/>
          <w:b/>
          <w:bCs/>
          <w:color w:val="0072BC"/>
          <w:szCs w:val="26"/>
        </w:rPr>
      </w:pPr>
      <w:r w:rsidRPr="00EE4B7E">
        <w:rPr>
          <w:rFonts w:eastAsiaTheme="majorEastAsia"/>
          <w:b/>
          <w:bCs/>
          <w:color w:val="0072BC"/>
          <w:szCs w:val="26"/>
        </w:rPr>
        <w:t>14. Khôi phục phiên bản</w:t>
      </w:r>
    </w:p>
    <w:p w14:paraId="2B03DC36" w14:textId="77777777" w:rsidR="000C1003" w:rsidRPr="000C1003" w:rsidRDefault="000C1003" w:rsidP="000F4E1E">
      <w:pPr>
        <w:spacing w:afterLines="40" w:after="96" w:line="276" w:lineRule="auto"/>
        <w:jc w:val="both"/>
        <w:rPr>
          <w:color w:val="1F497D" w:themeColor="text2"/>
        </w:rPr>
      </w:pPr>
      <w:r w:rsidRPr="000C1003">
        <w:rPr>
          <w:color w:val="1F497D" w:themeColor="text2"/>
        </w:rPr>
        <w:t>Trong màn hình Lịch sử, hệ thống hiển thị nút Khôi phục đối với phiên bản đang chọn.</w:t>
      </w:r>
    </w:p>
    <w:p w14:paraId="4EE2BAF9" w14:textId="77777777" w:rsidR="000C1003" w:rsidRPr="00EE4B7E" w:rsidRDefault="000C1003" w:rsidP="000F4E1E">
      <w:pPr>
        <w:pStyle w:val="ListParagraph"/>
        <w:numPr>
          <w:ilvl w:val="0"/>
          <w:numId w:val="36"/>
        </w:numPr>
        <w:spacing w:afterLines="40" w:after="96" w:line="276" w:lineRule="auto"/>
        <w:jc w:val="both"/>
        <w:rPr>
          <w:color w:val="1F497D" w:themeColor="text2"/>
        </w:rPr>
      </w:pPr>
      <w:r w:rsidRPr="00EE4B7E">
        <w:rPr>
          <w:color w:val="1F497D" w:themeColor="text2"/>
        </w:rPr>
        <w:t>Chọn đúng phiên bản trong danh sách bên trái.</w:t>
      </w:r>
    </w:p>
    <w:p w14:paraId="6B2BB2DA" w14:textId="77777777" w:rsidR="000C1003" w:rsidRPr="00EE4B7E" w:rsidRDefault="000C1003" w:rsidP="000F4E1E">
      <w:pPr>
        <w:pStyle w:val="ListParagraph"/>
        <w:numPr>
          <w:ilvl w:val="0"/>
          <w:numId w:val="36"/>
        </w:numPr>
        <w:spacing w:afterLines="40" w:after="96" w:line="276" w:lineRule="auto"/>
        <w:jc w:val="both"/>
        <w:rPr>
          <w:color w:val="1F497D" w:themeColor="text2"/>
        </w:rPr>
      </w:pPr>
      <w:r w:rsidRPr="00EE4B7E">
        <w:rPr>
          <w:color w:val="1F497D" w:themeColor="text2"/>
        </w:rPr>
        <w:t>Kiểm tra tên trang, thời điểm và thông tin so sánh.</w:t>
      </w:r>
    </w:p>
    <w:p w14:paraId="06795195" w14:textId="77777777" w:rsidR="000C1003" w:rsidRPr="00EE4B7E" w:rsidRDefault="000C1003" w:rsidP="000F4E1E">
      <w:pPr>
        <w:pStyle w:val="ListParagraph"/>
        <w:numPr>
          <w:ilvl w:val="0"/>
          <w:numId w:val="36"/>
        </w:numPr>
        <w:spacing w:afterLines="40" w:after="96" w:line="276" w:lineRule="auto"/>
        <w:jc w:val="both"/>
        <w:rPr>
          <w:color w:val="1F497D" w:themeColor="text2"/>
        </w:rPr>
      </w:pPr>
      <w:r w:rsidRPr="00EE4B7E">
        <w:rPr>
          <w:color w:val="1F497D" w:themeColor="text2"/>
        </w:rPr>
        <w:t>Chọn Khôi phục khi đã xác định đây là phiên bản cần sử dụng.</w:t>
      </w:r>
    </w:p>
    <w:p w14:paraId="773B6252" w14:textId="77777777" w:rsidR="000C1003" w:rsidRPr="00EE4B7E" w:rsidRDefault="000C1003" w:rsidP="000F4E1E">
      <w:pPr>
        <w:pStyle w:val="ListParagraph"/>
        <w:numPr>
          <w:ilvl w:val="0"/>
          <w:numId w:val="36"/>
        </w:numPr>
        <w:spacing w:afterLines="40" w:after="96" w:line="276" w:lineRule="auto"/>
        <w:jc w:val="both"/>
        <w:rPr>
          <w:color w:val="1F497D" w:themeColor="text2"/>
        </w:rPr>
      </w:pPr>
      <w:r w:rsidRPr="00EE4B7E">
        <w:rPr>
          <w:color w:val="1F497D" w:themeColor="text2"/>
        </w:rPr>
        <w:t>Đọc và xử lý thông báo tiếp theo của hệ thống, nếu có.</w:t>
      </w:r>
    </w:p>
    <w:p w14:paraId="3C37CF89" w14:textId="77777777" w:rsidR="000C1003" w:rsidRPr="00EE4B7E" w:rsidRDefault="000C1003" w:rsidP="000F4E1E">
      <w:pPr>
        <w:pStyle w:val="ListParagraph"/>
        <w:numPr>
          <w:ilvl w:val="0"/>
          <w:numId w:val="36"/>
        </w:numPr>
        <w:spacing w:afterLines="40" w:after="96" w:line="276" w:lineRule="auto"/>
        <w:jc w:val="both"/>
        <w:rPr>
          <w:color w:val="1F497D" w:themeColor="text2"/>
        </w:rPr>
      </w:pPr>
      <w:r w:rsidRPr="00EE4B7E">
        <w:rPr>
          <w:color w:val="1F497D" w:themeColor="text2"/>
        </w:rPr>
        <w:t>Kiểm tra lại nội dung, bố cục và trạng thái trang sau thao tác.</w:t>
      </w:r>
    </w:p>
    <w:p w14:paraId="44219C40" w14:textId="77777777" w:rsidR="000C1003" w:rsidRPr="00EE4B7E" w:rsidRDefault="000C1003" w:rsidP="000F4E1E">
      <w:pPr>
        <w:pStyle w:val="ListParagraph"/>
        <w:numPr>
          <w:ilvl w:val="0"/>
          <w:numId w:val="36"/>
        </w:numPr>
        <w:spacing w:afterLines="40" w:after="96" w:line="276" w:lineRule="auto"/>
        <w:jc w:val="both"/>
        <w:rPr>
          <w:color w:val="1F497D" w:themeColor="text2"/>
        </w:rPr>
      </w:pPr>
      <w:r w:rsidRPr="00EE4B7E">
        <w:rPr>
          <w:color w:val="1F497D" w:themeColor="text2"/>
        </w:rPr>
        <w:t>Kiểm tra website công khai để xác nhận kết quả hiển thị.</w:t>
      </w:r>
    </w:p>
    <w:p w14:paraId="29A0F775" w14:textId="1C811404" w:rsidR="0014120F" w:rsidRPr="0014136C" w:rsidRDefault="001C559C" w:rsidP="000F4E1E">
      <w:pPr>
        <w:pStyle w:val="Heading1"/>
        <w:spacing w:line="276" w:lineRule="auto"/>
        <w:rPr>
          <w:rFonts w:ascii="Times New Roman" w:hAnsi="Times New Roman" w:cs="Times New Roman"/>
        </w:rPr>
      </w:pPr>
      <w:r>
        <w:rPr>
          <w:rFonts w:ascii="Times New Roman" w:hAnsi="Times New Roman" w:cs="Times New Roman"/>
          <w:lang w:val="vi-VN"/>
        </w:rPr>
        <w:t>F</w:t>
      </w:r>
      <w:r w:rsidR="00567A38" w:rsidRPr="0014136C">
        <w:rPr>
          <w:rFonts w:ascii="Times New Roman" w:hAnsi="Times New Roman" w:cs="Times New Roman"/>
        </w:rPr>
        <w:t>. NGƯỜI DÙNG VÀ NHÓM QUYỀN</w:t>
      </w:r>
    </w:p>
    <w:p w14:paraId="1F421627" w14:textId="77777777" w:rsidR="0014120F" w:rsidRPr="0014136C" w:rsidRDefault="00567A38" w:rsidP="000F4E1E">
      <w:pPr>
        <w:spacing w:line="276" w:lineRule="auto"/>
        <w:rPr>
          <w:color w:val="1F497D" w:themeColor="text2"/>
        </w:rPr>
      </w:pPr>
      <w:r w:rsidRPr="0014136C">
        <w:rPr>
          <w:color w:val="1F497D" w:themeColor="text2"/>
        </w:rPr>
        <w:t xml:space="preserve">1. Chọn </w:t>
      </w:r>
      <w:r w:rsidRPr="0014136C">
        <w:rPr>
          <w:b/>
          <w:color w:val="1F497D" w:themeColor="text2"/>
        </w:rPr>
        <w:t>Người dùng</w:t>
      </w:r>
      <w:r w:rsidRPr="0014136C">
        <w:rPr>
          <w:color w:val="1F497D" w:themeColor="text2"/>
        </w:rPr>
        <w:t>.</w:t>
      </w:r>
    </w:p>
    <w:p w14:paraId="4558970E" w14:textId="77777777" w:rsidR="0014120F" w:rsidRPr="0014136C" w:rsidRDefault="00567A38" w:rsidP="000F4E1E">
      <w:pPr>
        <w:spacing w:line="276" w:lineRule="auto"/>
        <w:rPr>
          <w:color w:val="1F497D" w:themeColor="text2"/>
        </w:rPr>
      </w:pPr>
      <w:r w:rsidRPr="0014136C">
        <w:rPr>
          <w:color w:val="1F497D" w:themeColor="text2"/>
        </w:rPr>
        <w:t xml:space="preserve">2. Chọn bộ lọc </w:t>
      </w:r>
      <w:r w:rsidRPr="0014136C">
        <w:rPr>
          <w:b/>
          <w:color w:val="1F497D" w:themeColor="text2"/>
        </w:rPr>
        <w:t>Tất cả</w:t>
      </w:r>
      <w:r w:rsidRPr="0014136C">
        <w:rPr>
          <w:color w:val="1F497D" w:themeColor="text2"/>
        </w:rPr>
        <w:t xml:space="preserve">, </w:t>
      </w:r>
      <w:r w:rsidRPr="0014136C">
        <w:rPr>
          <w:b/>
          <w:color w:val="1F497D" w:themeColor="text2"/>
        </w:rPr>
        <w:t>Hoạt động</w:t>
      </w:r>
      <w:r w:rsidRPr="0014136C">
        <w:rPr>
          <w:color w:val="1F497D" w:themeColor="text2"/>
        </w:rPr>
        <w:t xml:space="preserve">, </w:t>
      </w:r>
      <w:r w:rsidRPr="0014136C">
        <w:rPr>
          <w:b/>
          <w:color w:val="1F497D" w:themeColor="text2"/>
        </w:rPr>
        <w:t>Chờ xác minh</w:t>
      </w:r>
      <w:r w:rsidRPr="0014136C">
        <w:rPr>
          <w:color w:val="1F497D" w:themeColor="text2"/>
        </w:rPr>
        <w:t xml:space="preserve">, </w:t>
      </w:r>
      <w:r w:rsidRPr="0014136C">
        <w:rPr>
          <w:b/>
          <w:color w:val="1F497D" w:themeColor="text2"/>
        </w:rPr>
        <w:t>Đã khóa</w:t>
      </w:r>
      <w:r w:rsidRPr="0014136C">
        <w:rPr>
          <w:color w:val="1F497D" w:themeColor="text2"/>
        </w:rPr>
        <w:t xml:space="preserve"> theo nhu cầu.</w:t>
      </w:r>
    </w:p>
    <w:p w14:paraId="72A7D976" w14:textId="77777777" w:rsidR="0014120F" w:rsidRPr="0014136C" w:rsidRDefault="00567A38" w:rsidP="000F4E1E">
      <w:pPr>
        <w:spacing w:line="276" w:lineRule="auto"/>
        <w:rPr>
          <w:color w:val="1F497D" w:themeColor="text2"/>
        </w:rPr>
      </w:pPr>
      <w:r w:rsidRPr="0014136C">
        <w:rPr>
          <w:color w:val="1F497D" w:themeColor="text2"/>
        </w:rPr>
        <w:t>3. Kiểm tra tên và email để xác định đúng tài khoản.</w:t>
      </w:r>
    </w:p>
    <w:p w14:paraId="2C4E7ADB" w14:textId="77777777" w:rsidR="0014120F" w:rsidRPr="0014136C" w:rsidRDefault="00567A38" w:rsidP="000F4E1E">
      <w:pPr>
        <w:spacing w:line="276" w:lineRule="auto"/>
        <w:rPr>
          <w:color w:val="1F497D" w:themeColor="text2"/>
        </w:rPr>
      </w:pPr>
      <w:r w:rsidRPr="0014136C">
        <w:rPr>
          <w:color w:val="1F497D" w:themeColor="text2"/>
        </w:rPr>
        <w:t xml:space="preserve">4. Theo dõi các cột </w:t>
      </w:r>
      <w:r w:rsidRPr="0014136C">
        <w:rPr>
          <w:b/>
          <w:color w:val="1F497D" w:themeColor="text2"/>
        </w:rPr>
        <w:t>Trạng thái</w:t>
      </w:r>
      <w:r w:rsidRPr="0014136C">
        <w:rPr>
          <w:color w:val="1F497D" w:themeColor="text2"/>
        </w:rPr>
        <w:t xml:space="preserve">, </w:t>
      </w:r>
      <w:r w:rsidRPr="0014136C">
        <w:rPr>
          <w:b/>
          <w:color w:val="1F497D" w:themeColor="text2"/>
        </w:rPr>
        <w:t>Nhóm</w:t>
      </w:r>
      <w:r w:rsidRPr="0014136C">
        <w:rPr>
          <w:color w:val="1F497D" w:themeColor="text2"/>
        </w:rPr>
        <w:t xml:space="preserve">, </w:t>
      </w:r>
      <w:r w:rsidRPr="0014136C">
        <w:rPr>
          <w:b/>
          <w:color w:val="1F497D" w:themeColor="text2"/>
        </w:rPr>
        <w:t>Nhà cung cấp</w:t>
      </w:r>
      <w:r w:rsidRPr="0014136C">
        <w:rPr>
          <w:color w:val="1F497D" w:themeColor="text2"/>
        </w:rPr>
        <w:t xml:space="preserve">, </w:t>
      </w:r>
      <w:r w:rsidRPr="0014136C">
        <w:rPr>
          <w:b/>
          <w:color w:val="1F497D" w:themeColor="text2"/>
        </w:rPr>
        <w:t>Ngày tham gia</w:t>
      </w:r>
      <w:r w:rsidRPr="0014136C">
        <w:rPr>
          <w:color w:val="1F497D" w:themeColor="text2"/>
        </w:rPr>
        <w:t xml:space="preserve">, </w:t>
      </w:r>
      <w:r w:rsidRPr="0014136C">
        <w:rPr>
          <w:b/>
          <w:color w:val="1F497D" w:themeColor="text2"/>
        </w:rPr>
        <w:t>Hành động</w:t>
      </w:r>
      <w:r w:rsidRPr="0014136C">
        <w:rPr>
          <w:color w:val="1F497D" w:themeColor="text2"/>
        </w:rPr>
        <w:t>.</w:t>
      </w:r>
    </w:p>
    <w:p w14:paraId="59CBE81E" w14:textId="38AC522A" w:rsidR="0014120F" w:rsidRDefault="00567A38" w:rsidP="000F4E1E">
      <w:pPr>
        <w:spacing w:line="276" w:lineRule="auto"/>
        <w:rPr>
          <w:color w:val="1F497D" w:themeColor="text2"/>
          <w:lang w:val="vi-VN"/>
        </w:rPr>
      </w:pPr>
      <w:r w:rsidRPr="0014136C">
        <w:rPr>
          <w:color w:val="1F497D" w:themeColor="text2"/>
        </w:rPr>
        <w:t xml:space="preserve">Các </w:t>
      </w:r>
      <w:proofErr w:type="spellStart"/>
      <w:r w:rsidRPr="0014136C">
        <w:rPr>
          <w:color w:val="1F497D" w:themeColor="text2"/>
        </w:rPr>
        <w:t>nhóm</w:t>
      </w:r>
      <w:proofErr w:type="spellEnd"/>
      <w:r w:rsidR="001C559C">
        <w:rPr>
          <w:color w:val="1F497D" w:themeColor="text2"/>
          <w:lang w:val="vi-VN"/>
        </w:rPr>
        <w:t xml:space="preserve"> biên tập viên, quản trị viên</w:t>
      </w:r>
      <w:r w:rsidRPr="0014136C">
        <w:rPr>
          <w:color w:val="1F497D" w:themeColor="text2"/>
        </w:rPr>
        <w:t>:</w:t>
      </w:r>
    </w:p>
    <w:p w14:paraId="587CDB7A" w14:textId="77777777" w:rsidR="00EE4B7E" w:rsidRPr="00EE4B7E" w:rsidRDefault="00EE4B7E" w:rsidP="000F4E1E">
      <w:pPr>
        <w:spacing w:line="276" w:lineRule="auto"/>
        <w:rPr>
          <w:color w:val="1F497D" w:themeColor="text2"/>
          <w:lang w:val="vi-VN"/>
        </w:rPr>
      </w:pPr>
    </w:p>
    <w:tbl>
      <w:tblPr>
        <w:tblStyle w:val="TableGrid"/>
        <w:tblW w:w="0" w:type="auto"/>
        <w:tblLook w:val="04A0" w:firstRow="1" w:lastRow="0" w:firstColumn="1" w:lastColumn="0" w:noHBand="0" w:noVBand="1"/>
      </w:tblPr>
      <w:tblGrid>
        <w:gridCol w:w="4814"/>
        <w:gridCol w:w="4814"/>
      </w:tblGrid>
      <w:tr w:rsidR="0014120F" w:rsidRPr="0014136C" w14:paraId="6F89E514" w14:textId="77777777" w:rsidTr="001C559C">
        <w:trPr>
          <w:cantSplit/>
          <w:tblHeader/>
        </w:trPr>
        <w:tc>
          <w:tcPr>
            <w:tcW w:w="4814" w:type="dxa"/>
            <w:shd w:val="clear" w:color="auto" w:fill="EAF4FB"/>
          </w:tcPr>
          <w:p w14:paraId="7E94A874" w14:textId="77777777" w:rsidR="0014120F" w:rsidRPr="0014136C" w:rsidRDefault="00567A38" w:rsidP="000F4E1E">
            <w:pPr>
              <w:spacing w:line="276" w:lineRule="auto"/>
              <w:rPr>
                <w:color w:val="1F497D" w:themeColor="text2"/>
              </w:rPr>
            </w:pPr>
            <w:r w:rsidRPr="0014136C">
              <w:rPr>
                <w:b/>
                <w:color w:val="1F497D" w:themeColor="text2"/>
              </w:rPr>
              <w:t>Tên giao diện</w:t>
            </w:r>
          </w:p>
        </w:tc>
        <w:tc>
          <w:tcPr>
            <w:tcW w:w="4814" w:type="dxa"/>
            <w:shd w:val="clear" w:color="auto" w:fill="EAF4FB"/>
          </w:tcPr>
          <w:p w14:paraId="280F5703" w14:textId="77777777" w:rsidR="0014120F" w:rsidRPr="0014136C" w:rsidRDefault="00567A38" w:rsidP="000F4E1E">
            <w:pPr>
              <w:spacing w:line="276" w:lineRule="auto"/>
              <w:rPr>
                <w:color w:val="1F497D" w:themeColor="text2"/>
              </w:rPr>
            </w:pPr>
            <w:r w:rsidRPr="0014136C">
              <w:rPr>
                <w:b/>
                <w:color w:val="1F497D" w:themeColor="text2"/>
              </w:rPr>
              <w:t>Diễn giải tên nhóm</w:t>
            </w:r>
          </w:p>
        </w:tc>
      </w:tr>
      <w:tr w:rsidR="0014120F" w:rsidRPr="0014136C" w14:paraId="14E6CB8C" w14:textId="77777777" w:rsidTr="001C559C">
        <w:trPr>
          <w:cantSplit/>
        </w:trPr>
        <w:tc>
          <w:tcPr>
            <w:tcW w:w="4814" w:type="dxa"/>
          </w:tcPr>
          <w:p w14:paraId="18262C0D" w14:textId="77777777" w:rsidR="0014120F" w:rsidRPr="0014136C" w:rsidRDefault="00567A38" w:rsidP="000F4E1E">
            <w:pPr>
              <w:spacing w:line="276" w:lineRule="auto"/>
              <w:rPr>
                <w:color w:val="1F497D" w:themeColor="text2"/>
              </w:rPr>
            </w:pPr>
            <w:r w:rsidRPr="0014136C">
              <w:rPr>
                <w:b/>
                <w:color w:val="1F497D" w:themeColor="text2"/>
              </w:rPr>
              <w:t>Unit Collaborator</w:t>
            </w:r>
          </w:p>
        </w:tc>
        <w:tc>
          <w:tcPr>
            <w:tcW w:w="4814" w:type="dxa"/>
          </w:tcPr>
          <w:p w14:paraId="0B74A4E6" w14:textId="77777777" w:rsidR="0014120F" w:rsidRPr="0014136C" w:rsidRDefault="00567A38" w:rsidP="000F4E1E">
            <w:pPr>
              <w:spacing w:line="276" w:lineRule="auto"/>
              <w:rPr>
                <w:color w:val="1F497D" w:themeColor="text2"/>
              </w:rPr>
            </w:pPr>
            <w:r w:rsidRPr="0014136C">
              <w:rPr>
                <w:color w:val="1F497D" w:themeColor="text2"/>
              </w:rPr>
              <w:t>Cộng tác viên đơn vị</w:t>
            </w:r>
          </w:p>
        </w:tc>
      </w:tr>
      <w:tr w:rsidR="0014120F" w:rsidRPr="0014136C" w14:paraId="7E4D889D" w14:textId="77777777" w:rsidTr="001C559C">
        <w:trPr>
          <w:cantSplit/>
        </w:trPr>
        <w:tc>
          <w:tcPr>
            <w:tcW w:w="4814" w:type="dxa"/>
          </w:tcPr>
          <w:p w14:paraId="751B71FA" w14:textId="77777777" w:rsidR="0014120F" w:rsidRPr="0014136C" w:rsidRDefault="00567A38" w:rsidP="000F4E1E">
            <w:pPr>
              <w:spacing w:line="276" w:lineRule="auto"/>
              <w:rPr>
                <w:color w:val="1F497D" w:themeColor="text2"/>
              </w:rPr>
            </w:pPr>
            <w:r w:rsidRPr="0014136C">
              <w:rPr>
                <w:b/>
                <w:color w:val="1F497D" w:themeColor="text2"/>
              </w:rPr>
              <w:t>Unit Editor</w:t>
            </w:r>
          </w:p>
        </w:tc>
        <w:tc>
          <w:tcPr>
            <w:tcW w:w="4814" w:type="dxa"/>
          </w:tcPr>
          <w:p w14:paraId="38F085E6" w14:textId="77777777" w:rsidR="0014120F" w:rsidRPr="0014136C" w:rsidRDefault="00567A38" w:rsidP="000F4E1E">
            <w:pPr>
              <w:spacing w:line="276" w:lineRule="auto"/>
              <w:rPr>
                <w:color w:val="1F497D" w:themeColor="text2"/>
              </w:rPr>
            </w:pPr>
            <w:r w:rsidRPr="0014136C">
              <w:rPr>
                <w:color w:val="1F497D" w:themeColor="text2"/>
              </w:rPr>
              <w:t>Biên tập viên đơn vị</w:t>
            </w:r>
          </w:p>
        </w:tc>
      </w:tr>
      <w:tr w:rsidR="0014120F" w:rsidRPr="0014136C" w14:paraId="1B4389E6" w14:textId="77777777" w:rsidTr="001C559C">
        <w:trPr>
          <w:cantSplit/>
        </w:trPr>
        <w:tc>
          <w:tcPr>
            <w:tcW w:w="4814" w:type="dxa"/>
          </w:tcPr>
          <w:p w14:paraId="7F7EFAD9" w14:textId="77777777" w:rsidR="0014120F" w:rsidRPr="0014136C" w:rsidRDefault="00567A38" w:rsidP="000F4E1E">
            <w:pPr>
              <w:spacing w:line="276" w:lineRule="auto"/>
              <w:rPr>
                <w:color w:val="1F497D" w:themeColor="text2"/>
              </w:rPr>
            </w:pPr>
            <w:r w:rsidRPr="0014136C">
              <w:rPr>
                <w:b/>
                <w:color w:val="1F497D" w:themeColor="text2"/>
              </w:rPr>
              <w:t>Unit Leader</w:t>
            </w:r>
          </w:p>
        </w:tc>
        <w:tc>
          <w:tcPr>
            <w:tcW w:w="4814" w:type="dxa"/>
          </w:tcPr>
          <w:p w14:paraId="456A54C9" w14:textId="77777777" w:rsidR="0014120F" w:rsidRPr="0014136C" w:rsidRDefault="00567A38" w:rsidP="000F4E1E">
            <w:pPr>
              <w:spacing w:line="276" w:lineRule="auto"/>
              <w:rPr>
                <w:color w:val="1F497D" w:themeColor="text2"/>
              </w:rPr>
            </w:pPr>
            <w:r w:rsidRPr="0014136C">
              <w:rPr>
                <w:color w:val="1F497D" w:themeColor="text2"/>
              </w:rPr>
              <w:t>Lãnh đạo đơn vị</w:t>
            </w:r>
          </w:p>
        </w:tc>
      </w:tr>
      <w:tr w:rsidR="001C559C" w:rsidRPr="0014136C" w14:paraId="74DBBE38" w14:textId="77777777" w:rsidTr="001C559C">
        <w:trPr>
          <w:cantSplit/>
        </w:trPr>
        <w:tc>
          <w:tcPr>
            <w:tcW w:w="4814" w:type="dxa"/>
          </w:tcPr>
          <w:p w14:paraId="5F7C94E9" w14:textId="5451F403" w:rsidR="001C559C" w:rsidRPr="001C559C" w:rsidRDefault="001C559C" w:rsidP="000F4E1E">
            <w:pPr>
              <w:spacing w:line="276" w:lineRule="auto"/>
              <w:rPr>
                <w:b/>
                <w:color w:val="1F497D" w:themeColor="text2"/>
                <w:lang w:val="vi-VN"/>
              </w:rPr>
            </w:pPr>
            <w:r w:rsidRPr="0014136C">
              <w:rPr>
                <w:b/>
                <w:color w:val="1F497D" w:themeColor="text2"/>
              </w:rPr>
              <w:t xml:space="preserve">Unit </w:t>
            </w:r>
            <w:r>
              <w:rPr>
                <w:b/>
                <w:color w:val="1F497D" w:themeColor="text2"/>
              </w:rPr>
              <w:t>Admin</w:t>
            </w:r>
          </w:p>
        </w:tc>
        <w:tc>
          <w:tcPr>
            <w:tcW w:w="4814" w:type="dxa"/>
          </w:tcPr>
          <w:p w14:paraId="4969A495" w14:textId="20B10747" w:rsidR="001C559C" w:rsidRPr="001C559C" w:rsidRDefault="001C559C" w:rsidP="000F4E1E">
            <w:pPr>
              <w:spacing w:line="276" w:lineRule="auto"/>
              <w:rPr>
                <w:color w:val="1F497D" w:themeColor="text2"/>
                <w:lang w:val="vi-VN"/>
              </w:rPr>
            </w:pPr>
            <w:r>
              <w:rPr>
                <w:color w:val="1F497D" w:themeColor="text2"/>
                <w:lang w:val="vi-VN"/>
              </w:rPr>
              <w:t>Quản trị viên đơn vị</w:t>
            </w:r>
          </w:p>
        </w:tc>
      </w:tr>
    </w:tbl>
    <w:p w14:paraId="090DFF18" w14:textId="77777777" w:rsidR="0014120F" w:rsidRPr="0014136C" w:rsidRDefault="0014120F" w:rsidP="000F4E1E">
      <w:pPr>
        <w:spacing w:line="276" w:lineRule="auto"/>
        <w:rPr>
          <w:color w:val="1F497D" w:themeColor="text2"/>
        </w:rPr>
      </w:pPr>
    </w:p>
    <w:p w14:paraId="78FFFA95" w14:textId="4CEBA84F" w:rsidR="0014120F" w:rsidRDefault="00567A38" w:rsidP="000F4E1E">
      <w:pPr>
        <w:spacing w:line="276" w:lineRule="auto"/>
        <w:rPr>
          <w:color w:val="1F497D" w:themeColor="text2"/>
          <w:lang w:val="vi-VN"/>
        </w:rPr>
      </w:pPr>
      <w:r w:rsidRPr="0014136C">
        <w:rPr>
          <w:color w:val="1F497D" w:themeColor="text2"/>
        </w:rPr>
        <w:t xml:space="preserve">Cột </w:t>
      </w:r>
      <w:r w:rsidRPr="0014136C">
        <w:rPr>
          <w:b/>
          <w:color w:val="1F497D" w:themeColor="text2"/>
        </w:rPr>
        <w:t>Nhóm</w:t>
      </w:r>
      <w:r w:rsidRPr="0014136C">
        <w:rPr>
          <w:color w:val="1F497D" w:themeColor="text2"/>
        </w:rPr>
        <w:t xml:space="preserve"> có ô lựa chọn cho từng tài khoản. </w:t>
      </w:r>
      <w:proofErr w:type="spellStart"/>
      <w:r w:rsidRPr="0014136C">
        <w:rPr>
          <w:color w:val="1F497D" w:themeColor="text2"/>
        </w:rPr>
        <w:t>Cấp</w:t>
      </w:r>
      <w:proofErr w:type="spellEnd"/>
      <w:r w:rsidRPr="0014136C">
        <w:rPr>
          <w:color w:val="1F497D" w:themeColor="text2"/>
        </w:rPr>
        <w:t xml:space="preserve"> quyền theo nhiệm vụ được phân công và quy </w:t>
      </w:r>
      <w:proofErr w:type="spellStart"/>
      <w:r w:rsidRPr="0014136C">
        <w:rPr>
          <w:color w:val="1F497D" w:themeColor="text2"/>
        </w:rPr>
        <w:t>định</w:t>
      </w:r>
      <w:proofErr w:type="spellEnd"/>
      <w:r w:rsidRPr="0014136C">
        <w:rPr>
          <w:color w:val="1F497D" w:themeColor="text2"/>
        </w:rPr>
        <w:t xml:space="preserve"> </w:t>
      </w:r>
      <w:proofErr w:type="spellStart"/>
      <w:r w:rsidRPr="0014136C">
        <w:rPr>
          <w:color w:val="1F497D" w:themeColor="text2"/>
        </w:rPr>
        <w:t>của</w:t>
      </w:r>
      <w:proofErr w:type="spellEnd"/>
      <w:r w:rsidRPr="0014136C">
        <w:rPr>
          <w:color w:val="1F497D" w:themeColor="text2"/>
        </w:rPr>
        <w:t xml:space="preserve"> </w:t>
      </w:r>
      <w:proofErr w:type="spellStart"/>
      <w:r w:rsidRPr="0014136C">
        <w:rPr>
          <w:color w:val="1F497D" w:themeColor="text2"/>
        </w:rPr>
        <w:t>đơn</w:t>
      </w:r>
      <w:proofErr w:type="spellEnd"/>
      <w:r w:rsidRPr="0014136C">
        <w:rPr>
          <w:color w:val="1F497D" w:themeColor="text2"/>
        </w:rPr>
        <w:t xml:space="preserve"> </w:t>
      </w:r>
      <w:proofErr w:type="spellStart"/>
      <w:r w:rsidRPr="0014136C">
        <w:rPr>
          <w:color w:val="1F497D" w:themeColor="text2"/>
        </w:rPr>
        <w:t>vị</w:t>
      </w:r>
      <w:proofErr w:type="spellEnd"/>
      <w:r w:rsidRPr="0014136C">
        <w:rPr>
          <w:color w:val="1F497D" w:themeColor="text2"/>
        </w:rPr>
        <w:t>.</w:t>
      </w:r>
    </w:p>
    <w:p w14:paraId="57EEB948" w14:textId="06675EAE" w:rsidR="001C559C" w:rsidRPr="001C559C" w:rsidRDefault="001C559C" w:rsidP="000F4E1E">
      <w:pPr>
        <w:spacing w:line="276" w:lineRule="auto"/>
        <w:rPr>
          <w:color w:val="1F497D" w:themeColor="text2"/>
          <w:lang w:val="vi-VN"/>
        </w:rPr>
      </w:pPr>
      <w:r>
        <w:rPr>
          <w:noProof/>
          <w:color w:val="1F497D" w:themeColor="text2"/>
          <w:lang w:val="vi-VN"/>
        </w:rPr>
        <w:lastRenderedPageBreak/>
        <mc:AlternateContent>
          <mc:Choice Requires="wps">
            <w:drawing>
              <wp:anchor distT="0" distB="0" distL="114300" distR="114300" simplePos="0" relativeHeight="251704320" behindDoc="0" locked="0" layoutInCell="1" allowOverlap="1" wp14:anchorId="46A7E2B9" wp14:editId="38013CAC">
                <wp:simplePos x="0" y="0"/>
                <wp:positionH relativeFrom="column">
                  <wp:posOffset>2991298</wp:posOffset>
                </wp:positionH>
                <wp:positionV relativeFrom="paragraph">
                  <wp:posOffset>814363</wp:posOffset>
                </wp:positionV>
                <wp:extent cx="983557" cy="1851853"/>
                <wp:effectExtent l="50800" t="25400" r="58420" b="78740"/>
                <wp:wrapNone/>
                <wp:docPr id="28272831" name="Rectangle 33"/>
                <wp:cNvGraphicFramePr/>
                <a:graphic xmlns:a="http://schemas.openxmlformats.org/drawingml/2006/main">
                  <a:graphicData uri="http://schemas.microsoft.com/office/word/2010/wordprocessingShape">
                    <wps:wsp>
                      <wps:cNvSpPr/>
                      <wps:spPr>
                        <a:xfrm>
                          <a:off x="0" y="0"/>
                          <a:ext cx="983557" cy="1851853"/>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BB815D" id="Rectangle 33" o:spid="_x0000_s1026" style="position:absolute;margin-left:235.55pt;margin-top:64.1pt;width:77.45pt;height:145.8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" filled="f" strokecolor="#c00000">
                <v:shadow on="t" color="black" opacity="22937f" origin=",.5" offset="0,.63889mm"/>
              </v:rect>
            </w:pict>
          </mc:Fallback>
        </mc:AlternateContent>
      </w:r>
      <w:r>
        <w:rPr>
          <w:noProof/>
          <w:color w:val="1F497D" w:themeColor="text2"/>
          <w:lang w:val="vi-VN"/>
        </w:rPr>
        <mc:AlternateContent>
          <mc:Choice Requires="wps">
            <w:drawing>
              <wp:anchor distT="0" distB="0" distL="114300" distR="114300" simplePos="0" relativeHeight="251703296" behindDoc="0" locked="0" layoutInCell="1" allowOverlap="1" wp14:anchorId="300831AE" wp14:editId="06264F9B">
                <wp:simplePos x="0" y="0"/>
                <wp:positionH relativeFrom="column">
                  <wp:posOffset>1077974</wp:posOffset>
                </wp:positionH>
                <wp:positionV relativeFrom="paragraph">
                  <wp:posOffset>1029516</wp:posOffset>
                </wp:positionV>
                <wp:extent cx="891348" cy="1552175"/>
                <wp:effectExtent l="50800" t="25400" r="61595" b="73660"/>
                <wp:wrapNone/>
                <wp:docPr id="1317406575" name="Rectangle 32"/>
                <wp:cNvGraphicFramePr/>
                <a:graphic xmlns:a="http://schemas.openxmlformats.org/drawingml/2006/main">
                  <a:graphicData uri="http://schemas.microsoft.com/office/word/2010/wordprocessingShape">
                    <wps:wsp>
                      <wps:cNvSpPr/>
                      <wps:spPr>
                        <a:xfrm>
                          <a:off x="0" y="0"/>
                          <a:ext cx="891348" cy="1552175"/>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4D75C1" id="Rectangle 32" o:spid="_x0000_s1026" style="position:absolute;margin-left:84.9pt;margin-top:81.05pt;width:70.2pt;height:122.2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" fillcolor="#4f81bd [3204]" strokecolor="#4579b8 [3044]">
                <v:fill color2="#a7bfde [1620]" rotate="t" angle="180" focus="100%" type="gradient">
                  <o:fill v:ext="view" type="gradientUnscaled"/>
                </v:fill>
                <v:shadow on="t" color="black" opacity="22937f" origin=",.5" offset="0,.63889mm"/>
              </v:rect>
            </w:pict>
          </mc:Fallback>
        </mc:AlternateContent>
      </w:r>
      <w:r w:rsidRPr="001C559C">
        <w:rPr>
          <w:color w:val="1F497D" w:themeColor="text2"/>
          <w:lang w:val="vi-VN"/>
        </w:rPr>
        <w:drawing>
          <wp:inline distT="0" distB="0" distL="0" distR="0" wp14:anchorId="2177B06E" wp14:editId="14FE4374">
            <wp:extent cx="6120130" cy="2748280"/>
            <wp:effectExtent l="0" t="0" r="1270" b="0"/>
            <wp:docPr id="492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438" name=""/>
                    <pic:cNvPicPr/>
                  </pic:nvPicPr>
                  <pic:blipFill>
                    <a:blip r:embed="rId46"/>
                    <a:stretch>
                      <a:fillRect/>
                    </a:stretch>
                  </pic:blipFill>
                  <pic:spPr>
                    <a:xfrm>
                      <a:off x="0" y="0"/>
                      <a:ext cx="6120130" cy="2748280"/>
                    </a:xfrm>
                    <a:prstGeom prst="rect">
                      <a:avLst/>
                    </a:prstGeom>
                  </pic:spPr>
                </pic:pic>
              </a:graphicData>
            </a:graphic>
          </wp:inline>
        </w:drawing>
      </w:r>
    </w:p>
    <w:p w14:paraId="0F3D0F2F" w14:textId="2060BE39" w:rsidR="0014120F" w:rsidRPr="0014136C" w:rsidRDefault="00EE4B7E" w:rsidP="000F4E1E">
      <w:pPr>
        <w:pStyle w:val="Heading1"/>
        <w:spacing w:line="276" w:lineRule="auto"/>
        <w:rPr>
          <w:rFonts w:ascii="Times New Roman" w:hAnsi="Times New Roman" w:cs="Times New Roman"/>
        </w:rPr>
      </w:pPr>
      <w:r>
        <w:rPr>
          <w:rFonts w:ascii="Times New Roman" w:hAnsi="Times New Roman" w:cs="Times New Roman"/>
          <w:lang w:val="vi-VN"/>
        </w:rPr>
        <w:t>G</w:t>
      </w:r>
      <w:r w:rsidR="00567A38" w:rsidRPr="0014136C">
        <w:rPr>
          <w:rFonts w:ascii="Times New Roman" w:hAnsi="Times New Roman" w:cs="Times New Roman"/>
        </w:rPr>
        <w:t>. TIỆN ÍCH MỞ RỘNG</w:t>
      </w:r>
    </w:p>
    <w:p w14:paraId="347C2483" w14:textId="77777777" w:rsidR="0014120F" w:rsidRPr="0014136C" w:rsidRDefault="00567A38" w:rsidP="000F4E1E">
      <w:pPr>
        <w:pStyle w:val="Heading2"/>
        <w:spacing w:line="276" w:lineRule="auto"/>
        <w:rPr>
          <w:rFonts w:ascii="Times New Roman" w:hAnsi="Times New Roman" w:cs="Times New Roman"/>
        </w:rPr>
      </w:pPr>
      <w:r w:rsidRPr="0014136C">
        <w:rPr>
          <w:rFonts w:ascii="Times New Roman" w:hAnsi="Times New Roman" w:cs="Times New Roman"/>
        </w:rPr>
        <w:t>1. Xem và tìm tiện ích</w:t>
      </w:r>
    </w:p>
    <w:p w14:paraId="19919666" w14:textId="77585E55" w:rsidR="0014120F" w:rsidRPr="000C1003" w:rsidRDefault="000C1003" w:rsidP="000F4E1E">
      <w:pPr>
        <w:spacing w:line="276" w:lineRule="auto"/>
        <w:jc w:val="both"/>
        <w:rPr>
          <w:color w:val="1F497D" w:themeColor="text2"/>
          <w:lang w:val="vi-VN"/>
        </w:rPr>
      </w:pPr>
      <w:r>
        <w:rPr>
          <w:color w:val="1F497D" w:themeColor="text2"/>
          <w:lang w:val="vi-VN"/>
        </w:rPr>
        <w:t xml:space="preserve">- </w:t>
      </w:r>
      <w:r w:rsidR="00567A38" w:rsidRPr="0014136C">
        <w:rPr>
          <w:color w:val="1F497D" w:themeColor="text2"/>
        </w:rPr>
        <w:t xml:space="preserve">Chọn </w:t>
      </w:r>
      <w:r w:rsidR="00567A38" w:rsidRPr="0014136C">
        <w:rPr>
          <w:b/>
          <w:color w:val="1F497D" w:themeColor="text2"/>
        </w:rPr>
        <w:t>Tiện ích mở rộng</w:t>
      </w:r>
      <w:r w:rsidR="00567A38" w:rsidRPr="0014136C">
        <w:rPr>
          <w:color w:val="1F497D" w:themeColor="text2"/>
        </w:rPr>
        <w:t xml:space="preserve">. Nhập vào ô </w:t>
      </w:r>
      <w:r w:rsidR="00567A38" w:rsidRPr="0014136C">
        <w:rPr>
          <w:b/>
          <w:color w:val="1F497D" w:themeColor="text2"/>
        </w:rPr>
        <w:t>Tìm theo tên tiện ích, URL, mô tả…</w:t>
      </w:r>
      <w:r w:rsidR="00567A38" w:rsidRPr="0014136C">
        <w:rPr>
          <w:color w:val="1F497D" w:themeColor="text2"/>
        </w:rPr>
        <w:t xml:space="preserve"> khi cần tìm. Sử dụng bộ lọc nhóm và trạng thái</w:t>
      </w:r>
      <w:r>
        <w:rPr>
          <w:color w:val="1F497D" w:themeColor="text2"/>
          <w:lang w:val="vi-VN"/>
        </w:rPr>
        <w:t>.</w:t>
      </w:r>
    </w:p>
    <w:p w14:paraId="0143949C" w14:textId="5CE298DE" w:rsidR="0014120F" w:rsidRDefault="000C1003" w:rsidP="000F4E1E">
      <w:pPr>
        <w:spacing w:line="276" w:lineRule="auto"/>
        <w:jc w:val="both"/>
        <w:rPr>
          <w:color w:val="1F497D" w:themeColor="text2"/>
          <w:lang w:val="vi-VN"/>
        </w:rPr>
      </w:pPr>
      <w:r>
        <w:rPr>
          <w:color w:val="1F497D" w:themeColor="text2"/>
          <w:lang w:val="vi-VN"/>
        </w:rPr>
        <w:t xml:space="preserve">- </w:t>
      </w:r>
      <w:r w:rsidR="00567A38" w:rsidRPr="0014136C">
        <w:rPr>
          <w:color w:val="1F497D" w:themeColor="text2"/>
        </w:rPr>
        <w:t xml:space="preserve">Chọn </w:t>
      </w:r>
      <w:proofErr w:type="spellStart"/>
      <w:r w:rsidR="00567A38" w:rsidRPr="0014136C">
        <w:rPr>
          <w:b/>
          <w:color w:val="1F497D" w:themeColor="text2"/>
        </w:rPr>
        <w:t>Mở</w:t>
      </w:r>
      <w:proofErr w:type="spellEnd"/>
      <w:r w:rsidR="00567A38" w:rsidRPr="0014136C">
        <w:rPr>
          <w:b/>
          <w:color w:val="1F497D" w:themeColor="text2"/>
        </w:rPr>
        <w:t xml:space="preserve"> </w:t>
      </w:r>
      <w:proofErr w:type="spellStart"/>
      <w:r w:rsidR="00567A38" w:rsidRPr="0014136C">
        <w:rPr>
          <w:b/>
          <w:color w:val="1F497D" w:themeColor="text2"/>
        </w:rPr>
        <w:t>tất</w:t>
      </w:r>
      <w:proofErr w:type="spellEnd"/>
      <w:r w:rsidR="00567A38" w:rsidRPr="0014136C">
        <w:rPr>
          <w:b/>
          <w:color w:val="1F497D" w:themeColor="text2"/>
        </w:rPr>
        <w:t xml:space="preserve"> </w:t>
      </w:r>
      <w:proofErr w:type="spellStart"/>
      <w:r w:rsidR="00567A38" w:rsidRPr="0014136C">
        <w:rPr>
          <w:b/>
          <w:color w:val="1F497D" w:themeColor="text2"/>
        </w:rPr>
        <w:t>cả</w:t>
      </w:r>
      <w:proofErr w:type="spellEnd"/>
      <w:r w:rsidR="00567A38" w:rsidRPr="0014136C">
        <w:rPr>
          <w:color w:val="1F497D" w:themeColor="text2"/>
        </w:rPr>
        <w:t xml:space="preserve"> </w:t>
      </w:r>
      <w:proofErr w:type="spellStart"/>
      <w:r w:rsidR="00567A38" w:rsidRPr="0014136C">
        <w:rPr>
          <w:color w:val="1F497D" w:themeColor="text2"/>
        </w:rPr>
        <w:t>hoặc</w:t>
      </w:r>
      <w:proofErr w:type="spellEnd"/>
      <w:r w:rsidR="00567A38" w:rsidRPr="0014136C">
        <w:rPr>
          <w:color w:val="1F497D" w:themeColor="text2"/>
        </w:rPr>
        <w:t xml:space="preserve"> </w:t>
      </w:r>
      <w:r w:rsidR="00567A38" w:rsidRPr="0014136C">
        <w:rPr>
          <w:b/>
          <w:color w:val="1F497D" w:themeColor="text2"/>
        </w:rPr>
        <w:t xml:space="preserve">Thu </w:t>
      </w:r>
      <w:proofErr w:type="spellStart"/>
      <w:r w:rsidR="00567A38" w:rsidRPr="0014136C">
        <w:rPr>
          <w:b/>
          <w:color w:val="1F497D" w:themeColor="text2"/>
        </w:rPr>
        <w:t>gọn</w:t>
      </w:r>
      <w:proofErr w:type="spellEnd"/>
      <w:r w:rsidR="00567A38" w:rsidRPr="0014136C">
        <w:rPr>
          <w:color w:val="1F497D" w:themeColor="text2"/>
        </w:rPr>
        <w:t xml:space="preserve"> </w:t>
      </w:r>
      <w:proofErr w:type="spellStart"/>
      <w:r w:rsidR="00567A38" w:rsidRPr="0014136C">
        <w:rPr>
          <w:color w:val="1F497D" w:themeColor="text2"/>
        </w:rPr>
        <w:t>để</w:t>
      </w:r>
      <w:proofErr w:type="spellEnd"/>
      <w:r w:rsidR="00567A38" w:rsidRPr="0014136C">
        <w:rPr>
          <w:color w:val="1F497D" w:themeColor="text2"/>
        </w:rPr>
        <w:t xml:space="preserve"> </w:t>
      </w:r>
      <w:proofErr w:type="spellStart"/>
      <w:r w:rsidR="00567A38" w:rsidRPr="0014136C">
        <w:rPr>
          <w:color w:val="1F497D" w:themeColor="text2"/>
        </w:rPr>
        <w:t>điều</w:t>
      </w:r>
      <w:proofErr w:type="spellEnd"/>
      <w:r w:rsidR="00567A38" w:rsidRPr="0014136C">
        <w:rPr>
          <w:color w:val="1F497D" w:themeColor="text2"/>
        </w:rPr>
        <w:t xml:space="preserve"> </w:t>
      </w:r>
      <w:proofErr w:type="spellStart"/>
      <w:r w:rsidR="00567A38" w:rsidRPr="0014136C">
        <w:rPr>
          <w:color w:val="1F497D" w:themeColor="text2"/>
        </w:rPr>
        <w:t>chỉnh</w:t>
      </w:r>
      <w:proofErr w:type="spellEnd"/>
      <w:r w:rsidR="00567A38" w:rsidRPr="0014136C">
        <w:rPr>
          <w:color w:val="1F497D" w:themeColor="text2"/>
        </w:rPr>
        <w:t xml:space="preserve"> </w:t>
      </w:r>
      <w:proofErr w:type="spellStart"/>
      <w:r w:rsidR="00567A38" w:rsidRPr="0014136C">
        <w:rPr>
          <w:color w:val="1F497D" w:themeColor="text2"/>
        </w:rPr>
        <w:t>cách</w:t>
      </w:r>
      <w:proofErr w:type="spellEnd"/>
      <w:r w:rsidR="00567A38" w:rsidRPr="0014136C">
        <w:rPr>
          <w:color w:val="1F497D" w:themeColor="text2"/>
        </w:rPr>
        <w:t xml:space="preserve"> </w:t>
      </w:r>
      <w:proofErr w:type="spellStart"/>
      <w:r w:rsidR="00567A38" w:rsidRPr="0014136C">
        <w:rPr>
          <w:color w:val="1F497D" w:themeColor="text2"/>
        </w:rPr>
        <w:t>xem</w:t>
      </w:r>
      <w:proofErr w:type="spellEnd"/>
      <w:r w:rsidR="00567A38" w:rsidRPr="0014136C">
        <w:rPr>
          <w:color w:val="1F497D" w:themeColor="text2"/>
        </w:rPr>
        <w:t xml:space="preserve"> </w:t>
      </w:r>
      <w:proofErr w:type="spellStart"/>
      <w:r w:rsidR="00567A38" w:rsidRPr="0014136C">
        <w:rPr>
          <w:color w:val="1F497D" w:themeColor="text2"/>
        </w:rPr>
        <w:t>nhóm</w:t>
      </w:r>
      <w:proofErr w:type="spellEnd"/>
      <w:r w:rsidR="00567A38" w:rsidRPr="0014136C">
        <w:rPr>
          <w:color w:val="1F497D" w:themeColor="text2"/>
        </w:rPr>
        <w:t xml:space="preserve">. Trên thẻ tiện ích, chọn </w:t>
      </w:r>
      <w:r w:rsidR="00567A38" w:rsidRPr="0014136C">
        <w:rPr>
          <w:b/>
          <w:color w:val="1F497D" w:themeColor="text2"/>
        </w:rPr>
        <w:t>Truy cập</w:t>
      </w:r>
      <w:r w:rsidR="00567A38" w:rsidRPr="0014136C">
        <w:rPr>
          <w:color w:val="1F497D" w:themeColor="text2"/>
        </w:rPr>
        <w:t xml:space="preserve"> để mở liên kết. Nhóm và tiện ích có công tắc </w:t>
      </w:r>
      <w:proofErr w:type="spellStart"/>
      <w:r w:rsidR="00567A38" w:rsidRPr="0014136C">
        <w:rPr>
          <w:color w:val="1F497D" w:themeColor="text2"/>
        </w:rPr>
        <w:t>hiển</w:t>
      </w:r>
      <w:proofErr w:type="spellEnd"/>
      <w:r w:rsidR="00567A38" w:rsidRPr="0014136C">
        <w:rPr>
          <w:color w:val="1F497D" w:themeColor="text2"/>
        </w:rPr>
        <w:t xml:space="preserve"> </w:t>
      </w:r>
      <w:proofErr w:type="spellStart"/>
      <w:r w:rsidR="00567A38" w:rsidRPr="0014136C">
        <w:rPr>
          <w:color w:val="1F497D" w:themeColor="text2"/>
        </w:rPr>
        <w:t>thị</w:t>
      </w:r>
      <w:proofErr w:type="spellEnd"/>
      <w:r w:rsidR="00567A38" w:rsidRPr="0014136C">
        <w:rPr>
          <w:color w:val="1F497D" w:themeColor="text2"/>
        </w:rPr>
        <w:t xml:space="preserve"> </w:t>
      </w:r>
      <w:r w:rsidR="00567A38" w:rsidRPr="0014136C">
        <w:rPr>
          <w:b/>
          <w:color w:val="1F497D" w:themeColor="text2"/>
        </w:rPr>
        <w:t xml:space="preserve">Công </w:t>
      </w:r>
      <w:proofErr w:type="spellStart"/>
      <w:r w:rsidR="00567A38" w:rsidRPr="0014136C">
        <w:rPr>
          <w:b/>
          <w:color w:val="1F497D" w:themeColor="text2"/>
        </w:rPr>
        <w:t>khai</w:t>
      </w:r>
      <w:proofErr w:type="spellEnd"/>
      <w:r w:rsidR="00567A38" w:rsidRPr="0014136C">
        <w:rPr>
          <w:b/>
          <w:color w:val="1F497D" w:themeColor="text2"/>
        </w:rPr>
        <w:t>/</w:t>
      </w:r>
      <w:proofErr w:type="spellStart"/>
      <w:r w:rsidR="00567A38" w:rsidRPr="0014136C">
        <w:rPr>
          <w:b/>
          <w:color w:val="1F497D" w:themeColor="text2"/>
        </w:rPr>
        <w:t>Ẩn</w:t>
      </w:r>
      <w:proofErr w:type="spellEnd"/>
      <w:r w:rsidR="00567A38" w:rsidRPr="0014136C">
        <w:rPr>
          <w:color w:val="1F497D" w:themeColor="text2"/>
        </w:rPr>
        <w:t>.</w:t>
      </w:r>
    </w:p>
    <w:p w14:paraId="3FC094C0" w14:textId="6A39BF56" w:rsidR="000C1003" w:rsidRPr="000C1003" w:rsidRDefault="000C1003" w:rsidP="000F4E1E">
      <w:pPr>
        <w:spacing w:line="276" w:lineRule="auto"/>
        <w:jc w:val="center"/>
        <w:rPr>
          <w:color w:val="1F497D" w:themeColor="text2"/>
          <w:lang w:val="vi-VN"/>
        </w:rPr>
      </w:pPr>
      <w:r>
        <w:rPr>
          <w:noProof/>
          <w:color w:val="1F497D" w:themeColor="text2"/>
          <w:lang w:val="vi-VN"/>
        </w:rPr>
        <mc:AlternateContent>
          <mc:Choice Requires="wps">
            <w:drawing>
              <wp:anchor distT="0" distB="0" distL="114300" distR="114300" simplePos="0" relativeHeight="251707392" behindDoc="0" locked="0" layoutInCell="1" allowOverlap="1" wp14:anchorId="446E3D4E" wp14:editId="3D2AF689">
                <wp:simplePos x="0" y="0"/>
                <wp:positionH relativeFrom="column">
                  <wp:posOffset>4620313</wp:posOffset>
                </wp:positionH>
                <wp:positionV relativeFrom="paragraph">
                  <wp:posOffset>218253</wp:posOffset>
                </wp:positionV>
                <wp:extent cx="560241" cy="186765"/>
                <wp:effectExtent l="50800" t="25400" r="62230" b="80010"/>
                <wp:wrapNone/>
                <wp:docPr id="1682836618" name="Rectangle 36"/>
                <wp:cNvGraphicFramePr/>
                <a:graphic xmlns:a="http://schemas.openxmlformats.org/drawingml/2006/main">
                  <a:graphicData uri="http://schemas.microsoft.com/office/word/2010/wordprocessingShape">
                    <wps:wsp>
                      <wps:cNvSpPr/>
                      <wps:spPr>
                        <a:xfrm>
                          <a:off x="0" y="0"/>
                          <a:ext cx="560241" cy="186765"/>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07E18D" id="Rectangle 36" o:spid="_x0000_s1026" style="position:absolute;margin-left:363.8pt;margin-top:17.2pt;width:44.1pt;height:14.7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" filled="f" strokecolor="#c00000">
                <v:shadow on="t" color="black" opacity="22937f" origin=",.5" offset="0,.63889mm"/>
              </v:rect>
            </w:pict>
          </mc:Fallback>
        </mc:AlternateContent>
      </w:r>
      <w:r>
        <w:rPr>
          <w:noProof/>
          <w:color w:val="1F497D" w:themeColor="text2"/>
          <w:lang w:val="vi-VN"/>
        </w:rPr>
        <mc:AlternateContent>
          <mc:Choice Requires="wps">
            <w:drawing>
              <wp:anchor distT="0" distB="0" distL="114300" distR="114300" simplePos="0" relativeHeight="251706368" behindDoc="0" locked="0" layoutInCell="1" allowOverlap="1" wp14:anchorId="6465507E" wp14:editId="3445CA7D">
                <wp:simplePos x="0" y="0"/>
                <wp:positionH relativeFrom="column">
                  <wp:posOffset>1965891</wp:posOffset>
                </wp:positionH>
                <wp:positionV relativeFrom="paragraph">
                  <wp:posOffset>1432331</wp:posOffset>
                </wp:positionV>
                <wp:extent cx="1440345" cy="199784"/>
                <wp:effectExtent l="50800" t="25400" r="58420" b="80010"/>
                <wp:wrapNone/>
                <wp:docPr id="1541349440" name="Rectangle 35"/>
                <wp:cNvGraphicFramePr/>
                <a:graphic xmlns:a="http://schemas.openxmlformats.org/drawingml/2006/main">
                  <a:graphicData uri="http://schemas.microsoft.com/office/word/2010/wordprocessingShape">
                    <wps:wsp>
                      <wps:cNvSpPr/>
                      <wps:spPr>
                        <a:xfrm>
                          <a:off x="0" y="0"/>
                          <a:ext cx="1440345" cy="199784"/>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82D8BD" id="Rectangle 35" o:spid="_x0000_s1026" style="position:absolute;margin-left:154.8pt;margin-top:112.8pt;width:113.4pt;height:15.7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" filled="f" strokecolor="#c00000">
                <v:shadow on="t" color="black" opacity="22937f" origin=",.5" offset="0,.63889mm"/>
              </v:rect>
            </w:pict>
          </mc:Fallback>
        </mc:AlternateContent>
      </w:r>
      <w:r>
        <w:rPr>
          <w:noProof/>
          <w:color w:val="1F497D" w:themeColor="text2"/>
          <w:lang w:val="vi-VN"/>
        </w:rPr>
        <mc:AlternateContent>
          <mc:Choice Requires="wps">
            <w:drawing>
              <wp:anchor distT="0" distB="0" distL="114300" distR="114300" simplePos="0" relativeHeight="251705344" behindDoc="0" locked="0" layoutInCell="1" allowOverlap="1" wp14:anchorId="0D298656" wp14:editId="7AED2D88">
                <wp:simplePos x="0" y="0"/>
                <wp:positionH relativeFrom="column">
                  <wp:posOffset>4389792</wp:posOffset>
                </wp:positionH>
                <wp:positionV relativeFrom="paragraph">
                  <wp:posOffset>402670</wp:posOffset>
                </wp:positionV>
                <wp:extent cx="794209" cy="407254"/>
                <wp:effectExtent l="50800" t="25400" r="69850" b="75565"/>
                <wp:wrapNone/>
                <wp:docPr id="1900601182" name="Rectangle 34"/>
                <wp:cNvGraphicFramePr/>
                <a:graphic xmlns:a="http://schemas.openxmlformats.org/drawingml/2006/main">
                  <a:graphicData uri="http://schemas.microsoft.com/office/word/2010/wordprocessingShape">
                    <wps:wsp>
                      <wps:cNvSpPr/>
                      <wps:spPr>
                        <a:xfrm>
                          <a:off x="0" y="0"/>
                          <a:ext cx="794209" cy="407254"/>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AC1635" id="Rectangle 34" o:spid="_x0000_s1026" style="position:absolute;margin-left:345.65pt;margin-top:31.7pt;width:62.55pt;height:32.0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" filled="f" strokecolor="#c00000">
                <v:shadow on="t" color="black" opacity="22937f" origin=",.5" offset="0,.63889mm"/>
              </v:rect>
            </w:pict>
          </mc:Fallback>
        </mc:AlternateContent>
      </w:r>
      <w:r w:rsidRPr="000C1003">
        <w:rPr>
          <w:color w:val="1F497D" w:themeColor="text2"/>
          <w:lang w:val="vi-VN"/>
        </w:rPr>
        <w:drawing>
          <wp:inline distT="0" distB="0" distL="0" distR="0" wp14:anchorId="09CAB64E" wp14:editId="5FCFC75A">
            <wp:extent cx="4244503" cy="2074689"/>
            <wp:effectExtent l="0" t="0" r="0" b="0"/>
            <wp:docPr id="56000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07869" name=""/>
                    <pic:cNvPicPr/>
                  </pic:nvPicPr>
                  <pic:blipFill>
                    <a:blip r:embed="rId47"/>
                    <a:stretch>
                      <a:fillRect/>
                    </a:stretch>
                  </pic:blipFill>
                  <pic:spPr>
                    <a:xfrm>
                      <a:off x="0" y="0"/>
                      <a:ext cx="4273579" cy="2088901"/>
                    </a:xfrm>
                    <a:prstGeom prst="rect">
                      <a:avLst/>
                    </a:prstGeom>
                  </pic:spPr>
                </pic:pic>
              </a:graphicData>
            </a:graphic>
          </wp:inline>
        </w:drawing>
      </w:r>
    </w:p>
    <w:p w14:paraId="18A8D813" w14:textId="77777777" w:rsidR="0014120F" w:rsidRPr="0014136C" w:rsidRDefault="00567A38" w:rsidP="000F4E1E">
      <w:pPr>
        <w:pStyle w:val="Heading2"/>
        <w:spacing w:line="276" w:lineRule="auto"/>
        <w:rPr>
          <w:rFonts w:ascii="Times New Roman" w:hAnsi="Times New Roman" w:cs="Times New Roman"/>
        </w:rPr>
      </w:pPr>
      <w:r w:rsidRPr="0014136C">
        <w:rPr>
          <w:rFonts w:ascii="Times New Roman" w:hAnsi="Times New Roman" w:cs="Times New Roman"/>
        </w:rPr>
        <w:t xml:space="preserve">2. </w:t>
      </w:r>
      <w:proofErr w:type="spellStart"/>
      <w:r w:rsidRPr="0014136C">
        <w:rPr>
          <w:rFonts w:ascii="Times New Roman" w:hAnsi="Times New Roman" w:cs="Times New Roman"/>
        </w:rPr>
        <w:t>Tạo</w:t>
      </w:r>
      <w:proofErr w:type="spellEnd"/>
      <w:r w:rsidRPr="0014136C">
        <w:rPr>
          <w:rFonts w:ascii="Times New Roman" w:hAnsi="Times New Roman" w:cs="Times New Roman"/>
        </w:rPr>
        <w:t xml:space="preserve"> </w:t>
      </w:r>
      <w:proofErr w:type="spellStart"/>
      <w:r w:rsidRPr="0014136C">
        <w:rPr>
          <w:rFonts w:ascii="Times New Roman" w:hAnsi="Times New Roman" w:cs="Times New Roman"/>
        </w:rPr>
        <w:t>nhóm</w:t>
      </w:r>
      <w:proofErr w:type="spellEnd"/>
      <w:r w:rsidRPr="0014136C">
        <w:rPr>
          <w:rFonts w:ascii="Times New Roman" w:hAnsi="Times New Roman" w:cs="Times New Roman"/>
        </w:rPr>
        <w:t xml:space="preserve"> </w:t>
      </w:r>
      <w:proofErr w:type="spellStart"/>
      <w:r w:rsidRPr="0014136C">
        <w:rPr>
          <w:rFonts w:ascii="Times New Roman" w:hAnsi="Times New Roman" w:cs="Times New Roman"/>
        </w:rPr>
        <w:t>tiện</w:t>
      </w:r>
      <w:proofErr w:type="spellEnd"/>
      <w:r w:rsidRPr="0014136C">
        <w:rPr>
          <w:rFonts w:ascii="Times New Roman" w:hAnsi="Times New Roman" w:cs="Times New Roman"/>
        </w:rPr>
        <w:t xml:space="preserve"> </w:t>
      </w:r>
      <w:proofErr w:type="spellStart"/>
      <w:r w:rsidRPr="0014136C">
        <w:rPr>
          <w:rFonts w:ascii="Times New Roman" w:hAnsi="Times New Roman" w:cs="Times New Roman"/>
        </w:rPr>
        <w:t>ích</w:t>
      </w:r>
      <w:proofErr w:type="spellEnd"/>
    </w:p>
    <w:p w14:paraId="20761B9C" w14:textId="77777777" w:rsidR="0014120F" w:rsidRPr="0014136C" w:rsidRDefault="00567A38" w:rsidP="000F4E1E">
      <w:pPr>
        <w:spacing w:line="276" w:lineRule="auto"/>
        <w:rPr>
          <w:color w:val="1F497D" w:themeColor="text2"/>
        </w:rPr>
      </w:pPr>
      <w:r w:rsidRPr="0014136C">
        <w:rPr>
          <w:color w:val="1F497D" w:themeColor="text2"/>
        </w:rPr>
        <w:t xml:space="preserve">1. Chọn </w:t>
      </w:r>
      <w:r w:rsidRPr="0014136C">
        <w:rPr>
          <w:b/>
          <w:color w:val="1F497D" w:themeColor="text2"/>
        </w:rPr>
        <w:t>Tạo nhóm mới</w:t>
      </w:r>
      <w:r w:rsidRPr="0014136C">
        <w:rPr>
          <w:color w:val="1F497D" w:themeColor="text2"/>
        </w:rPr>
        <w:t>.</w:t>
      </w:r>
    </w:p>
    <w:p w14:paraId="6E0DF251" w14:textId="77777777" w:rsidR="0014120F" w:rsidRPr="0014136C" w:rsidRDefault="00567A38" w:rsidP="000F4E1E">
      <w:pPr>
        <w:spacing w:line="276" w:lineRule="auto"/>
        <w:rPr>
          <w:color w:val="1F497D" w:themeColor="text2"/>
        </w:rPr>
      </w:pPr>
      <w:r w:rsidRPr="0014136C">
        <w:rPr>
          <w:color w:val="1F497D" w:themeColor="text2"/>
        </w:rPr>
        <w:t xml:space="preserve">2. Trong </w:t>
      </w:r>
      <w:r w:rsidRPr="0014136C">
        <w:rPr>
          <w:b/>
          <w:color w:val="1F497D" w:themeColor="text2"/>
        </w:rPr>
        <w:t>Tạo nhóm tiện ích mới</w:t>
      </w:r>
      <w:r w:rsidRPr="0014136C">
        <w:rPr>
          <w:color w:val="1F497D" w:themeColor="text2"/>
        </w:rPr>
        <w:t xml:space="preserve">, nhập </w:t>
      </w:r>
      <w:r w:rsidRPr="0014136C">
        <w:rPr>
          <w:b/>
          <w:color w:val="1F497D" w:themeColor="text2"/>
        </w:rPr>
        <w:t>Tên nhóm tiện ích</w:t>
      </w:r>
      <w:r w:rsidRPr="0014136C">
        <w:rPr>
          <w:color w:val="1F497D" w:themeColor="text2"/>
        </w:rPr>
        <w:t xml:space="preserve">* và </w:t>
      </w:r>
      <w:r w:rsidRPr="0014136C">
        <w:rPr>
          <w:b/>
          <w:color w:val="1F497D" w:themeColor="text2"/>
        </w:rPr>
        <w:t>Mô tả nhóm tiện ích</w:t>
      </w:r>
      <w:r w:rsidRPr="0014136C">
        <w:rPr>
          <w:color w:val="1F497D" w:themeColor="text2"/>
        </w:rPr>
        <w:t>.</w:t>
      </w:r>
    </w:p>
    <w:p w14:paraId="2816104A" w14:textId="77777777" w:rsidR="0014120F" w:rsidRPr="0014136C" w:rsidRDefault="00567A38" w:rsidP="000F4E1E">
      <w:pPr>
        <w:spacing w:line="276" w:lineRule="auto"/>
        <w:rPr>
          <w:color w:val="1F497D" w:themeColor="text2"/>
        </w:rPr>
      </w:pPr>
      <w:r w:rsidRPr="0014136C">
        <w:rPr>
          <w:color w:val="1F497D" w:themeColor="text2"/>
        </w:rPr>
        <w:t xml:space="preserve">3. Thiết lập </w:t>
      </w:r>
      <w:r w:rsidRPr="0014136C">
        <w:rPr>
          <w:b/>
          <w:color w:val="1F497D" w:themeColor="text2"/>
        </w:rPr>
        <w:t>Công khai (Public)</w:t>
      </w:r>
      <w:r w:rsidRPr="0014136C">
        <w:rPr>
          <w:color w:val="1F497D" w:themeColor="text2"/>
        </w:rPr>
        <w:t xml:space="preserve"> để lựa chọn hiển thị trên cổng thông tin.</w:t>
      </w:r>
    </w:p>
    <w:p w14:paraId="3231BEC9" w14:textId="4F4482F4" w:rsidR="000C1003" w:rsidRDefault="00567A38" w:rsidP="000F4E1E">
      <w:pPr>
        <w:spacing w:line="276" w:lineRule="auto"/>
        <w:rPr>
          <w:color w:val="1F497D" w:themeColor="text2"/>
          <w:lang w:val="vi-VN"/>
        </w:rPr>
      </w:pPr>
      <w:r w:rsidRPr="0014136C">
        <w:rPr>
          <w:color w:val="1F497D" w:themeColor="text2"/>
        </w:rPr>
        <w:t xml:space="preserve">4. Chọn </w:t>
      </w:r>
      <w:r w:rsidRPr="0014136C">
        <w:rPr>
          <w:b/>
          <w:color w:val="1F497D" w:themeColor="text2"/>
        </w:rPr>
        <w:t xml:space="preserve">Tạo nhóm </w:t>
      </w:r>
      <w:proofErr w:type="spellStart"/>
      <w:r w:rsidRPr="0014136C">
        <w:rPr>
          <w:b/>
          <w:color w:val="1F497D" w:themeColor="text2"/>
        </w:rPr>
        <w:t>tiện</w:t>
      </w:r>
      <w:proofErr w:type="spellEnd"/>
      <w:r w:rsidRPr="0014136C">
        <w:rPr>
          <w:b/>
          <w:color w:val="1F497D" w:themeColor="text2"/>
        </w:rPr>
        <w:t xml:space="preserve"> </w:t>
      </w:r>
      <w:proofErr w:type="spellStart"/>
      <w:r w:rsidRPr="0014136C">
        <w:rPr>
          <w:b/>
          <w:color w:val="1F497D" w:themeColor="text2"/>
        </w:rPr>
        <w:t>ích</w:t>
      </w:r>
      <w:proofErr w:type="spellEnd"/>
      <w:r w:rsidRPr="0014136C">
        <w:rPr>
          <w:color w:val="1F497D" w:themeColor="text2"/>
        </w:rPr>
        <w:t xml:space="preserve"> </w:t>
      </w:r>
      <w:proofErr w:type="spellStart"/>
      <w:r w:rsidRPr="0014136C">
        <w:rPr>
          <w:color w:val="1F497D" w:themeColor="text2"/>
        </w:rPr>
        <w:t>hoặc</w:t>
      </w:r>
      <w:proofErr w:type="spellEnd"/>
      <w:r w:rsidRPr="0014136C">
        <w:rPr>
          <w:color w:val="1F497D" w:themeColor="text2"/>
        </w:rPr>
        <w:t xml:space="preserve"> </w:t>
      </w:r>
      <w:proofErr w:type="spellStart"/>
      <w:r w:rsidRPr="0014136C">
        <w:rPr>
          <w:b/>
          <w:color w:val="1F497D" w:themeColor="text2"/>
        </w:rPr>
        <w:t>Hủy</w:t>
      </w:r>
      <w:proofErr w:type="spellEnd"/>
      <w:r w:rsidRPr="0014136C">
        <w:rPr>
          <w:color w:val="1F497D" w:themeColor="text2"/>
        </w:rPr>
        <w:t>.</w:t>
      </w:r>
    </w:p>
    <w:p w14:paraId="6FE7F048" w14:textId="7331D2D7" w:rsidR="000C1003" w:rsidRPr="000C1003" w:rsidRDefault="000C1003" w:rsidP="000F4E1E">
      <w:pPr>
        <w:spacing w:line="276" w:lineRule="auto"/>
        <w:rPr>
          <w:color w:val="1F497D" w:themeColor="text2"/>
          <w:lang w:val="vi-VN"/>
        </w:rPr>
      </w:pPr>
      <w:r w:rsidRPr="000C1003">
        <w:rPr>
          <w:color w:val="1F497D" w:themeColor="text2"/>
          <w:lang w:val="vi-VN"/>
        </w:rPr>
        <w:lastRenderedPageBreak/>
        <w:drawing>
          <wp:inline distT="0" distB="0" distL="0" distR="0" wp14:anchorId="597279D7" wp14:editId="6F9F13B6">
            <wp:extent cx="6120130" cy="4057015"/>
            <wp:effectExtent l="0" t="0" r="1270" b="0"/>
            <wp:docPr id="166389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95918" name=""/>
                    <pic:cNvPicPr/>
                  </pic:nvPicPr>
                  <pic:blipFill>
                    <a:blip r:embed="rId48"/>
                    <a:stretch>
                      <a:fillRect/>
                    </a:stretch>
                  </pic:blipFill>
                  <pic:spPr>
                    <a:xfrm>
                      <a:off x="0" y="0"/>
                      <a:ext cx="6120130" cy="4057015"/>
                    </a:xfrm>
                    <a:prstGeom prst="rect">
                      <a:avLst/>
                    </a:prstGeom>
                  </pic:spPr>
                </pic:pic>
              </a:graphicData>
            </a:graphic>
          </wp:inline>
        </w:drawing>
      </w:r>
    </w:p>
    <w:p w14:paraId="32165C78" w14:textId="77777777" w:rsidR="0014120F" w:rsidRPr="0014136C" w:rsidRDefault="00567A38" w:rsidP="000F4E1E">
      <w:pPr>
        <w:pStyle w:val="Heading2"/>
        <w:spacing w:line="276" w:lineRule="auto"/>
        <w:rPr>
          <w:rFonts w:ascii="Times New Roman" w:hAnsi="Times New Roman" w:cs="Times New Roman"/>
        </w:rPr>
      </w:pPr>
      <w:r w:rsidRPr="0014136C">
        <w:rPr>
          <w:rFonts w:ascii="Times New Roman" w:hAnsi="Times New Roman" w:cs="Times New Roman"/>
        </w:rPr>
        <w:t>3. Thêm tiện ích</w:t>
      </w:r>
    </w:p>
    <w:p w14:paraId="1EE63200" w14:textId="77777777" w:rsidR="0014120F" w:rsidRPr="0014136C" w:rsidRDefault="00567A38" w:rsidP="000F4E1E">
      <w:pPr>
        <w:spacing w:line="276" w:lineRule="auto"/>
        <w:jc w:val="both"/>
        <w:rPr>
          <w:color w:val="1F497D" w:themeColor="text2"/>
        </w:rPr>
      </w:pPr>
      <w:r w:rsidRPr="0014136C">
        <w:rPr>
          <w:color w:val="1F497D" w:themeColor="text2"/>
        </w:rPr>
        <w:t xml:space="preserve">1. Chọn </w:t>
      </w:r>
      <w:r w:rsidRPr="0014136C">
        <w:rPr>
          <w:b/>
          <w:color w:val="1F497D" w:themeColor="text2"/>
        </w:rPr>
        <w:t>Thêm tiện ích</w:t>
      </w:r>
      <w:r w:rsidRPr="0014136C">
        <w:rPr>
          <w:color w:val="1F497D" w:themeColor="text2"/>
        </w:rPr>
        <w:t xml:space="preserve"> ở đầu trang hoặc trong nhóm.</w:t>
      </w:r>
    </w:p>
    <w:p w14:paraId="0018EBA4" w14:textId="77777777" w:rsidR="0014120F" w:rsidRPr="0014136C" w:rsidRDefault="00567A38" w:rsidP="000F4E1E">
      <w:pPr>
        <w:spacing w:line="276" w:lineRule="auto"/>
        <w:jc w:val="both"/>
        <w:rPr>
          <w:color w:val="1F497D" w:themeColor="text2"/>
        </w:rPr>
      </w:pPr>
      <w:r w:rsidRPr="0014136C">
        <w:rPr>
          <w:color w:val="1F497D" w:themeColor="text2"/>
        </w:rPr>
        <w:t xml:space="preserve">2. Điền </w:t>
      </w:r>
      <w:r w:rsidRPr="0014136C">
        <w:rPr>
          <w:b/>
          <w:color w:val="1F497D" w:themeColor="text2"/>
        </w:rPr>
        <w:t>Nhóm tiện ích</w:t>
      </w:r>
      <w:r w:rsidRPr="0014136C">
        <w:rPr>
          <w:color w:val="1F497D" w:themeColor="text2"/>
        </w:rPr>
        <w:t xml:space="preserve">*, </w:t>
      </w:r>
      <w:r w:rsidRPr="0014136C">
        <w:rPr>
          <w:b/>
          <w:color w:val="1F497D" w:themeColor="text2"/>
        </w:rPr>
        <w:t>Tên tiện ích</w:t>
      </w:r>
      <w:r w:rsidRPr="0014136C">
        <w:rPr>
          <w:color w:val="1F497D" w:themeColor="text2"/>
        </w:rPr>
        <w:t xml:space="preserve">* và </w:t>
      </w:r>
      <w:r w:rsidRPr="0014136C">
        <w:rPr>
          <w:b/>
          <w:color w:val="1F497D" w:themeColor="text2"/>
        </w:rPr>
        <w:t>Mô tả chức năng tiện ích</w:t>
      </w:r>
      <w:r w:rsidRPr="0014136C">
        <w:rPr>
          <w:color w:val="1F497D" w:themeColor="text2"/>
        </w:rPr>
        <w:t>.</w:t>
      </w:r>
    </w:p>
    <w:p w14:paraId="5714AA8C" w14:textId="77777777" w:rsidR="0014120F" w:rsidRPr="0014136C" w:rsidRDefault="00567A38" w:rsidP="000F4E1E">
      <w:pPr>
        <w:spacing w:line="276" w:lineRule="auto"/>
        <w:jc w:val="both"/>
        <w:rPr>
          <w:color w:val="1F497D" w:themeColor="text2"/>
        </w:rPr>
      </w:pPr>
      <w:r w:rsidRPr="0014136C">
        <w:rPr>
          <w:color w:val="1F497D" w:themeColor="text2"/>
        </w:rPr>
        <w:t xml:space="preserve">3. Điền </w:t>
      </w:r>
      <w:r w:rsidRPr="0014136C">
        <w:rPr>
          <w:b/>
          <w:color w:val="1F497D" w:themeColor="text2"/>
        </w:rPr>
        <w:t>Đường dẫn URL liên kết</w:t>
      </w:r>
      <w:r w:rsidRPr="0014136C">
        <w:rPr>
          <w:color w:val="1F497D" w:themeColor="text2"/>
        </w:rPr>
        <w:t>*.</w:t>
      </w:r>
    </w:p>
    <w:p w14:paraId="4EDFB100" w14:textId="77777777" w:rsidR="0014120F" w:rsidRPr="0014136C" w:rsidRDefault="00567A38" w:rsidP="000F4E1E">
      <w:pPr>
        <w:spacing w:line="276" w:lineRule="auto"/>
        <w:jc w:val="both"/>
        <w:rPr>
          <w:color w:val="1F497D" w:themeColor="text2"/>
        </w:rPr>
      </w:pPr>
      <w:r w:rsidRPr="0014136C">
        <w:rPr>
          <w:color w:val="1F497D" w:themeColor="text2"/>
        </w:rPr>
        <w:t xml:space="preserve">4. Kiểm tra </w:t>
      </w:r>
      <w:r w:rsidRPr="0014136C">
        <w:rPr>
          <w:b/>
          <w:color w:val="1F497D" w:themeColor="text2"/>
        </w:rPr>
        <w:t>Khung mở liên kết</w:t>
      </w:r>
      <w:r w:rsidRPr="0014136C">
        <w:rPr>
          <w:color w:val="1F497D" w:themeColor="text2"/>
        </w:rPr>
        <w:t xml:space="preserve">; ảnh đang chọn </w:t>
      </w:r>
      <w:r w:rsidRPr="0014136C">
        <w:rPr>
          <w:b/>
          <w:color w:val="1F497D" w:themeColor="text2"/>
        </w:rPr>
        <w:t>Tab mới (_blank)</w:t>
      </w:r>
      <w:r w:rsidRPr="0014136C">
        <w:rPr>
          <w:color w:val="1F497D" w:themeColor="text2"/>
        </w:rPr>
        <w:t>.</w:t>
      </w:r>
    </w:p>
    <w:p w14:paraId="769622F1" w14:textId="77777777" w:rsidR="0014120F" w:rsidRPr="0014136C" w:rsidRDefault="00567A38" w:rsidP="000F4E1E">
      <w:pPr>
        <w:spacing w:line="276" w:lineRule="auto"/>
        <w:jc w:val="both"/>
        <w:rPr>
          <w:color w:val="1F497D" w:themeColor="text2"/>
        </w:rPr>
      </w:pPr>
      <w:r w:rsidRPr="0014136C">
        <w:rPr>
          <w:color w:val="1F497D" w:themeColor="text2"/>
        </w:rPr>
        <w:t xml:space="preserve">5. Tại </w:t>
      </w:r>
      <w:r w:rsidRPr="0014136C">
        <w:rPr>
          <w:b/>
          <w:color w:val="1F497D" w:themeColor="text2"/>
        </w:rPr>
        <w:t>Biểu tượng (Icon / Logo)</w:t>
      </w:r>
      <w:r w:rsidRPr="0014136C">
        <w:rPr>
          <w:color w:val="1F497D" w:themeColor="text2"/>
        </w:rPr>
        <w:t xml:space="preserve">, chọn </w:t>
      </w:r>
      <w:r w:rsidRPr="0014136C">
        <w:rPr>
          <w:b/>
          <w:color w:val="1F497D" w:themeColor="text2"/>
        </w:rPr>
        <w:t>Tải lên logo từ máy</w:t>
      </w:r>
      <w:r w:rsidRPr="0014136C">
        <w:rPr>
          <w:color w:val="1F497D" w:themeColor="text2"/>
        </w:rPr>
        <w:t xml:space="preserve"> hoặc </w:t>
      </w:r>
      <w:r w:rsidRPr="0014136C">
        <w:rPr>
          <w:b/>
          <w:color w:val="1F497D" w:themeColor="text2"/>
        </w:rPr>
        <w:t>Chọn từ Media</w:t>
      </w:r>
      <w:r w:rsidRPr="0014136C">
        <w:rPr>
          <w:color w:val="1F497D" w:themeColor="text2"/>
        </w:rPr>
        <w:t>.</w:t>
      </w:r>
    </w:p>
    <w:p w14:paraId="78C75E80" w14:textId="77777777" w:rsidR="0014120F" w:rsidRPr="0014136C" w:rsidRDefault="00567A38" w:rsidP="000F4E1E">
      <w:pPr>
        <w:spacing w:line="276" w:lineRule="auto"/>
        <w:jc w:val="both"/>
        <w:rPr>
          <w:color w:val="1F497D" w:themeColor="text2"/>
        </w:rPr>
      </w:pPr>
      <w:r w:rsidRPr="0014136C">
        <w:rPr>
          <w:color w:val="1F497D" w:themeColor="text2"/>
        </w:rPr>
        <w:t xml:space="preserve">6. Thiết lập </w:t>
      </w:r>
      <w:r w:rsidRPr="0014136C">
        <w:rPr>
          <w:b/>
          <w:color w:val="1F497D" w:themeColor="text2"/>
        </w:rPr>
        <w:t>Công khai (Public)</w:t>
      </w:r>
      <w:r w:rsidRPr="0014136C">
        <w:rPr>
          <w:color w:val="1F497D" w:themeColor="text2"/>
        </w:rPr>
        <w:t>.</w:t>
      </w:r>
    </w:p>
    <w:p w14:paraId="1381445F" w14:textId="77777777" w:rsidR="0014120F" w:rsidRPr="0014136C" w:rsidRDefault="00567A38" w:rsidP="000F4E1E">
      <w:pPr>
        <w:spacing w:line="276" w:lineRule="auto"/>
        <w:jc w:val="both"/>
        <w:rPr>
          <w:color w:val="1F497D" w:themeColor="text2"/>
        </w:rPr>
      </w:pPr>
      <w:r w:rsidRPr="0014136C">
        <w:rPr>
          <w:color w:val="1F497D" w:themeColor="text2"/>
        </w:rPr>
        <w:t xml:space="preserve">7. Chọn </w:t>
      </w:r>
      <w:r w:rsidRPr="0014136C">
        <w:rPr>
          <w:b/>
          <w:color w:val="1F497D" w:themeColor="text2"/>
        </w:rPr>
        <w:t>Tạo tiện ích</w:t>
      </w:r>
      <w:r w:rsidRPr="0014136C">
        <w:rPr>
          <w:color w:val="1F497D" w:themeColor="text2"/>
        </w:rPr>
        <w:t xml:space="preserve"> hoặc </w:t>
      </w:r>
      <w:r w:rsidRPr="0014136C">
        <w:rPr>
          <w:b/>
          <w:color w:val="1F497D" w:themeColor="text2"/>
        </w:rPr>
        <w:t>Hủy</w:t>
      </w:r>
      <w:r w:rsidRPr="0014136C">
        <w:rPr>
          <w:color w:val="1F497D" w:themeColor="text2"/>
        </w:rPr>
        <w:t>.</w:t>
      </w:r>
    </w:p>
    <w:p w14:paraId="6128AB54" w14:textId="77777777" w:rsidR="0014120F" w:rsidRDefault="00567A38" w:rsidP="000F4E1E">
      <w:pPr>
        <w:spacing w:line="276" w:lineRule="auto"/>
        <w:jc w:val="both"/>
        <w:rPr>
          <w:color w:val="1F497D" w:themeColor="text2"/>
          <w:lang w:val="vi-VN"/>
        </w:rPr>
      </w:pPr>
      <w:r w:rsidRPr="0014136C">
        <w:rPr>
          <w:color w:val="1F497D" w:themeColor="text2"/>
        </w:rPr>
        <w:t xml:space="preserve">Giao diện liệt kê định dạng </w:t>
      </w:r>
      <w:r w:rsidRPr="0014136C">
        <w:rPr>
          <w:b/>
          <w:color w:val="1F497D" w:themeColor="text2"/>
        </w:rPr>
        <w:t>PNG, SVG, JPG, WebP</w:t>
      </w:r>
      <w:r w:rsidRPr="0014136C">
        <w:rPr>
          <w:color w:val="1F497D" w:themeColor="text2"/>
        </w:rPr>
        <w:t xml:space="preserve">; khuyến nghị logo PNG hoặc SVG nền trong suốt, kích thước tối </w:t>
      </w:r>
      <w:proofErr w:type="spellStart"/>
      <w:r w:rsidRPr="0014136C">
        <w:rPr>
          <w:color w:val="1F497D" w:themeColor="text2"/>
        </w:rPr>
        <w:t>ưu</w:t>
      </w:r>
      <w:proofErr w:type="spellEnd"/>
      <w:r w:rsidRPr="0014136C">
        <w:rPr>
          <w:color w:val="1F497D" w:themeColor="text2"/>
        </w:rPr>
        <w:t xml:space="preserve"> </w:t>
      </w:r>
      <w:r w:rsidRPr="0014136C">
        <w:rPr>
          <w:b/>
          <w:color w:val="1F497D" w:themeColor="text2"/>
        </w:rPr>
        <w:t xml:space="preserve">64×64 </w:t>
      </w:r>
      <w:proofErr w:type="spellStart"/>
      <w:r w:rsidRPr="0014136C">
        <w:rPr>
          <w:b/>
          <w:color w:val="1F497D" w:themeColor="text2"/>
        </w:rPr>
        <w:t>hoặc</w:t>
      </w:r>
      <w:proofErr w:type="spellEnd"/>
      <w:r w:rsidRPr="0014136C">
        <w:rPr>
          <w:b/>
          <w:color w:val="1F497D" w:themeColor="text2"/>
        </w:rPr>
        <w:t xml:space="preserve"> 128×128</w:t>
      </w:r>
      <w:r w:rsidRPr="0014136C">
        <w:rPr>
          <w:color w:val="1F497D" w:themeColor="text2"/>
        </w:rPr>
        <w:t>.</w:t>
      </w:r>
    </w:p>
    <w:p w14:paraId="217E89C1" w14:textId="0E776B7C" w:rsidR="000C1003" w:rsidRPr="000C1003" w:rsidRDefault="000C1003" w:rsidP="000F4E1E">
      <w:pPr>
        <w:spacing w:line="276" w:lineRule="auto"/>
        <w:rPr>
          <w:color w:val="1F497D" w:themeColor="text2"/>
          <w:lang w:val="vi-VN"/>
        </w:rPr>
      </w:pPr>
      <w:r w:rsidRPr="000C1003">
        <w:rPr>
          <w:color w:val="1F497D" w:themeColor="text2"/>
          <w:lang w:val="vi-VN"/>
        </w:rPr>
        <w:lastRenderedPageBreak/>
        <w:drawing>
          <wp:inline distT="0" distB="0" distL="0" distR="0" wp14:anchorId="16633AA2" wp14:editId="196B3DDD">
            <wp:extent cx="6120130" cy="4175760"/>
            <wp:effectExtent l="0" t="0" r="1270" b="2540"/>
            <wp:docPr id="28817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74232" name=""/>
                    <pic:cNvPicPr/>
                  </pic:nvPicPr>
                  <pic:blipFill>
                    <a:blip r:embed="rId49"/>
                    <a:stretch>
                      <a:fillRect/>
                    </a:stretch>
                  </pic:blipFill>
                  <pic:spPr>
                    <a:xfrm>
                      <a:off x="0" y="0"/>
                      <a:ext cx="6120130" cy="4175760"/>
                    </a:xfrm>
                    <a:prstGeom prst="rect">
                      <a:avLst/>
                    </a:prstGeom>
                  </pic:spPr>
                </pic:pic>
              </a:graphicData>
            </a:graphic>
          </wp:inline>
        </w:drawing>
      </w:r>
    </w:p>
    <w:p w14:paraId="7041A5E8" w14:textId="77777777" w:rsidR="0014120F" w:rsidRPr="0014136C" w:rsidRDefault="00567A38" w:rsidP="000F4E1E">
      <w:pPr>
        <w:pStyle w:val="Heading2"/>
        <w:spacing w:line="276" w:lineRule="auto"/>
        <w:rPr>
          <w:rFonts w:ascii="Times New Roman" w:hAnsi="Times New Roman" w:cs="Times New Roman"/>
        </w:rPr>
      </w:pPr>
      <w:r w:rsidRPr="0014136C">
        <w:rPr>
          <w:rFonts w:ascii="Times New Roman" w:hAnsi="Times New Roman" w:cs="Times New Roman"/>
        </w:rPr>
        <w:t xml:space="preserve">4. </w:t>
      </w:r>
      <w:proofErr w:type="spellStart"/>
      <w:r w:rsidRPr="0014136C">
        <w:rPr>
          <w:rFonts w:ascii="Times New Roman" w:hAnsi="Times New Roman" w:cs="Times New Roman"/>
        </w:rPr>
        <w:t>Chỉnh</w:t>
      </w:r>
      <w:proofErr w:type="spellEnd"/>
      <w:r w:rsidRPr="0014136C">
        <w:rPr>
          <w:rFonts w:ascii="Times New Roman" w:hAnsi="Times New Roman" w:cs="Times New Roman"/>
        </w:rPr>
        <w:t xml:space="preserve"> </w:t>
      </w:r>
      <w:proofErr w:type="spellStart"/>
      <w:r w:rsidRPr="0014136C">
        <w:rPr>
          <w:rFonts w:ascii="Times New Roman" w:hAnsi="Times New Roman" w:cs="Times New Roman"/>
        </w:rPr>
        <w:t>sửa</w:t>
      </w:r>
      <w:proofErr w:type="spellEnd"/>
      <w:r w:rsidRPr="0014136C">
        <w:rPr>
          <w:rFonts w:ascii="Times New Roman" w:hAnsi="Times New Roman" w:cs="Times New Roman"/>
        </w:rPr>
        <w:t xml:space="preserve"> </w:t>
      </w:r>
      <w:proofErr w:type="spellStart"/>
      <w:r w:rsidRPr="0014136C">
        <w:rPr>
          <w:rFonts w:ascii="Times New Roman" w:hAnsi="Times New Roman" w:cs="Times New Roman"/>
        </w:rPr>
        <w:t>tiện</w:t>
      </w:r>
      <w:proofErr w:type="spellEnd"/>
      <w:r w:rsidRPr="0014136C">
        <w:rPr>
          <w:rFonts w:ascii="Times New Roman" w:hAnsi="Times New Roman" w:cs="Times New Roman"/>
        </w:rPr>
        <w:t xml:space="preserve"> </w:t>
      </w:r>
      <w:proofErr w:type="spellStart"/>
      <w:r w:rsidRPr="0014136C">
        <w:rPr>
          <w:rFonts w:ascii="Times New Roman" w:hAnsi="Times New Roman" w:cs="Times New Roman"/>
        </w:rPr>
        <w:t>ích</w:t>
      </w:r>
      <w:proofErr w:type="spellEnd"/>
    </w:p>
    <w:p w14:paraId="2186A0CE" w14:textId="77777777" w:rsidR="0014120F" w:rsidRPr="0014136C" w:rsidRDefault="00567A38" w:rsidP="000F4E1E">
      <w:pPr>
        <w:spacing w:line="276" w:lineRule="auto"/>
        <w:rPr>
          <w:color w:val="1F497D" w:themeColor="text2"/>
        </w:rPr>
      </w:pPr>
      <w:r w:rsidRPr="0014136C">
        <w:rPr>
          <w:color w:val="1F497D" w:themeColor="text2"/>
        </w:rPr>
        <w:t xml:space="preserve">Trong hộp thoại </w:t>
      </w:r>
      <w:r w:rsidRPr="0014136C">
        <w:rPr>
          <w:b/>
          <w:color w:val="1F497D" w:themeColor="text2"/>
        </w:rPr>
        <w:t>Chỉnh sửa tiện ích</w:t>
      </w:r>
      <w:r w:rsidRPr="0014136C">
        <w:rPr>
          <w:color w:val="1F497D" w:themeColor="text2"/>
        </w:rPr>
        <w:t>:</w:t>
      </w:r>
    </w:p>
    <w:p w14:paraId="44D3CB7D" w14:textId="77777777" w:rsidR="0014120F" w:rsidRPr="0014136C" w:rsidRDefault="00567A38" w:rsidP="000F4E1E">
      <w:pPr>
        <w:spacing w:line="276" w:lineRule="auto"/>
        <w:rPr>
          <w:color w:val="1F497D" w:themeColor="text2"/>
        </w:rPr>
      </w:pPr>
      <w:r w:rsidRPr="0014136C">
        <w:rPr>
          <w:color w:val="1F497D" w:themeColor="text2"/>
        </w:rPr>
        <w:t>1. Cập nhật nhóm, tên, mô tả, URL và khung mở liên kết.</w:t>
      </w:r>
    </w:p>
    <w:p w14:paraId="0C324D49" w14:textId="77777777" w:rsidR="0014120F" w:rsidRPr="0014136C" w:rsidRDefault="00567A38" w:rsidP="000F4E1E">
      <w:pPr>
        <w:spacing w:line="276" w:lineRule="auto"/>
        <w:rPr>
          <w:color w:val="1F497D" w:themeColor="text2"/>
        </w:rPr>
      </w:pPr>
      <w:r w:rsidRPr="0014136C">
        <w:rPr>
          <w:color w:val="1F497D" w:themeColor="text2"/>
        </w:rPr>
        <w:t xml:space="preserve">2. Đổi biểu tượng bằng </w:t>
      </w:r>
      <w:r w:rsidRPr="0014136C">
        <w:rPr>
          <w:b/>
          <w:color w:val="1F497D" w:themeColor="text2"/>
        </w:rPr>
        <w:t>Tải lên logo từ máy</w:t>
      </w:r>
      <w:r w:rsidRPr="0014136C">
        <w:rPr>
          <w:color w:val="1F497D" w:themeColor="text2"/>
        </w:rPr>
        <w:t xml:space="preserve"> hoặc </w:t>
      </w:r>
      <w:r w:rsidRPr="0014136C">
        <w:rPr>
          <w:b/>
          <w:color w:val="1F497D" w:themeColor="text2"/>
        </w:rPr>
        <w:t>Chọn từ Media</w:t>
      </w:r>
      <w:r w:rsidRPr="0014136C">
        <w:rPr>
          <w:color w:val="1F497D" w:themeColor="text2"/>
        </w:rPr>
        <w:t xml:space="preserve">; dùng </w:t>
      </w:r>
      <w:r w:rsidRPr="0014136C">
        <w:rPr>
          <w:b/>
          <w:color w:val="1F497D" w:themeColor="text2"/>
        </w:rPr>
        <w:t>Gỡ icon</w:t>
      </w:r>
      <w:r w:rsidRPr="0014136C">
        <w:rPr>
          <w:color w:val="1F497D" w:themeColor="text2"/>
        </w:rPr>
        <w:t xml:space="preserve"> để bỏ biểu tượng.</w:t>
      </w:r>
    </w:p>
    <w:p w14:paraId="00CB98F4" w14:textId="77777777" w:rsidR="0014120F" w:rsidRPr="0014136C" w:rsidRDefault="00567A38" w:rsidP="000F4E1E">
      <w:pPr>
        <w:spacing w:line="276" w:lineRule="auto"/>
        <w:rPr>
          <w:color w:val="1F497D" w:themeColor="text2"/>
        </w:rPr>
      </w:pPr>
      <w:r w:rsidRPr="0014136C">
        <w:rPr>
          <w:color w:val="1F497D" w:themeColor="text2"/>
        </w:rPr>
        <w:t xml:space="preserve">3. Kiểm tra </w:t>
      </w:r>
      <w:r w:rsidRPr="0014136C">
        <w:rPr>
          <w:b/>
          <w:color w:val="1F497D" w:themeColor="text2"/>
        </w:rPr>
        <w:t>Công khai (Public)</w:t>
      </w:r>
      <w:r w:rsidRPr="0014136C">
        <w:rPr>
          <w:color w:val="1F497D" w:themeColor="text2"/>
        </w:rPr>
        <w:t xml:space="preserve">. Khi tắt, giao diện ghi </w:t>
      </w:r>
      <w:r w:rsidRPr="0014136C">
        <w:rPr>
          <w:b/>
          <w:color w:val="1F497D" w:themeColor="text2"/>
        </w:rPr>
        <w:t>Chế độ nội bộ (Ẩn trên Cổng thông tin công khai)</w:t>
      </w:r>
      <w:r w:rsidRPr="0014136C">
        <w:rPr>
          <w:color w:val="1F497D" w:themeColor="text2"/>
        </w:rPr>
        <w:t>.</w:t>
      </w:r>
    </w:p>
    <w:p w14:paraId="1DB77B4B" w14:textId="77777777" w:rsidR="0014120F" w:rsidRPr="0014136C" w:rsidRDefault="00567A38" w:rsidP="000F4E1E">
      <w:pPr>
        <w:spacing w:line="276" w:lineRule="auto"/>
        <w:rPr>
          <w:color w:val="1F497D" w:themeColor="text2"/>
        </w:rPr>
      </w:pPr>
      <w:r w:rsidRPr="0014136C">
        <w:rPr>
          <w:color w:val="1F497D" w:themeColor="text2"/>
        </w:rPr>
        <w:t xml:space="preserve">4. Chọn </w:t>
      </w:r>
      <w:r w:rsidRPr="0014136C">
        <w:rPr>
          <w:b/>
          <w:color w:val="1F497D" w:themeColor="text2"/>
        </w:rPr>
        <w:t>Lưu thay đổi</w:t>
      </w:r>
      <w:r w:rsidRPr="0014136C">
        <w:rPr>
          <w:color w:val="1F497D" w:themeColor="text2"/>
        </w:rPr>
        <w:t xml:space="preserve"> hoặc </w:t>
      </w:r>
      <w:r w:rsidRPr="0014136C">
        <w:rPr>
          <w:b/>
          <w:color w:val="1F497D" w:themeColor="text2"/>
        </w:rPr>
        <w:t>Hủy</w:t>
      </w:r>
      <w:r w:rsidRPr="0014136C">
        <w:rPr>
          <w:color w:val="1F497D" w:themeColor="text2"/>
        </w:rPr>
        <w:t>.</w:t>
      </w:r>
    </w:p>
    <w:p w14:paraId="2301BDFF" w14:textId="77777777" w:rsidR="0014120F" w:rsidRPr="0014136C" w:rsidRDefault="00567A38" w:rsidP="000F4E1E">
      <w:pPr>
        <w:spacing w:line="276" w:lineRule="auto"/>
        <w:rPr>
          <w:color w:val="1F497D" w:themeColor="text2"/>
        </w:rPr>
      </w:pPr>
      <w:r w:rsidRPr="0014136C">
        <w:rPr>
          <w:color w:val="1F497D" w:themeColor="text2"/>
        </w:rPr>
        <w:t>Ảnh chưa thể hiện lựa chọn mở hộp thoại chỉnh sửa từ menu trên thẻ tiện ích. Công tắc công khai điều chỉnh hiển thị trên cổng, không chứng minh có thay đổi quyền truy cập dịch vụ đích.</w:t>
      </w:r>
    </w:p>
    <w:p w14:paraId="14E2A523" w14:textId="77777777" w:rsidR="0014120F" w:rsidRPr="0014136C" w:rsidRDefault="00567A38" w:rsidP="000F4E1E">
      <w:pPr>
        <w:pStyle w:val="Heading2"/>
        <w:spacing w:line="276" w:lineRule="auto"/>
        <w:rPr>
          <w:rFonts w:ascii="Times New Roman" w:hAnsi="Times New Roman" w:cs="Times New Roman"/>
        </w:rPr>
      </w:pPr>
      <w:r w:rsidRPr="0014136C">
        <w:rPr>
          <w:rFonts w:ascii="Times New Roman" w:hAnsi="Times New Roman" w:cs="Times New Roman"/>
        </w:rPr>
        <w:t>5. Các nút khác</w:t>
      </w:r>
    </w:p>
    <w:p w14:paraId="55E5E21A" w14:textId="77777777" w:rsidR="0014120F" w:rsidRPr="0014136C" w:rsidRDefault="00567A38" w:rsidP="000F4E1E">
      <w:pPr>
        <w:spacing w:line="276" w:lineRule="auto"/>
        <w:rPr>
          <w:color w:val="1F497D" w:themeColor="text2"/>
        </w:rPr>
      </w:pPr>
      <w:r w:rsidRPr="0014136C">
        <w:rPr>
          <w:color w:val="1F497D" w:themeColor="text2"/>
        </w:rPr>
        <w:t xml:space="preserve">Trên mỗi nhóm có </w:t>
      </w:r>
      <w:r w:rsidRPr="0014136C">
        <w:rPr>
          <w:b/>
          <w:color w:val="1F497D" w:themeColor="text2"/>
        </w:rPr>
        <w:t>Thêm tiện ích</w:t>
      </w:r>
      <w:r w:rsidRPr="0014136C">
        <w:rPr>
          <w:color w:val="1F497D" w:themeColor="text2"/>
        </w:rPr>
        <w:t xml:space="preserve">, </w:t>
      </w:r>
      <w:r w:rsidRPr="0014136C">
        <w:rPr>
          <w:b/>
          <w:color w:val="1F497D" w:themeColor="text2"/>
        </w:rPr>
        <w:t>Chỉnh sửa</w:t>
      </w:r>
      <w:r w:rsidRPr="0014136C">
        <w:rPr>
          <w:color w:val="1F497D" w:themeColor="text2"/>
        </w:rPr>
        <w:t xml:space="preserve"> và biểu tượng xóa. Đầu trang có </w:t>
      </w:r>
      <w:r w:rsidRPr="0014136C">
        <w:rPr>
          <w:b/>
          <w:color w:val="1F497D" w:themeColor="text2"/>
        </w:rPr>
        <w:t>Khởi tạo dữ liệu mẫu</w:t>
      </w:r>
      <w:r w:rsidRPr="0014136C">
        <w:rPr>
          <w:color w:val="1F497D" w:themeColor="text2"/>
        </w:rPr>
        <w:t>. Chưa có ảnh hộp thoại để xác định tác động; không đưa khởi tạo dữ liệu mẫu vào thao tác thường ngày.</w:t>
      </w:r>
    </w:p>
    <w:p w14:paraId="6F1FF258" w14:textId="20E8E649" w:rsidR="0014120F" w:rsidRPr="0014136C" w:rsidRDefault="00EE4B7E" w:rsidP="000F4E1E">
      <w:pPr>
        <w:pStyle w:val="Heading1"/>
        <w:spacing w:line="276" w:lineRule="auto"/>
        <w:rPr>
          <w:rFonts w:ascii="Times New Roman" w:hAnsi="Times New Roman" w:cs="Times New Roman"/>
        </w:rPr>
      </w:pPr>
      <w:r>
        <w:rPr>
          <w:rFonts w:ascii="Times New Roman" w:hAnsi="Times New Roman" w:cs="Times New Roman"/>
          <w:lang w:val="vi-VN"/>
        </w:rPr>
        <w:t>H</w:t>
      </w:r>
      <w:r w:rsidR="00567A38" w:rsidRPr="0014136C">
        <w:rPr>
          <w:rFonts w:ascii="Times New Roman" w:hAnsi="Times New Roman" w:cs="Times New Roman"/>
        </w:rPr>
        <w:t>. THÔNG BÁO</w:t>
      </w:r>
    </w:p>
    <w:p w14:paraId="37A11BF8" w14:textId="77777777" w:rsidR="0014120F" w:rsidRPr="0014136C" w:rsidRDefault="00567A38" w:rsidP="000F4E1E">
      <w:pPr>
        <w:spacing w:line="276" w:lineRule="auto"/>
        <w:jc w:val="both"/>
        <w:rPr>
          <w:color w:val="1F497D" w:themeColor="text2"/>
        </w:rPr>
      </w:pPr>
      <w:r w:rsidRPr="0014136C">
        <w:rPr>
          <w:color w:val="1F497D" w:themeColor="text2"/>
        </w:rPr>
        <w:t>1. Chọn biểu tượng chuông ở góc trên bên phải.</w:t>
      </w:r>
    </w:p>
    <w:p w14:paraId="3ABAD8A1" w14:textId="77777777" w:rsidR="0014120F" w:rsidRPr="0014136C" w:rsidRDefault="00567A38" w:rsidP="000F4E1E">
      <w:pPr>
        <w:spacing w:line="276" w:lineRule="auto"/>
        <w:jc w:val="both"/>
        <w:rPr>
          <w:color w:val="1F497D" w:themeColor="text2"/>
        </w:rPr>
      </w:pPr>
      <w:r w:rsidRPr="0014136C">
        <w:rPr>
          <w:color w:val="1F497D" w:themeColor="text2"/>
        </w:rPr>
        <w:t xml:space="preserve">2. Xem bảng </w:t>
      </w:r>
      <w:r w:rsidRPr="0014136C">
        <w:rPr>
          <w:b/>
          <w:color w:val="1F497D" w:themeColor="text2"/>
        </w:rPr>
        <w:t>Thông báo</w:t>
      </w:r>
      <w:r w:rsidRPr="0014136C">
        <w:rPr>
          <w:color w:val="1F497D" w:themeColor="text2"/>
        </w:rPr>
        <w:t>.</w:t>
      </w:r>
    </w:p>
    <w:p w14:paraId="2D1562AB" w14:textId="77777777" w:rsidR="0014120F" w:rsidRPr="0014136C" w:rsidRDefault="00567A38" w:rsidP="000F4E1E">
      <w:pPr>
        <w:spacing w:line="276" w:lineRule="auto"/>
        <w:jc w:val="both"/>
        <w:rPr>
          <w:color w:val="1F497D" w:themeColor="text2"/>
        </w:rPr>
      </w:pPr>
      <w:r w:rsidRPr="0014136C">
        <w:rPr>
          <w:color w:val="1F497D" w:themeColor="text2"/>
        </w:rPr>
        <w:t>3. Đọc tiêu đề, nội dung tóm tắt, tài khoản liên quan và thời điểm.</w:t>
      </w:r>
    </w:p>
    <w:p w14:paraId="28770D38" w14:textId="77777777" w:rsidR="0014120F" w:rsidRPr="0014136C" w:rsidRDefault="00567A38" w:rsidP="000F4E1E">
      <w:pPr>
        <w:spacing w:line="276" w:lineRule="auto"/>
        <w:jc w:val="both"/>
        <w:rPr>
          <w:color w:val="1F497D" w:themeColor="text2"/>
        </w:rPr>
      </w:pPr>
      <w:r w:rsidRPr="0014136C">
        <w:rPr>
          <w:color w:val="1F497D" w:themeColor="text2"/>
        </w:rPr>
        <w:t xml:space="preserve">Ảnh có thông báo </w:t>
      </w:r>
      <w:r w:rsidRPr="0014136C">
        <w:rPr>
          <w:b/>
          <w:color w:val="1F497D" w:themeColor="text2"/>
        </w:rPr>
        <w:t>Bài viết đã được xuất bản</w:t>
      </w:r>
      <w:r w:rsidRPr="0014136C">
        <w:rPr>
          <w:color w:val="1F497D" w:themeColor="text2"/>
        </w:rPr>
        <w:t xml:space="preserve">. Thanh công cụ có nút được xác nhận bằng chú thích </w:t>
      </w:r>
      <w:r w:rsidRPr="0014136C">
        <w:rPr>
          <w:b/>
          <w:color w:val="1F497D" w:themeColor="text2"/>
        </w:rPr>
        <w:t>Xóa tất cả</w:t>
      </w:r>
      <w:r w:rsidRPr="0014136C">
        <w:rPr>
          <w:color w:val="1F497D" w:themeColor="text2"/>
        </w:rPr>
        <w:t>. Các biểu tượng còn lại chưa có chú thích đầy đủ nên chưa gán tên chức năng.</w:t>
      </w:r>
    </w:p>
    <w:p w14:paraId="7A42E1AD" w14:textId="590D2524" w:rsidR="0014120F" w:rsidRPr="0014136C" w:rsidRDefault="00EE4B7E" w:rsidP="000F4E1E">
      <w:pPr>
        <w:pStyle w:val="Heading1"/>
        <w:spacing w:line="276" w:lineRule="auto"/>
        <w:rPr>
          <w:rFonts w:ascii="Times New Roman" w:hAnsi="Times New Roman" w:cs="Times New Roman"/>
        </w:rPr>
      </w:pPr>
      <w:r>
        <w:rPr>
          <w:rFonts w:ascii="Times New Roman" w:hAnsi="Times New Roman" w:cs="Times New Roman"/>
          <w:lang w:val="vi-VN"/>
        </w:rPr>
        <w:lastRenderedPageBreak/>
        <w:t>I</w:t>
      </w:r>
      <w:r w:rsidR="00567A38" w:rsidRPr="0014136C">
        <w:rPr>
          <w:rFonts w:ascii="Times New Roman" w:hAnsi="Times New Roman" w:cs="Times New Roman"/>
        </w:rPr>
        <w:t>. KIỂM TRA NỘI DUNG VÀ PHẢN HỒI THỬ NGHIỆM</w:t>
      </w:r>
    </w:p>
    <w:p w14:paraId="72D89CDC" w14:textId="77777777" w:rsidR="0014120F" w:rsidRPr="0014136C" w:rsidRDefault="00567A38" w:rsidP="000F4E1E">
      <w:pPr>
        <w:pStyle w:val="Heading2"/>
        <w:spacing w:line="276" w:lineRule="auto"/>
        <w:rPr>
          <w:rFonts w:ascii="Times New Roman" w:hAnsi="Times New Roman" w:cs="Times New Roman"/>
        </w:rPr>
      </w:pPr>
      <w:r w:rsidRPr="0014136C">
        <w:rPr>
          <w:rFonts w:ascii="Times New Roman" w:hAnsi="Times New Roman" w:cs="Times New Roman"/>
        </w:rPr>
        <w:t>1. Trước khi công bố</w:t>
      </w:r>
    </w:p>
    <w:p w14:paraId="7B069D3A" w14:textId="77777777" w:rsidR="0014120F" w:rsidRPr="0014136C" w:rsidRDefault="00567A38" w:rsidP="000F4E1E">
      <w:pPr>
        <w:pStyle w:val="ListBullet"/>
        <w:spacing w:line="276" w:lineRule="auto"/>
        <w:rPr>
          <w:color w:val="1F497D" w:themeColor="text2"/>
        </w:rPr>
      </w:pPr>
      <w:r w:rsidRPr="0014136C">
        <w:rPr>
          <w:color w:val="1F497D" w:themeColor="text2"/>
        </w:rPr>
        <w:t>Kiểm tra nội dung đúng thẩm quyền và đã được phép phổ biến.</w:t>
      </w:r>
    </w:p>
    <w:p w14:paraId="47CABD45" w14:textId="77777777" w:rsidR="0014120F" w:rsidRPr="0014136C" w:rsidRDefault="00567A38" w:rsidP="000F4E1E">
      <w:pPr>
        <w:pStyle w:val="ListBullet"/>
        <w:spacing w:line="276" w:lineRule="auto"/>
        <w:rPr>
          <w:color w:val="1F497D" w:themeColor="text2"/>
        </w:rPr>
      </w:pPr>
      <w:r w:rsidRPr="0014136C">
        <w:rPr>
          <w:color w:val="1F497D" w:themeColor="text2"/>
        </w:rPr>
        <w:t>Kiểm tra tên Trường, đơn vị, chức danh, ngày tháng và số liệu.</w:t>
      </w:r>
    </w:p>
    <w:p w14:paraId="47CBDC01" w14:textId="77777777" w:rsidR="0014120F" w:rsidRPr="0014136C" w:rsidRDefault="00567A38" w:rsidP="000F4E1E">
      <w:pPr>
        <w:pStyle w:val="ListBullet"/>
        <w:spacing w:line="276" w:lineRule="auto"/>
        <w:jc w:val="both"/>
        <w:rPr>
          <w:color w:val="1F497D" w:themeColor="text2"/>
        </w:rPr>
      </w:pPr>
      <w:r w:rsidRPr="0014136C">
        <w:rPr>
          <w:color w:val="1F497D" w:themeColor="text2"/>
        </w:rPr>
        <w:t>Kiểm tra chuyên mục, ảnh bìa, tệp PDF và liên kết.</w:t>
      </w:r>
    </w:p>
    <w:p w14:paraId="72C3E754" w14:textId="77777777" w:rsidR="0014120F" w:rsidRPr="0014136C" w:rsidRDefault="00567A38" w:rsidP="000F4E1E">
      <w:pPr>
        <w:pStyle w:val="ListBullet"/>
        <w:spacing w:line="276" w:lineRule="auto"/>
        <w:jc w:val="both"/>
        <w:rPr>
          <w:color w:val="1F497D" w:themeColor="text2"/>
        </w:rPr>
      </w:pPr>
      <w:r w:rsidRPr="0014136C">
        <w:rPr>
          <w:color w:val="1F497D" w:themeColor="text2"/>
        </w:rPr>
        <w:t>Rà soát bản dịch nếu có; AI không thay thế người kiểm tra.</w:t>
      </w:r>
    </w:p>
    <w:p w14:paraId="608E80F8" w14:textId="77777777" w:rsidR="0014120F" w:rsidRPr="0014136C" w:rsidRDefault="00567A38" w:rsidP="000F4E1E">
      <w:pPr>
        <w:pStyle w:val="ListBullet"/>
        <w:spacing w:line="276" w:lineRule="auto"/>
        <w:jc w:val="both"/>
        <w:rPr>
          <w:color w:val="1F497D" w:themeColor="text2"/>
        </w:rPr>
      </w:pPr>
      <w:r w:rsidRPr="0014136C">
        <w:rPr>
          <w:color w:val="1F497D" w:themeColor="text2"/>
        </w:rPr>
        <w:t>Xem trước bố cục và kiểm tra trên thiết bị phù hợp.</w:t>
      </w:r>
    </w:p>
    <w:p w14:paraId="55F682E2" w14:textId="77777777" w:rsidR="0014120F" w:rsidRPr="0014136C" w:rsidRDefault="00567A38" w:rsidP="000F4E1E">
      <w:pPr>
        <w:pStyle w:val="ListBullet"/>
        <w:spacing w:line="276" w:lineRule="auto"/>
        <w:jc w:val="both"/>
        <w:rPr>
          <w:color w:val="1F497D" w:themeColor="text2"/>
        </w:rPr>
      </w:pPr>
      <w:r w:rsidRPr="0014136C">
        <w:rPr>
          <w:color w:val="1F497D" w:themeColor="text2"/>
        </w:rPr>
        <w:t xml:space="preserve">Xác nhận đúng thao tác: </w:t>
      </w:r>
      <w:r w:rsidRPr="0014136C">
        <w:rPr>
          <w:b/>
          <w:color w:val="1F497D" w:themeColor="text2"/>
        </w:rPr>
        <w:t>Lưu</w:t>
      </w:r>
      <w:r w:rsidRPr="0014136C">
        <w:rPr>
          <w:color w:val="1F497D" w:themeColor="text2"/>
        </w:rPr>
        <w:t xml:space="preserve">, </w:t>
      </w:r>
      <w:r w:rsidRPr="0014136C">
        <w:rPr>
          <w:b/>
          <w:color w:val="1F497D" w:themeColor="text2"/>
        </w:rPr>
        <w:t>Gửi duyệt</w:t>
      </w:r>
      <w:r w:rsidRPr="0014136C">
        <w:rPr>
          <w:color w:val="1F497D" w:themeColor="text2"/>
        </w:rPr>
        <w:t xml:space="preserve">, </w:t>
      </w:r>
      <w:r w:rsidRPr="0014136C">
        <w:rPr>
          <w:b/>
          <w:color w:val="1F497D" w:themeColor="text2"/>
        </w:rPr>
        <w:t>Xuất bản</w:t>
      </w:r>
      <w:r w:rsidRPr="0014136C">
        <w:rPr>
          <w:color w:val="1F497D" w:themeColor="text2"/>
        </w:rPr>
        <w:t xml:space="preserve"> hoặc </w:t>
      </w:r>
      <w:r w:rsidRPr="0014136C">
        <w:rPr>
          <w:b/>
          <w:color w:val="1F497D" w:themeColor="text2"/>
        </w:rPr>
        <w:t>Lưu &amp; Hiện ngay</w:t>
      </w:r>
      <w:r w:rsidRPr="0014136C">
        <w:rPr>
          <w:color w:val="1F497D" w:themeColor="text2"/>
        </w:rPr>
        <w:t xml:space="preserve"> theo loại nội dung và quyền.</w:t>
      </w:r>
    </w:p>
    <w:p w14:paraId="6D07FB4E" w14:textId="77777777" w:rsidR="0014120F" w:rsidRPr="0014136C" w:rsidRDefault="00567A38" w:rsidP="000F4E1E">
      <w:pPr>
        <w:pStyle w:val="Heading2"/>
        <w:spacing w:line="276" w:lineRule="auto"/>
        <w:rPr>
          <w:rFonts w:ascii="Times New Roman" w:hAnsi="Times New Roman" w:cs="Times New Roman"/>
        </w:rPr>
      </w:pPr>
      <w:r w:rsidRPr="0014136C">
        <w:rPr>
          <w:rFonts w:ascii="Times New Roman" w:hAnsi="Times New Roman" w:cs="Times New Roman"/>
        </w:rPr>
        <w:t>2. Sau khi công bố</w:t>
      </w:r>
    </w:p>
    <w:p w14:paraId="6640CC0E" w14:textId="77777777" w:rsidR="0014120F" w:rsidRPr="0014136C" w:rsidRDefault="00567A38" w:rsidP="000F4E1E">
      <w:pPr>
        <w:spacing w:line="276" w:lineRule="auto"/>
        <w:jc w:val="both"/>
        <w:rPr>
          <w:color w:val="1F497D" w:themeColor="text2"/>
        </w:rPr>
      </w:pPr>
      <w:r w:rsidRPr="0014136C">
        <w:rPr>
          <w:color w:val="1F497D" w:themeColor="text2"/>
        </w:rPr>
        <w:t>Mở nội dung trên website, kiểm tra trạng thái hiển thị, hình ảnh, liên kết và tệp tải về. Khi chia sẻ đường dẫn hoặc QR, kiểm tra người nhận có thể truy cập nội dung theo đúng phạm vi công bố.</w:t>
      </w:r>
    </w:p>
    <w:p w14:paraId="31C3DCD4" w14:textId="240CAB74" w:rsidR="0014120F" w:rsidRDefault="0014120F" w:rsidP="000F4E1E">
      <w:pPr>
        <w:spacing w:line="276" w:lineRule="auto"/>
        <w:rPr>
          <w:color w:val="1F497D" w:themeColor="text2"/>
          <w:lang w:val="vi-VN"/>
        </w:rPr>
      </w:pPr>
    </w:p>
    <w:p w14:paraId="2BD406E1" w14:textId="35B73086" w:rsidR="00EE4B7E" w:rsidRPr="00EE4B7E" w:rsidRDefault="00EE4B7E" w:rsidP="000F4E1E">
      <w:pPr>
        <w:spacing w:line="276" w:lineRule="auto"/>
        <w:rPr>
          <w:color w:val="1F497D" w:themeColor="text2"/>
          <w:lang w:val="vi-VN"/>
        </w:rPr>
      </w:pPr>
    </w:p>
    <w:sectPr w:rsidR="00EE4B7E" w:rsidRPr="00EE4B7E" w:rsidSect="00034616">
      <w:footerReference w:type="default" r:id="rId50"/>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D520C3" w14:textId="77777777" w:rsidR="00BA5C20" w:rsidRDefault="00BA5C20">
      <w:r>
        <w:separator/>
      </w:r>
    </w:p>
  </w:endnote>
  <w:endnote w:type="continuationSeparator" w:id="0">
    <w:p w14:paraId="7A9E688B" w14:textId="77777777" w:rsidR="00BA5C20" w:rsidRDefault="00BA5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F7820E" w14:textId="03F5F91A" w:rsidR="0014120F" w:rsidRPr="0014136C" w:rsidRDefault="0014136C" w:rsidP="0014136C">
    <w:pPr>
      <w:pStyle w:val="Footer"/>
      <w:tabs>
        <w:tab w:val="left" w:pos="207"/>
        <w:tab w:val="right" w:pos="9638"/>
      </w:tabs>
      <w:rPr>
        <w:color w:val="17365D" w:themeColor="text2" w:themeShade="BF"/>
        <w:sz w:val="16"/>
        <w:szCs w:val="16"/>
      </w:rPr>
    </w:pPr>
    <w:r w:rsidRPr="0014136C">
      <w:rPr>
        <w:color w:val="17365D" w:themeColor="text2" w:themeShade="BF"/>
        <w:sz w:val="16"/>
        <w:szCs w:val="16"/>
      </w:rPr>
      <w:tab/>
      <w:t>Tài</w:t>
    </w:r>
    <w:r w:rsidRPr="0014136C">
      <w:rPr>
        <w:color w:val="17365D" w:themeColor="text2" w:themeShade="BF"/>
        <w:sz w:val="16"/>
        <w:szCs w:val="16"/>
        <w:lang w:val="vi-VN"/>
      </w:rPr>
      <w:t xml:space="preserve"> liệu vận hành Website HCM-UTE | </w:t>
    </w:r>
    <w:r w:rsidR="00EE4B7E">
      <w:rPr>
        <w:color w:val="17365D" w:themeColor="text2" w:themeShade="BF"/>
        <w:sz w:val="16"/>
        <w:szCs w:val="16"/>
        <w:lang w:val="vi-VN"/>
      </w:rPr>
      <w:t xml:space="preserve">Dự thảo </w:t>
    </w:r>
    <w:r w:rsidRPr="0014136C">
      <w:rPr>
        <w:color w:val="17365D" w:themeColor="text2" w:themeShade="BF"/>
        <w:sz w:val="16"/>
        <w:szCs w:val="16"/>
        <w:lang w:val="vi-VN"/>
      </w:rPr>
      <w:t>01-10-2026</w:t>
    </w:r>
    <w:r w:rsidRPr="0014136C">
      <w:rPr>
        <w:color w:val="17365D" w:themeColor="text2" w:themeShade="BF"/>
        <w:sz w:val="16"/>
        <w:szCs w:val="16"/>
      </w:rPr>
      <w:tab/>
    </w:r>
    <w:r w:rsidRPr="0014136C">
      <w:rPr>
        <w:color w:val="17365D" w:themeColor="text2" w:themeShade="BF"/>
        <w:sz w:val="16"/>
        <w:szCs w:val="16"/>
      </w:rPr>
      <w:tab/>
    </w:r>
    <w:r w:rsidR="00567A38" w:rsidRPr="0014136C">
      <w:rPr>
        <w:color w:val="17365D" w:themeColor="text2" w:themeShade="BF"/>
        <w:sz w:val="16"/>
        <w:szCs w:val="16"/>
      </w:rPr>
      <w:fldChar w:fldCharType="begin"/>
    </w:r>
    <w:r w:rsidR="00567A38" w:rsidRPr="0014136C">
      <w:rPr>
        <w:color w:val="17365D" w:themeColor="text2" w:themeShade="BF"/>
        <w:sz w:val="16"/>
        <w:szCs w:val="16"/>
      </w:rPr>
      <w:instrText>PAGE</w:instrText>
    </w:r>
    <w:r w:rsidR="00567A38" w:rsidRPr="0014136C">
      <w:rPr>
        <w:color w:val="17365D" w:themeColor="text2" w:themeShade="BF"/>
        <w:sz w:val="16"/>
        <w:szCs w:val="16"/>
      </w:rPr>
      <w:fldChar w:fldCharType="separate"/>
    </w:r>
    <w:r w:rsidRPr="0014136C">
      <w:rPr>
        <w:noProof/>
        <w:color w:val="17365D" w:themeColor="text2" w:themeShade="BF"/>
        <w:sz w:val="16"/>
        <w:szCs w:val="16"/>
      </w:rPr>
      <w:t>1</w:t>
    </w:r>
    <w:r w:rsidR="00567A38" w:rsidRPr="0014136C">
      <w:rPr>
        <w:color w:val="17365D" w:themeColor="text2" w:themeShade="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9BD83B" w14:textId="77777777" w:rsidR="00BA5C20" w:rsidRDefault="00BA5C20">
      <w:r>
        <w:separator/>
      </w:r>
    </w:p>
  </w:footnote>
  <w:footnote w:type="continuationSeparator" w:id="0">
    <w:p w14:paraId="06FDE484" w14:textId="77777777" w:rsidR="00BA5C20" w:rsidRDefault="00BA5C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28658A"/>
    <w:multiLevelType w:val="hybridMultilevel"/>
    <w:tmpl w:val="6A4E89C0"/>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0" w15:restartNumberingAfterBreak="0">
    <w:nsid w:val="029A0E98"/>
    <w:multiLevelType w:val="hybridMultilevel"/>
    <w:tmpl w:val="139E0D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8095F13"/>
    <w:multiLevelType w:val="multilevel"/>
    <w:tmpl w:val="2C6EE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946611"/>
    <w:multiLevelType w:val="multilevel"/>
    <w:tmpl w:val="C8389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1C7B07"/>
    <w:multiLevelType w:val="multilevel"/>
    <w:tmpl w:val="1B90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F725A"/>
    <w:multiLevelType w:val="hybridMultilevel"/>
    <w:tmpl w:val="7E38A0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78A0A19"/>
    <w:multiLevelType w:val="multilevel"/>
    <w:tmpl w:val="3BDA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2A110F"/>
    <w:multiLevelType w:val="hybridMultilevel"/>
    <w:tmpl w:val="64F68BE2"/>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7" w15:restartNumberingAfterBreak="0">
    <w:nsid w:val="2B2973F5"/>
    <w:multiLevelType w:val="hybridMultilevel"/>
    <w:tmpl w:val="A2CC07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4FB4660"/>
    <w:multiLevelType w:val="multilevel"/>
    <w:tmpl w:val="17F6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021711"/>
    <w:multiLevelType w:val="hybridMultilevel"/>
    <w:tmpl w:val="4596E94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B9F72AD"/>
    <w:multiLevelType w:val="multilevel"/>
    <w:tmpl w:val="3BB64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8F6F80"/>
    <w:multiLevelType w:val="multilevel"/>
    <w:tmpl w:val="7D90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9235CF"/>
    <w:multiLevelType w:val="multilevel"/>
    <w:tmpl w:val="FFD63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A63A04"/>
    <w:multiLevelType w:val="multilevel"/>
    <w:tmpl w:val="EAB60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D300ED"/>
    <w:multiLevelType w:val="multilevel"/>
    <w:tmpl w:val="81646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D0009C"/>
    <w:multiLevelType w:val="multilevel"/>
    <w:tmpl w:val="0B9E2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2E3520"/>
    <w:multiLevelType w:val="hybridMultilevel"/>
    <w:tmpl w:val="8FD443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A35C4B"/>
    <w:multiLevelType w:val="multilevel"/>
    <w:tmpl w:val="C3146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AB2EAB"/>
    <w:multiLevelType w:val="hybridMultilevel"/>
    <w:tmpl w:val="41C0CE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D0420C"/>
    <w:multiLevelType w:val="hybridMultilevel"/>
    <w:tmpl w:val="10BA0E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1EA29B7"/>
    <w:multiLevelType w:val="hybridMultilevel"/>
    <w:tmpl w:val="FA7C01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A51F17"/>
    <w:multiLevelType w:val="multilevel"/>
    <w:tmpl w:val="D574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BD0425"/>
    <w:multiLevelType w:val="multilevel"/>
    <w:tmpl w:val="4C5E3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C62C0B"/>
    <w:multiLevelType w:val="hybridMultilevel"/>
    <w:tmpl w:val="DD0CD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E2753B"/>
    <w:multiLevelType w:val="hybridMultilevel"/>
    <w:tmpl w:val="61D0D1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222788"/>
    <w:multiLevelType w:val="multilevel"/>
    <w:tmpl w:val="AE3EE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5874177">
    <w:abstractNumId w:val="8"/>
  </w:num>
  <w:num w:numId="2" w16cid:durableId="1394544219">
    <w:abstractNumId w:val="6"/>
  </w:num>
  <w:num w:numId="3" w16cid:durableId="1658462762">
    <w:abstractNumId w:val="5"/>
  </w:num>
  <w:num w:numId="4" w16cid:durableId="606936313">
    <w:abstractNumId w:val="4"/>
  </w:num>
  <w:num w:numId="5" w16cid:durableId="1823689888">
    <w:abstractNumId w:val="7"/>
  </w:num>
  <w:num w:numId="6" w16cid:durableId="1872260462">
    <w:abstractNumId w:val="3"/>
  </w:num>
  <w:num w:numId="7" w16cid:durableId="113452928">
    <w:abstractNumId w:val="2"/>
  </w:num>
  <w:num w:numId="8" w16cid:durableId="1586064256">
    <w:abstractNumId w:val="1"/>
  </w:num>
  <w:num w:numId="9" w16cid:durableId="303701987">
    <w:abstractNumId w:val="0"/>
  </w:num>
  <w:num w:numId="10" w16cid:durableId="742528382">
    <w:abstractNumId w:val="13"/>
  </w:num>
  <w:num w:numId="11" w16cid:durableId="494154708">
    <w:abstractNumId w:val="25"/>
  </w:num>
  <w:num w:numId="12" w16cid:durableId="1038437572">
    <w:abstractNumId w:val="24"/>
  </w:num>
  <w:num w:numId="13" w16cid:durableId="1394042076">
    <w:abstractNumId w:val="22"/>
  </w:num>
  <w:num w:numId="14" w16cid:durableId="745344292">
    <w:abstractNumId w:val="12"/>
  </w:num>
  <w:num w:numId="15" w16cid:durableId="905341483">
    <w:abstractNumId w:val="18"/>
  </w:num>
  <w:num w:numId="16" w16cid:durableId="386877770">
    <w:abstractNumId w:val="20"/>
  </w:num>
  <w:num w:numId="17" w16cid:durableId="1465612160">
    <w:abstractNumId w:val="31"/>
  </w:num>
  <w:num w:numId="18" w16cid:durableId="788206594">
    <w:abstractNumId w:val="23"/>
  </w:num>
  <w:num w:numId="19" w16cid:durableId="236205996">
    <w:abstractNumId w:val="35"/>
  </w:num>
  <w:num w:numId="20" w16cid:durableId="357243621">
    <w:abstractNumId w:val="15"/>
  </w:num>
  <w:num w:numId="21" w16cid:durableId="1922173637">
    <w:abstractNumId w:val="11"/>
  </w:num>
  <w:num w:numId="22" w16cid:durableId="2139763186">
    <w:abstractNumId w:val="32"/>
  </w:num>
  <w:num w:numId="23" w16cid:durableId="1775321971">
    <w:abstractNumId w:val="21"/>
  </w:num>
  <w:num w:numId="24" w16cid:durableId="1228881761">
    <w:abstractNumId w:val="27"/>
  </w:num>
  <w:num w:numId="25" w16cid:durableId="167406125">
    <w:abstractNumId w:val="10"/>
  </w:num>
  <w:num w:numId="26" w16cid:durableId="331757308">
    <w:abstractNumId w:val="14"/>
  </w:num>
  <w:num w:numId="27" w16cid:durableId="2017998975">
    <w:abstractNumId w:val="17"/>
  </w:num>
  <w:num w:numId="28" w16cid:durableId="293217044">
    <w:abstractNumId w:val="34"/>
  </w:num>
  <w:num w:numId="29" w16cid:durableId="125512859">
    <w:abstractNumId w:val="30"/>
  </w:num>
  <w:num w:numId="30" w16cid:durableId="691301335">
    <w:abstractNumId w:val="28"/>
  </w:num>
  <w:num w:numId="31" w16cid:durableId="270943217">
    <w:abstractNumId w:val="19"/>
  </w:num>
  <w:num w:numId="32" w16cid:durableId="608854828">
    <w:abstractNumId w:val="33"/>
  </w:num>
  <w:num w:numId="33" w16cid:durableId="449595914">
    <w:abstractNumId w:val="16"/>
  </w:num>
  <w:num w:numId="34" w16cid:durableId="1973629664">
    <w:abstractNumId w:val="9"/>
  </w:num>
  <w:num w:numId="35" w16cid:durableId="1055157860">
    <w:abstractNumId w:val="26"/>
  </w:num>
  <w:num w:numId="36" w16cid:durableId="970288637">
    <w:abstractNumId w:val="2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003"/>
    <w:rsid w:val="000D6B7B"/>
    <w:rsid w:val="000F4E1E"/>
    <w:rsid w:val="00141143"/>
    <w:rsid w:val="0014120F"/>
    <w:rsid w:val="0014136C"/>
    <w:rsid w:val="0015074B"/>
    <w:rsid w:val="001C559C"/>
    <w:rsid w:val="0029639D"/>
    <w:rsid w:val="00326F90"/>
    <w:rsid w:val="003D0BB1"/>
    <w:rsid w:val="003E7B04"/>
    <w:rsid w:val="00523BA7"/>
    <w:rsid w:val="00567A38"/>
    <w:rsid w:val="009A6C9D"/>
    <w:rsid w:val="009B0BED"/>
    <w:rsid w:val="009C2BF6"/>
    <w:rsid w:val="00A46135"/>
    <w:rsid w:val="00AA1D8D"/>
    <w:rsid w:val="00B47730"/>
    <w:rsid w:val="00BA5C20"/>
    <w:rsid w:val="00CB0664"/>
    <w:rsid w:val="00D31BBA"/>
    <w:rsid w:val="00EB7A27"/>
    <w:rsid w:val="00EE4B7E"/>
    <w:rsid w:val="00F70218"/>
    <w:rsid w:val="00F921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DDE7E1"/>
  <w14:defaultImageDpi w14:val="300"/>
  <w15:docId w15:val="{0F423854-4D71-F346-A47A-40E8AAE37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003"/>
    <w:pPr>
      <w:spacing w:after="0" w:line="240" w:lineRule="auto"/>
    </w:pPr>
    <w:rPr>
      <w:rFonts w:ascii="Times New Roman" w:eastAsia="Times New Roman" w:hAnsi="Times New Roman" w:cs="Times New Roman"/>
      <w:sz w:val="24"/>
      <w:szCs w:val="24"/>
      <w:lang w:val="en-V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72BC"/>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72BC"/>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contextualSpacing/>
    </w:pPr>
    <w:rPr>
      <w:rFonts w:asciiTheme="majorHAnsi" w:eastAsiaTheme="majorEastAsia" w:hAnsiTheme="majorHAnsi" w:cstheme="majorBid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C1003"/>
    <w:pPr>
      <w:spacing w:before="100" w:beforeAutospacing="1" w:after="100" w:afterAutospacing="1"/>
    </w:pPr>
  </w:style>
  <w:style w:type="character" w:styleId="HTMLCode">
    <w:name w:val="HTML Code"/>
    <w:basedOn w:val="DefaultParagraphFont"/>
    <w:uiPriority w:val="99"/>
    <w:semiHidden/>
    <w:unhideWhenUsed/>
    <w:rsid w:val="000C100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d7cbd11f-d8bb-4b6f-b154-7a5c2e4e22ce" xsi:nil="true"/>
    <lcf76f155ced4ddcb4097134ff3c332f xmlns="a6654f24-907a-4fc4-8e18-e49cda7706c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10E26669B3A87E41BA2606452E9F5C88" ma:contentTypeVersion="19" ma:contentTypeDescription="Tạo tài liệu mới." ma:contentTypeScope="" ma:versionID="f8f4daace135d67852330b2831f505a1">
  <xsd:schema xmlns:xsd="http://www.w3.org/2001/XMLSchema" xmlns:xs="http://www.w3.org/2001/XMLSchema" xmlns:p="http://schemas.microsoft.com/office/2006/metadata/properties" xmlns:ns2="a6654f24-907a-4fc4-8e18-e49cda7706ca" xmlns:ns3="d7cbd11f-d8bb-4b6f-b154-7a5c2e4e22ce" targetNamespace="http://schemas.microsoft.com/office/2006/metadata/properties" ma:root="true" ma:fieldsID="a27d8f9c7bd850a6f407a7718e402906" ns2:_="" ns3:_="">
    <xsd:import namespace="a6654f24-907a-4fc4-8e18-e49cda7706ca"/>
    <xsd:import namespace="d7cbd11f-d8bb-4b6f-b154-7a5c2e4e22c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654f24-907a-4fc4-8e18-e49cda7706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Thẻ Hình ảnh" ma:readOnly="false" ma:fieldId="{5cf76f15-5ced-4ddc-b409-7134ff3c332f}" ma:taxonomyMulti="true" ma:sspId="f4baf1fd-7cfb-4098-bbd7-0cff2991c75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cbd11f-d8bb-4b6f-b154-7a5c2e4e22ce" elementFormDefault="qualified">
    <xsd:import namespace="http://schemas.microsoft.com/office/2006/documentManagement/types"/>
    <xsd:import namespace="http://schemas.microsoft.com/office/infopath/2007/PartnerControls"/>
    <xsd:element name="SharedWithUsers" ma:index="19"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Chia sẻ Có Chi tiết" ma:internalName="SharedWithDetails" ma:readOnly="true">
      <xsd:simpleType>
        <xsd:restriction base="dms:Note">
          <xsd:maxLength value="255"/>
        </xsd:restriction>
      </xsd:simpleType>
    </xsd:element>
    <xsd:element name="TaxCatchAll" ma:index="23" nillable="true" ma:displayName="Taxonomy Catch All Column" ma:hidden="true" ma:list="{89ef9811-5412-4674-8963-50cd8a99751c}" ma:internalName="TaxCatchAll" ma:showField="CatchAllData" ma:web="d7cbd11f-d8bb-4b6f-b154-7a5c2e4e22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AB0C756-9C30-4172-A9D6-FEC30220A3F2}">
  <ds:schemaRefs>
    <ds:schemaRef ds:uri="http://schemas.microsoft.com/office/2006/metadata/properties"/>
    <ds:schemaRef ds:uri="http://schemas.microsoft.com/office/infopath/2007/PartnerControls"/>
    <ds:schemaRef ds:uri="d7cbd11f-d8bb-4b6f-b154-7a5c2e4e22ce"/>
    <ds:schemaRef ds:uri="a6654f24-907a-4fc4-8e18-e49cda7706ca"/>
  </ds:schemaRefs>
</ds:datastoreItem>
</file>

<file path=customXml/itemProps3.xml><?xml version="1.0" encoding="utf-8"?>
<ds:datastoreItem xmlns:ds="http://schemas.openxmlformats.org/officeDocument/2006/customXml" ds:itemID="{32B4DEB1-D67D-4F38-8BEF-BD993F8825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654f24-907a-4fc4-8e18-e49cda7706ca"/>
    <ds:schemaRef ds:uri="d7cbd11f-d8bb-4b6f-b154-7a5c2e4e22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ED56276-A287-41D5-80ED-BFFFE61856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24</Pages>
  <Words>3105</Words>
  <Characters>17699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HoaVM</cp:lastModifiedBy>
  <cp:revision>4</cp:revision>
  <cp:lastPrinted>2026-10-01T16:08:00Z</cp:lastPrinted>
  <dcterms:created xsi:type="dcterms:W3CDTF">2026-10-01T16:08:00Z</dcterms:created>
  <dcterms:modified xsi:type="dcterms:W3CDTF">2026-10-01T16:13:00Z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0x01010010E26669B3A87E41BA2606452E9F5C88</vt:lpwstr>
  </property>
  <property fmtid="{D5CDD505-2E9C-101B-9397-08002B2CF9AE}" pid="3" name="MediaServiceImageTags">
    <vt:lpwstr/>
  </property>
</Properties>
</file>